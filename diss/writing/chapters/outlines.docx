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B4F6" w14:textId="77777777" w:rsidR="00AC0030" w:rsidRPr="00394319" w:rsidRDefault="00000000" w:rsidP="00394319">
      <w:pPr>
        <w:pStyle w:val="Heading1"/>
        <w:spacing w:before="240"/>
        <w:rPr>
          <w:color w:val="000000" w:themeColor="text1"/>
        </w:rPr>
      </w:pPr>
      <w:r w:rsidRPr="00394319">
        <w:rPr>
          <w:color w:val="000000" w:themeColor="text1"/>
        </w:rPr>
        <w:t>Chapter 1: Baseline and Theoretical Framework (2011-2020)</w:t>
      </w:r>
    </w:p>
    <w:p w14:paraId="2A832ADE" w14:textId="77777777" w:rsidR="00AC0030" w:rsidRPr="00394319" w:rsidRDefault="00000000" w:rsidP="00394319">
      <w:pPr>
        <w:spacing w:before="240" w:after="240"/>
        <w:rPr>
          <w:color w:val="000000" w:themeColor="text1"/>
        </w:rPr>
      </w:pPr>
      <w:r w:rsidRPr="00394319">
        <w:rPr>
          <w:b/>
          <w:color w:val="000000" w:themeColor="text1"/>
        </w:rPr>
        <w:t>Per argument.md</w:t>
      </w:r>
      <w:r w:rsidRPr="00394319">
        <w:rPr>
          <w:color w:val="000000" w:themeColor="text1"/>
        </w:rPr>
        <w:t>: "introduces the project’s institutional setting and theoretical framing, then uses mixed methods to establish a baseline understanding of CUNY’s subreddits from 2011-2020. Reading backward through this decade of Reddit data, the chapter traces how [students built parallel support systems years] before the university-wide shutdown of March 2020. It situates CUNY’s subreddits as alternative public spheres where past, present, and future students share knowledge and often navigate conflict, ambiguity, and stalled processes. The chapter treats COVID-19 as a visibility event for CUNY that brought institutional austerity and social coordination into sharper public view. This sets up the next chapter’s question, what conflicts and conditions rise to the surface when CUNY students face the same systemwide crisis at once?"</w:t>
      </w:r>
    </w:p>
    <w:p w14:paraId="051056E7" w14:textId="77777777" w:rsidR="00AC0030" w:rsidRPr="00394319" w:rsidRDefault="00000000" w:rsidP="00394319">
      <w:pPr>
        <w:spacing w:before="240" w:after="240"/>
        <w:rPr>
          <w:color w:val="000000" w:themeColor="text1"/>
        </w:rPr>
      </w:pPr>
      <w:r w:rsidRPr="00394319">
        <w:rPr>
          <w:b/>
          <w:color w:val="000000" w:themeColor="text1"/>
        </w:rPr>
        <w:t>Target Word Count</w:t>
      </w:r>
      <w:r w:rsidRPr="00394319">
        <w:rPr>
          <w:color w:val="000000" w:themeColor="text1"/>
        </w:rPr>
        <w:t>: 14,000-15,000 words</w:t>
      </w:r>
    </w:p>
    <w:p w14:paraId="5EE27DA2" w14:textId="77777777" w:rsidR="00AC0030" w:rsidRPr="00394319" w:rsidRDefault="00000000" w:rsidP="00394319">
      <w:pPr>
        <w:spacing w:before="240" w:after="240"/>
        <w:rPr>
          <w:color w:val="000000" w:themeColor="text1"/>
        </w:rPr>
      </w:pPr>
      <w:r w:rsidRPr="00394319">
        <w:rPr>
          <w:b/>
          <w:color w:val="000000" w:themeColor="text1"/>
        </w:rPr>
        <w:t>Temporal Scope</w:t>
      </w:r>
      <w:r w:rsidRPr="00394319">
        <w:rPr>
          <w:color w:val="000000" w:themeColor="text1"/>
        </w:rPr>
        <w:t>: 2011-2020 (pre-pandemic baseline)</w:t>
      </w:r>
    </w:p>
    <w:p w14:paraId="31FAA604" w14:textId="4A90E74D" w:rsidR="00AC0030" w:rsidRPr="00394319" w:rsidRDefault="00394319" w:rsidP="00394319">
      <w:pPr>
        <w:spacing w:before="240" w:after="240"/>
        <w:rPr>
          <w:color w:val="000000" w:themeColor="text1"/>
        </w:rPr>
      </w:pPr>
      <w:r>
        <w:rPr>
          <w:color w:val="000000" w:themeColor="text1"/>
        </w:rPr>
        <w:t>---</w:t>
      </w:r>
    </w:p>
    <w:p w14:paraId="77BFAC16" w14:textId="77777777" w:rsidR="00AC0030" w:rsidRPr="00394319" w:rsidRDefault="00000000" w:rsidP="00394319">
      <w:pPr>
        <w:pStyle w:val="Heading2"/>
        <w:spacing w:before="240"/>
        <w:rPr>
          <w:color w:val="000000" w:themeColor="text1"/>
        </w:rPr>
      </w:pPr>
      <w:r w:rsidRPr="00394319">
        <w:rPr>
          <w:color w:val="000000" w:themeColor="text1"/>
        </w:rPr>
        <w:t>1.0 Introduction: The March 2020 Visibility Event (2,500 words)</w:t>
      </w:r>
    </w:p>
    <w:p w14:paraId="0F39B085" w14:textId="77777777" w:rsidR="00AC0030" w:rsidRPr="00394319" w:rsidRDefault="00000000" w:rsidP="00394319">
      <w:pPr>
        <w:pStyle w:val="Heading3"/>
        <w:spacing w:before="240" w:after="240"/>
        <w:rPr>
          <w:color w:val="000000" w:themeColor="text1"/>
        </w:rPr>
      </w:pPr>
      <w:r w:rsidRPr="00394319">
        <w:rPr>
          <w:color w:val="000000" w:themeColor="text1"/>
        </w:rPr>
        <w:t>1.1 Activity Patterns and Crisis Response (800 words)</w:t>
      </w:r>
    </w:p>
    <w:p w14:paraId="3335A0C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Open with the crisis moment that makes the research urgent, then pivot to what it revealed about pre-existing conditions.</w:t>
      </w:r>
    </w:p>
    <w:p w14:paraId="2B65D08E" w14:textId="77777777" w:rsidR="00AC0030" w:rsidRPr="00394319" w:rsidRDefault="00000000" w:rsidP="00394319">
      <w:pPr>
        <w:pStyle w:val="Heading4"/>
        <w:spacing w:before="240" w:after="240"/>
        <w:rPr>
          <w:color w:val="000000" w:themeColor="text1"/>
        </w:rPr>
      </w:pPr>
      <w:r w:rsidRPr="00394319">
        <w:rPr>
          <w:i w:val="0"/>
          <w:color w:val="000000" w:themeColor="text1"/>
        </w:rPr>
        <w:t>1.1.1 The March 2020 Spike as Revelation</w:t>
      </w:r>
    </w:p>
    <w:p w14:paraId="7BFE9E64" w14:textId="77777777" w:rsidR="00AC0030" w:rsidRPr="00394319" w:rsidRDefault="00000000" w:rsidP="00394319">
      <w:pPr>
        <w:pStyle w:val="ListBullet"/>
        <w:spacing w:before="240" w:after="240"/>
        <w:rPr>
          <w:color w:val="000000" w:themeColor="text1"/>
        </w:rPr>
      </w:pPr>
      <w:r w:rsidRPr="00394319">
        <w:rPr>
          <w:color w:val="000000" w:themeColor="text1"/>
        </w:rPr>
        <w:t>290% activity increase across CUNY subreddits (February → March 2020)</w:t>
      </w:r>
    </w:p>
    <w:p w14:paraId="720F551E" w14:textId="77777777" w:rsidR="00AC0030" w:rsidRPr="00394319" w:rsidRDefault="00000000" w:rsidP="00394319">
      <w:pPr>
        <w:pStyle w:val="ListBullet"/>
        <w:spacing w:before="240" w:after="240"/>
        <w:rPr>
          <w:color w:val="000000" w:themeColor="text1"/>
        </w:rPr>
      </w:pPr>
      <w:r w:rsidRPr="00394319">
        <w:rPr>
          <w:color w:val="000000" w:themeColor="text1"/>
        </w:rPr>
        <w:t>Pre-pandemic baseline: 929 posts in CUNY main subreddit before 2020</w:t>
      </w:r>
    </w:p>
    <w:p w14:paraId="5141443A" w14:textId="77777777" w:rsidR="00AC0030" w:rsidRPr="00394319" w:rsidRDefault="00000000" w:rsidP="00394319">
      <w:pPr>
        <w:pStyle w:val="ListBullet"/>
        <w:spacing w:before="240" w:after="240"/>
        <w:rPr>
          <w:color w:val="000000" w:themeColor="text1"/>
        </w:rPr>
      </w:pPr>
      <w:r w:rsidRPr="00394319">
        <w:rPr>
          <w:color w:val="000000" w:themeColor="text1"/>
        </w:rPr>
        <w:t>Post-pandemic growth: 91,505 posts (98x increase)</w:t>
      </w:r>
    </w:p>
    <w:p w14:paraId="4FE3474D" w14:textId="77777777" w:rsidR="00AC0030" w:rsidRPr="00394319" w:rsidRDefault="00000000" w:rsidP="00394319">
      <w:pPr>
        <w:pStyle w:val="ListBullet"/>
        <w:spacing w:before="240" w:after="240"/>
        <w:rPr>
          <w:color w:val="000000" w:themeColor="text1"/>
        </w:rPr>
      </w:pPr>
      <w:r w:rsidRPr="00394319">
        <w:rPr>
          <w:b/>
          <w:color w:val="000000" w:themeColor="text1"/>
        </w:rPr>
        <w:t>Key finding</w:t>
      </w:r>
      <w:r w:rsidRPr="00394319">
        <w:rPr>
          <w:color w:val="000000" w:themeColor="text1"/>
        </w:rPr>
        <w:t>: Spike represented genuine intensification (34% more posts-per-user), not just more users</w:t>
      </w:r>
    </w:p>
    <w:p w14:paraId="5D3333D5" w14:textId="77777777" w:rsidR="00AC0030" w:rsidRPr="00394319" w:rsidRDefault="00000000" w:rsidP="00394319">
      <w:pPr>
        <w:pStyle w:val="ListBullet"/>
        <w:spacing w:before="240" w:after="240"/>
        <w:rPr>
          <w:color w:val="000000" w:themeColor="text1"/>
        </w:rPr>
      </w:pPr>
      <w:r w:rsidRPr="00394319">
        <w:rPr>
          <w:color w:val="000000" w:themeColor="text1"/>
        </w:rPr>
        <w:t>[DATA: Monthly post counts from databases, pre/post comparison]</w:t>
      </w:r>
    </w:p>
    <w:p w14:paraId="10584A93" w14:textId="77777777" w:rsidR="00AC0030" w:rsidRPr="00394319" w:rsidRDefault="00000000" w:rsidP="00394319">
      <w:pPr>
        <w:pStyle w:val="Heading4"/>
        <w:spacing w:before="240" w:after="240"/>
        <w:rPr>
          <w:color w:val="000000" w:themeColor="text1"/>
        </w:rPr>
      </w:pPr>
      <w:r w:rsidRPr="00394319">
        <w:rPr>
          <w:i w:val="0"/>
          <w:color w:val="000000" w:themeColor="text1"/>
        </w:rPr>
        <w:t>1.1.2 Comparative Institutional Response Lag</w:t>
      </w:r>
    </w:p>
    <w:p w14:paraId="263194DD" w14:textId="77777777" w:rsidR="00AC0030" w:rsidRPr="00394319" w:rsidRDefault="00000000" w:rsidP="00394319">
      <w:pPr>
        <w:pStyle w:val="ListBullet"/>
        <w:spacing w:before="240" w:after="240"/>
        <w:rPr>
          <w:color w:val="000000" w:themeColor="text1"/>
        </w:rPr>
      </w:pPr>
      <w:r w:rsidRPr="00394319">
        <w:rPr>
          <w:color w:val="000000" w:themeColor="text1"/>
        </w:rPr>
        <w:t>CUNY: 32-day response window (first COVID discussion → actionable policy)</w:t>
      </w:r>
    </w:p>
    <w:p w14:paraId="5728A33F" w14:textId="77777777" w:rsidR="00AC0030" w:rsidRPr="00394319" w:rsidRDefault="00000000" w:rsidP="00394319">
      <w:pPr>
        <w:pStyle w:val="ListBullet"/>
        <w:spacing w:before="240" w:after="240"/>
        <w:rPr>
          <w:color w:val="000000" w:themeColor="text1"/>
        </w:rPr>
      </w:pPr>
      <w:r w:rsidRPr="00394319">
        <w:rPr>
          <w:color w:val="000000" w:themeColor="text1"/>
        </w:rPr>
        <w:t>NYU: 9-day response window</w:t>
      </w:r>
    </w:p>
    <w:p w14:paraId="4D0B943C" w14:textId="77777777" w:rsidR="00AC0030" w:rsidRPr="00394319" w:rsidRDefault="00000000" w:rsidP="00394319">
      <w:pPr>
        <w:pStyle w:val="ListBullet"/>
        <w:spacing w:before="240" w:after="240"/>
        <w:rPr>
          <w:color w:val="000000" w:themeColor="text1"/>
        </w:rPr>
      </w:pPr>
      <w:r w:rsidRPr="00394319">
        <w:rPr>
          <w:color w:val="000000" w:themeColor="text1"/>
        </w:rPr>
        <w:t>Columbia: 14-day response window</w:t>
      </w:r>
    </w:p>
    <w:p w14:paraId="50428E4C"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submission_fg744t (65 upvotes, "CUNY is going to wait too long")</w:t>
      </w:r>
    </w:p>
    <w:p w14:paraId="2459E4E9"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submission_fh1kng (92 upvotes, "We did it bois" relief post)</w:t>
      </w:r>
    </w:p>
    <w:p w14:paraId="27AF7651" w14:textId="77777777" w:rsidR="00AC0030" w:rsidRPr="00394319" w:rsidRDefault="00000000" w:rsidP="00394319">
      <w:pPr>
        <w:pStyle w:val="ListBullet"/>
        <w:spacing w:before="240" w:after="240"/>
        <w:rPr>
          <w:color w:val="000000" w:themeColor="text1"/>
        </w:rPr>
      </w:pPr>
      <w:r w:rsidRPr="00394319">
        <w:rPr>
          <w:color w:val="000000" w:themeColor="text1"/>
        </w:rPr>
        <w:t>[DATA: Timeline reconstruction from Reddit timestamps]</w:t>
      </w:r>
    </w:p>
    <w:p w14:paraId="115AD9B2"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1.1.3 Visibility Event Framework</w:t>
      </w:r>
    </w:p>
    <w:p w14:paraId="655E3417" w14:textId="77777777" w:rsidR="00AC0030" w:rsidRPr="00394319" w:rsidRDefault="00000000" w:rsidP="00394319">
      <w:pPr>
        <w:pStyle w:val="ListBullet"/>
        <w:spacing w:before="240" w:after="240"/>
        <w:rPr>
          <w:color w:val="000000" w:themeColor="text1"/>
        </w:rPr>
      </w:pPr>
      <w:r w:rsidRPr="00394319">
        <w:rPr>
          <w:color w:val="000000" w:themeColor="text1"/>
        </w:rPr>
        <w:t>COVID-19 didn't create crisis—it made longstanding struggles legible</w:t>
      </w:r>
    </w:p>
    <w:p w14:paraId="6A01398F" w14:textId="77777777" w:rsidR="00AC0030" w:rsidRPr="00394319" w:rsidRDefault="00000000" w:rsidP="00394319">
      <w:pPr>
        <w:pStyle w:val="ListBullet"/>
        <w:spacing w:before="240" w:after="240"/>
        <w:rPr>
          <w:color w:val="000000" w:themeColor="text1"/>
        </w:rPr>
      </w:pPr>
      <w:r w:rsidRPr="00394319">
        <w:rPr>
          <w:color w:val="000000" w:themeColor="text1"/>
        </w:rPr>
        <w:t>Brier and Fabricant's "austerity blues" framework (2016)</w:t>
      </w:r>
    </w:p>
    <w:p w14:paraId="4C0A0FAB" w14:textId="77777777" w:rsidR="00AC0030" w:rsidRPr="00394319" w:rsidRDefault="00000000" w:rsidP="00394319">
      <w:pPr>
        <w:pStyle w:val="ListBullet"/>
        <w:spacing w:before="240" w:after="240"/>
        <w:rPr>
          <w:color w:val="000000" w:themeColor="text1"/>
        </w:rPr>
      </w:pPr>
      <w:r w:rsidRPr="00394319">
        <w:rPr>
          <w:color w:val="000000" w:themeColor="text1"/>
        </w:rPr>
        <w:t>Pre-pandemic post comment_fhdvsyc (February 12, 2020): QC CS "over maximum capacity," adjuncts earning "$20k-25k"</w:t>
      </w:r>
    </w:p>
    <w:p w14:paraId="39080277" w14:textId="77777777" w:rsidR="00AC0030" w:rsidRPr="00394319" w:rsidRDefault="00000000" w:rsidP="00394319">
      <w:pPr>
        <w:pStyle w:val="ListBullet"/>
        <w:spacing w:before="240" w:after="240"/>
        <w:rPr>
          <w:color w:val="000000" w:themeColor="text1"/>
        </w:rPr>
      </w:pPr>
      <w:r w:rsidRPr="00394319">
        <w:rPr>
          <w:color w:val="000000" w:themeColor="text1"/>
        </w:rPr>
        <w:t>[DATA: Pre-pandemic infrastructure failure mentions (2011-2019)]</w:t>
      </w:r>
    </w:p>
    <w:p w14:paraId="035365ED" w14:textId="77777777" w:rsidR="00AC0030" w:rsidRPr="00394319" w:rsidRDefault="00000000" w:rsidP="00394319">
      <w:pPr>
        <w:pStyle w:val="Heading3"/>
        <w:spacing w:before="240" w:after="240"/>
        <w:rPr>
          <w:color w:val="000000" w:themeColor="text1"/>
        </w:rPr>
      </w:pPr>
      <w:r w:rsidRPr="00394319">
        <w:rPr>
          <w:color w:val="000000" w:themeColor="text1"/>
        </w:rPr>
        <w:t>1.2 Research Questions (800 words)</w:t>
      </w:r>
    </w:p>
    <w:p w14:paraId="3179EEA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Frame three questions emerging from the visibility event that guide the dissertation.</w:t>
      </w:r>
    </w:p>
    <w:p w14:paraId="2DC4F69A" w14:textId="77777777" w:rsidR="00AC0030" w:rsidRPr="00394319" w:rsidRDefault="00000000" w:rsidP="00394319">
      <w:pPr>
        <w:pStyle w:val="Heading4"/>
        <w:spacing w:before="240" w:after="240"/>
        <w:rPr>
          <w:color w:val="000000" w:themeColor="text1"/>
        </w:rPr>
      </w:pPr>
      <w:r w:rsidRPr="00394319">
        <w:rPr>
          <w:i w:val="0"/>
          <w:color w:val="000000" w:themeColor="text1"/>
        </w:rPr>
        <w:t>1.2.1 Question 1: Pre-Pandemic Parallel Infrastructure</w:t>
      </w:r>
    </w:p>
    <w:p w14:paraId="7835476F" w14:textId="77777777" w:rsidR="00AC0030" w:rsidRPr="00394319" w:rsidRDefault="00000000" w:rsidP="00394319">
      <w:pPr>
        <w:pStyle w:val="ListBullet"/>
        <w:spacing w:before="240" w:after="240"/>
        <w:rPr>
          <w:color w:val="000000" w:themeColor="text1"/>
        </w:rPr>
      </w:pPr>
      <w:r w:rsidRPr="00394319">
        <w:rPr>
          <w:color w:val="000000" w:themeColor="text1"/>
        </w:rPr>
        <w:t>What parallel educational infrastructure did students build on Reddit before the pandemic?</w:t>
      </w:r>
    </w:p>
    <w:p w14:paraId="2F027732" w14:textId="77777777" w:rsidR="00AC0030" w:rsidRPr="00394319" w:rsidRDefault="00000000" w:rsidP="00394319">
      <w:pPr>
        <w:pStyle w:val="ListBullet"/>
        <w:spacing w:before="240" w:after="240"/>
        <w:rPr>
          <w:color w:val="000000" w:themeColor="text1"/>
        </w:rPr>
      </w:pPr>
      <w:r w:rsidRPr="00394319">
        <w:rPr>
          <w:color w:val="000000" w:themeColor="text1"/>
        </w:rPr>
        <w:t>Shopping cart registration strategies, ePermit workarounds, peer navigation</w:t>
      </w:r>
    </w:p>
    <w:p w14:paraId="0CA37509" w14:textId="77777777" w:rsidR="00AC0030" w:rsidRPr="00394319" w:rsidRDefault="00000000" w:rsidP="00394319">
      <w:pPr>
        <w:pStyle w:val="ListBullet"/>
        <w:spacing w:before="240" w:after="240"/>
        <w:rPr>
          <w:color w:val="000000" w:themeColor="text1"/>
        </w:rPr>
      </w:pPr>
      <w:r w:rsidRPr="00394319">
        <w:rPr>
          <w:color w:val="000000" w:themeColor="text1"/>
        </w:rPr>
        <w:t>Treating subreddits as pre-existing survival networks, not pandemic responses</w:t>
      </w:r>
    </w:p>
    <w:p w14:paraId="75CD92C3"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comment_ewlyuik (shopping cart strategy, 2019)</w:t>
      </w:r>
    </w:p>
    <w:p w14:paraId="6A844164"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comment_lwoakv3 (ePermit guidance, 54 upvotes)</w:t>
      </w:r>
    </w:p>
    <w:p w14:paraId="6ECD9196" w14:textId="77777777" w:rsidR="00AC0030" w:rsidRPr="00394319" w:rsidRDefault="00000000" w:rsidP="00394319">
      <w:pPr>
        <w:pStyle w:val="Heading4"/>
        <w:spacing w:before="240" w:after="240"/>
        <w:rPr>
          <w:color w:val="000000" w:themeColor="text1"/>
        </w:rPr>
      </w:pPr>
      <w:r w:rsidRPr="00394319">
        <w:rPr>
          <w:i w:val="0"/>
          <w:color w:val="000000" w:themeColor="text1"/>
        </w:rPr>
        <w:t>1.2.2 Question 2: Visibility of Longstanding Austerity</w:t>
      </w:r>
    </w:p>
    <w:p w14:paraId="5F5715C9" w14:textId="77777777" w:rsidR="00AC0030" w:rsidRPr="00394319" w:rsidRDefault="00000000" w:rsidP="00394319">
      <w:pPr>
        <w:pStyle w:val="ListBullet"/>
        <w:spacing w:before="240" w:after="240"/>
        <w:rPr>
          <w:color w:val="000000" w:themeColor="text1"/>
        </w:rPr>
      </w:pPr>
      <w:r w:rsidRPr="00394319">
        <w:rPr>
          <w:color w:val="000000" w:themeColor="text1"/>
        </w:rPr>
        <w:t>How did visibility events reveal longstanding austerity rather than creating new crises?</w:t>
      </w:r>
    </w:p>
    <w:p w14:paraId="2AEBA83F" w14:textId="77777777" w:rsidR="00AC0030" w:rsidRPr="00394319" w:rsidRDefault="00000000" w:rsidP="00394319">
      <w:pPr>
        <w:pStyle w:val="ListBullet"/>
        <w:spacing w:before="240" w:after="240"/>
        <w:rPr>
          <w:color w:val="000000" w:themeColor="text1"/>
        </w:rPr>
      </w:pPr>
      <w:r w:rsidRPr="00394319">
        <w:rPr>
          <w:color w:val="000000" w:themeColor="text1"/>
        </w:rPr>
        <w:t>Housing/food insecurity posts during federal aid changes, not COVID-19</w:t>
      </w:r>
    </w:p>
    <w:p w14:paraId="2DA245C4"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comment_m9mrjqz ("i won't even have a house to live under or food to eat")</w:t>
      </w:r>
    </w:p>
    <w:p w14:paraId="455B319E"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comment_m9mqm92 (183 upvotes, SNAP and Pell dependency)</w:t>
      </w:r>
    </w:p>
    <w:p w14:paraId="568B43D4" w14:textId="77777777" w:rsidR="00AC0030" w:rsidRPr="00394319" w:rsidRDefault="00000000" w:rsidP="00394319">
      <w:pPr>
        <w:pStyle w:val="ListBullet"/>
        <w:spacing w:before="240" w:after="240"/>
        <w:rPr>
          <w:color w:val="000000" w:themeColor="text1"/>
        </w:rPr>
      </w:pPr>
      <w:r w:rsidRPr="00394319">
        <w:rPr>
          <w:color w:val="000000" w:themeColor="text1"/>
        </w:rPr>
        <w:t>[DATA: Crisis discourse temporal distribution 2011-2019]</w:t>
      </w:r>
    </w:p>
    <w:p w14:paraId="37B5F628" w14:textId="77777777" w:rsidR="00AC0030" w:rsidRPr="00394319" w:rsidRDefault="00000000" w:rsidP="00394319">
      <w:pPr>
        <w:pStyle w:val="Heading4"/>
        <w:spacing w:before="240" w:after="240"/>
        <w:rPr>
          <w:color w:val="000000" w:themeColor="text1"/>
        </w:rPr>
      </w:pPr>
      <w:r w:rsidRPr="00394319">
        <w:rPr>
          <w:i w:val="0"/>
          <w:color w:val="000000" w:themeColor="text1"/>
        </w:rPr>
        <w:t>1.2.3 Question 3: Federated Architecture and Crisis Response</w:t>
      </w:r>
    </w:p>
    <w:p w14:paraId="5AB123B6" w14:textId="77777777" w:rsidR="00AC0030" w:rsidRPr="00394319" w:rsidRDefault="00000000" w:rsidP="00394319">
      <w:pPr>
        <w:pStyle w:val="ListBullet"/>
        <w:spacing w:before="240" w:after="240"/>
        <w:rPr>
          <w:color w:val="000000" w:themeColor="text1"/>
        </w:rPr>
      </w:pPr>
      <w:r w:rsidRPr="00394319">
        <w:rPr>
          <w:color w:val="000000" w:themeColor="text1"/>
        </w:rPr>
        <w:t>Why did CUNY's distributed 8-subreddit system sustain growth while centralized forums did not?</w:t>
      </w:r>
    </w:p>
    <w:p w14:paraId="58B3EC62" w14:textId="77777777" w:rsidR="00AC0030" w:rsidRPr="00394319" w:rsidRDefault="00000000" w:rsidP="00394319">
      <w:pPr>
        <w:pStyle w:val="ListBullet"/>
        <w:spacing w:before="240" w:after="240"/>
        <w:rPr>
          <w:color w:val="000000" w:themeColor="text1"/>
        </w:rPr>
      </w:pPr>
      <w:r w:rsidRPr="00394319">
        <w:rPr>
          <w:color w:val="000000" w:themeColor="text1"/>
        </w:rPr>
        <w:t>Federated structure mirrors CUNY's institutional architecture</w:t>
      </w:r>
    </w:p>
    <w:p w14:paraId="098061B1" w14:textId="77777777" w:rsidR="00AC0030" w:rsidRPr="00394319" w:rsidRDefault="00000000" w:rsidP="00394319">
      <w:pPr>
        <w:pStyle w:val="ListBullet"/>
        <w:spacing w:before="240" w:after="240"/>
        <w:rPr>
          <w:color w:val="000000" w:themeColor="text1"/>
        </w:rPr>
      </w:pPr>
      <w:r w:rsidRPr="00394319">
        <w:rPr>
          <w:color w:val="000000" w:themeColor="text1"/>
        </w:rPr>
        <w:t>8 campus-specific subreddits + r/CUNY hub</w:t>
      </w:r>
    </w:p>
    <w:p w14:paraId="1D3080F8" w14:textId="77777777" w:rsidR="00AC0030" w:rsidRPr="00394319" w:rsidRDefault="00000000" w:rsidP="00394319">
      <w:pPr>
        <w:pStyle w:val="ListBullet"/>
        <w:spacing w:before="240" w:after="240"/>
        <w:rPr>
          <w:color w:val="000000" w:themeColor="text1"/>
        </w:rPr>
      </w:pPr>
      <w:r w:rsidRPr="00394319">
        <w:rPr>
          <w:color w:val="000000" w:themeColor="text1"/>
        </w:rPr>
        <w:t>Comparison framework: NYU (single forum), Columbia (single forum)</w:t>
      </w:r>
    </w:p>
    <w:p w14:paraId="68D07060" w14:textId="77777777" w:rsidR="00AC0030" w:rsidRPr="00394319" w:rsidRDefault="00000000" w:rsidP="00394319">
      <w:pPr>
        <w:pStyle w:val="ListBullet"/>
        <w:spacing w:before="240" w:after="240"/>
        <w:rPr>
          <w:color w:val="000000" w:themeColor="text1"/>
        </w:rPr>
      </w:pPr>
      <w:r w:rsidRPr="00394319">
        <w:rPr>
          <w:color w:val="000000" w:themeColor="text1"/>
        </w:rPr>
        <w:t>[DATA: Subreddit creation dates and growth trajectories]</w:t>
      </w:r>
    </w:p>
    <w:p w14:paraId="1F73FB41" w14:textId="77777777" w:rsidR="00AC0030" w:rsidRPr="00394319" w:rsidRDefault="00000000" w:rsidP="00394319">
      <w:pPr>
        <w:pStyle w:val="Heading3"/>
        <w:spacing w:before="240" w:after="240"/>
        <w:rPr>
          <w:color w:val="000000" w:themeColor="text1"/>
        </w:rPr>
      </w:pPr>
      <w:r w:rsidRPr="00394319">
        <w:rPr>
          <w:color w:val="000000" w:themeColor="text1"/>
        </w:rPr>
        <w:t>1.3 Study Scope and Significance (900 words)</w:t>
      </w:r>
    </w:p>
    <w:p w14:paraId="3F7AA110"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Position the stakes and establish corpus parameters.</w:t>
      </w:r>
    </w:p>
    <w:p w14:paraId="5E81C258" w14:textId="77777777" w:rsidR="00AC0030" w:rsidRPr="00394319" w:rsidRDefault="00000000" w:rsidP="00394319">
      <w:pPr>
        <w:pStyle w:val="Heading4"/>
        <w:spacing w:before="240" w:after="240"/>
        <w:rPr>
          <w:color w:val="000000" w:themeColor="text1"/>
        </w:rPr>
      </w:pPr>
      <w:r w:rsidRPr="00394319">
        <w:rPr>
          <w:i w:val="0"/>
          <w:color w:val="000000" w:themeColor="text1"/>
        </w:rPr>
        <w:t>1.3.1 Corpus Overview</w:t>
      </w:r>
    </w:p>
    <w:p w14:paraId="33099A83" w14:textId="77777777" w:rsidR="00AC0030" w:rsidRPr="00394319" w:rsidRDefault="00000000" w:rsidP="00394319">
      <w:pPr>
        <w:pStyle w:val="ListBullet"/>
        <w:spacing w:before="240" w:after="240"/>
        <w:rPr>
          <w:color w:val="000000" w:themeColor="text1"/>
        </w:rPr>
      </w:pPr>
      <w:r w:rsidRPr="00394319">
        <w:rPr>
          <w:color w:val="000000" w:themeColor="text1"/>
        </w:rPr>
        <w:t>273,702 posts across 8 CUNY subreddit communities</w:t>
      </w:r>
    </w:p>
    <w:p w14:paraId="127966B0" w14:textId="77777777" w:rsidR="00AC0030" w:rsidRPr="00394319" w:rsidRDefault="00000000" w:rsidP="00394319">
      <w:pPr>
        <w:pStyle w:val="ListBullet"/>
        <w:spacing w:before="240" w:after="240"/>
        <w:rPr>
          <w:color w:val="000000" w:themeColor="text1"/>
        </w:rPr>
      </w:pPr>
      <w:r w:rsidRPr="00394319">
        <w:rPr>
          <w:color w:val="000000" w:themeColor="text1"/>
        </w:rPr>
        <w:t>Temporal span: January 2011 – January 2025 (14 years)</w:t>
      </w:r>
    </w:p>
    <w:p w14:paraId="56653245" w14:textId="77777777" w:rsidR="00AC0030" w:rsidRPr="00394319" w:rsidRDefault="00000000" w:rsidP="00394319">
      <w:pPr>
        <w:pStyle w:val="ListBullet"/>
        <w:spacing w:before="240" w:after="240"/>
        <w:rPr>
          <w:color w:val="000000" w:themeColor="text1"/>
        </w:rPr>
      </w:pPr>
      <w:r w:rsidRPr="00394319">
        <w:rPr>
          <w:color w:val="000000" w:themeColor="text1"/>
        </w:rPr>
        <w:t>Comparative datasets: NYU (174,396 posts), Columbia (97,797 posts)</w:t>
      </w:r>
    </w:p>
    <w:p w14:paraId="03467416"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[DATA: Database statistics from compendium]</w:t>
      </w:r>
    </w:p>
    <w:tbl>
      <w:tblPr>
        <w:tblStyle w:val="TableGrid"/>
        <w:tblW w:w="0" w:type="auto"/>
        <w:tblLook w:val="04A0" w:firstRow="1" w:lastRow="0" w:firstColumn="1" w:lastColumn="0" w:noHBand="0" w:noVBand="1"/>
      </w:tblPr>
      <w:tblGrid>
        <w:gridCol w:w="2137"/>
        <w:gridCol w:w="1858"/>
        <w:gridCol w:w="1864"/>
        <w:gridCol w:w="1857"/>
        <w:gridCol w:w="1860"/>
      </w:tblGrid>
      <w:tr w:rsidR="00AC0030" w:rsidRPr="00394319" w14:paraId="302014D0" w14:textId="77777777">
        <w:tc>
          <w:tcPr>
            <w:tcW w:w="1872" w:type="dxa"/>
          </w:tcPr>
          <w:p w14:paraId="40E01C80" w14:textId="77777777" w:rsidR="00AC0030" w:rsidRPr="00394319" w:rsidRDefault="00000000" w:rsidP="00394319">
            <w:pPr>
              <w:spacing w:before="240" w:after="240"/>
              <w:rPr>
                <w:color w:val="000000" w:themeColor="text1"/>
              </w:rPr>
            </w:pPr>
            <w:r w:rsidRPr="00394319">
              <w:rPr>
                <w:b/>
                <w:color w:val="000000" w:themeColor="text1"/>
              </w:rPr>
              <w:t>Subreddit</w:t>
            </w:r>
          </w:p>
        </w:tc>
        <w:tc>
          <w:tcPr>
            <w:tcW w:w="1872" w:type="dxa"/>
          </w:tcPr>
          <w:p w14:paraId="70B2304B" w14:textId="77777777" w:rsidR="00AC0030" w:rsidRPr="00394319" w:rsidRDefault="00000000" w:rsidP="00394319">
            <w:pPr>
              <w:spacing w:before="240" w:after="240"/>
              <w:rPr>
                <w:color w:val="000000" w:themeColor="text1"/>
              </w:rPr>
            </w:pPr>
            <w:r w:rsidRPr="00394319">
              <w:rPr>
                <w:b/>
                <w:color w:val="000000" w:themeColor="text1"/>
              </w:rPr>
              <w:t>Posts</w:t>
            </w:r>
          </w:p>
        </w:tc>
        <w:tc>
          <w:tcPr>
            <w:tcW w:w="1872" w:type="dxa"/>
          </w:tcPr>
          <w:p w14:paraId="7EF39D43" w14:textId="77777777" w:rsidR="00AC0030" w:rsidRPr="00394319" w:rsidRDefault="00000000" w:rsidP="00394319">
            <w:pPr>
              <w:spacing w:before="240" w:after="240"/>
              <w:rPr>
                <w:color w:val="000000" w:themeColor="text1"/>
              </w:rPr>
            </w:pPr>
            <w:r w:rsidRPr="00394319">
              <w:rPr>
                <w:b/>
                <w:color w:val="000000" w:themeColor="text1"/>
              </w:rPr>
              <w:t>Comments</w:t>
            </w:r>
          </w:p>
        </w:tc>
        <w:tc>
          <w:tcPr>
            <w:tcW w:w="1872" w:type="dxa"/>
          </w:tcPr>
          <w:p w14:paraId="62E50275" w14:textId="77777777" w:rsidR="00AC0030" w:rsidRPr="00394319" w:rsidRDefault="00000000" w:rsidP="00394319">
            <w:pPr>
              <w:spacing w:before="240" w:after="240"/>
              <w:rPr>
                <w:color w:val="000000" w:themeColor="text1"/>
              </w:rPr>
            </w:pPr>
            <w:r w:rsidRPr="00394319">
              <w:rPr>
                <w:b/>
                <w:color w:val="000000" w:themeColor="text1"/>
              </w:rPr>
              <w:t>Users</w:t>
            </w:r>
          </w:p>
        </w:tc>
        <w:tc>
          <w:tcPr>
            <w:tcW w:w="1872" w:type="dxa"/>
          </w:tcPr>
          <w:p w14:paraId="069C2ABC" w14:textId="77777777" w:rsidR="00AC0030" w:rsidRPr="00394319" w:rsidRDefault="00000000" w:rsidP="00394319">
            <w:pPr>
              <w:spacing w:before="240" w:after="240"/>
              <w:rPr>
                <w:color w:val="000000" w:themeColor="text1"/>
              </w:rPr>
            </w:pPr>
            <w:r w:rsidRPr="00394319">
              <w:rPr>
                <w:b/>
                <w:color w:val="000000" w:themeColor="text1"/>
              </w:rPr>
              <w:t>Created</w:t>
            </w:r>
          </w:p>
        </w:tc>
      </w:tr>
      <w:tr w:rsidR="00AC0030" w:rsidRPr="00394319" w14:paraId="213F59DD" w14:textId="77777777">
        <w:tc>
          <w:tcPr>
            <w:tcW w:w="1872" w:type="dxa"/>
          </w:tcPr>
          <w:p w14:paraId="59CB30F9" w14:textId="77777777" w:rsidR="00AC0030" w:rsidRPr="00394319" w:rsidRDefault="00000000" w:rsidP="00394319">
            <w:pPr>
              <w:spacing w:before="240" w:after="240"/>
              <w:rPr>
                <w:color w:val="000000" w:themeColor="text1"/>
              </w:rPr>
            </w:pPr>
            <w:r w:rsidRPr="00394319">
              <w:rPr>
                <w:color w:val="000000" w:themeColor="text1"/>
              </w:rPr>
              <w:t>r/CUNY</w:t>
            </w:r>
          </w:p>
        </w:tc>
        <w:tc>
          <w:tcPr>
            <w:tcW w:w="1872" w:type="dxa"/>
          </w:tcPr>
          <w:p w14:paraId="6322B040" w14:textId="77777777" w:rsidR="00AC0030" w:rsidRPr="00394319" w:rsidRDefault="00000000" w:rsidP="00394319">
            <w:pPr>
              <w:spacing w:before="240" w:after="240"/>
              <w:rPr>
                <w:color w:val="000000" w:themeColor="text1"/>
              </w:rPr>
            </w:pPr>
            <w:r w:rsidRPr="00394319">
              <w:rPr>
                <w:color w:val="000000" w:themeColor="text1"/>
              </w:rPr>
              <w:t>16,735</w:t>
            </w:r>
          </w:p>
        </w:tc>
        <w:tc>
          <w:tcPr>
            <w:tcW w:w="1872" w:type="dxa"/>
          </w:tcPr>
          <w:p w14:paraId="44D06164" w14:textId="77777777" w:rsidR="00AC0030" w:rsidRPr="00394319" w:rsidRDefault="00000000" w:rsidP="00394319">
            <w:pPr>
              <w:spacing w:before="240" w:after="240"/>
              <w:rPr>
                <w:color w:val="000000" w:themeColor="text1"/>
              </w:rPr>
            </w:pPr>
            <w:r w:rsidRPr="00394319">
              <w:rPr>
                <w:color w:val="000000" w:themeColor="text1"/>
              </w:rPr>
              <w:t>75,699</w:t>
            </w:r>
          </w:p>
        </w:tc>
        <w:tc>
          <w:tcPr>
            <w:tcW w:w="1872" w:type="dxa"/>
          </w:tcPr>
          <w:p w14:paraId="09350084" w14:textId="77777777" w:rsidR="00AC0030" w:rsidRPr="00394319" w:rsidRDefault="00000000" w:rsidP="00394319">
            <w:pPr>
              <w:spacing w:before="240" w:after="240"/>
              <w:rPr>
                <w:color w:val="000000" w:themeColor="text1"/>
              </w:rPr>
            </w:pPr>
            <w:r w:rsidRPr="00394319">
              <w:rPr>
                <w:color w:val="000000" w:themeColor="text1"/>
              </w:rPr>
              <w:t>5,472</w:t>
            </w:r>
          </w:p>
        </w:tc>
        <w:tc>
          <w:tcPr>
            <w:tcW w:w="1872" w:type="dxa"/>
          </w:tcPr>
          <w:p w14:paraId="51616A7F" w14:textId="77777777" w:rsidR="00AC0030" w:rsidRPr="00394319" w:rsidRDefault="00000000" w:rsidP="00394319">
            <w:pPr>
              <w:spacing w:before="240" w:after="240"/>
              <w:rPr>
                <w:color w:val="000000" w:themeColor="text1"/>
              </w:rPr>
            </w:pPr>
            <w:r w:rsidRPr="00394319">
              <w:rPr>
                <w:color w:val="000000" w:themeColor="text1"/>
              </w:rPr>
              <w:t>2011</w:t>
            </w:r>
          </w:p>
        </w:tc>
      </w:tr>
      <w:tr w:rsidR="00AC0030" w:rsidRPr="00394319" w14:paraId="2D2F96CF" w14:textId="77777777">
        <w:tc>
          <w:tcPr>
            <w:tcW w:w="1872" w:type="dxa"/>
          </w:tcPr>
          <w:p w14:paraId="166730F4" w14:textId="77777777" w:rsidR="00AC0030" w:rsidRPr="00394319" w:rsidRDefault="00000000" w:rsidP="00394319">
            <w:pPr>
              <w:spacing w:before="240" w:after="240"/>
              <w:rPr>
                <w:color w:val="000000" w:themeColor="text1"/>
              </w:rPr>
            </w:pPr>
            <w:r w:rsidRPr="00394319">
              <w:rPr>
                <w:color w:val="000000" w:themeColor="text1"/>
              </w:rPr>
              <w:t>r/Baruch</w:t>
            </w:r>
          </w:p>
        </w:tc>
        <w:tc>
          <w:tcPr>
            <w:tcW w:w="1872" w:type="dxa"/>
          </w:tcPr>
          <w:p w14:paraId="0FCDC6ED" w14:textId="77777777" w:rsidR="00AC0030" w:rsidRPr="00394319" w:rsidRDefault="00000000" w:rsidP="00394319">
            <w:pPr>
              <w:spacing w:before="240" w:after="240"/>
              <w:rPr>
                <w:color w:val="000000" w:themeColor="text1"/>
              </w:rPr>
            </w:pPr>
            <w:r w:rsidRPr="00394319">
              <w:rPr>
                <w:color w:val="000000" w:themeColor="text1"/>
              </w:rPr>
              <w:t>19,081</w:t>
            </w:r>
          </w:p>
        </w:tc>
        <w:tc>
          <w:tcPr>
            <w:tcW w:w="1872" w:type="dxa"/>
          </w:tcPr>
          <w:p w14:paraId="6455341C" w14:textId="77777777" w:rsidR="00AC0030" w:rsidRPr="00394319" w:rsidRDefault="00000000" w:rsidP="00394319">
            <w:pPr>
              <w:spacing w:before="240" w:after="240"/>
              <w:rPr>
                <w:color w:val="000000" w:themeColor="text1"/>
              </w:rPr>
            </w:pPr>
            <w:r w:rsidRPr="00394319">
              <w:rPr>
                <w:color w:val="000000" w:themeColor="text1"/>
              </w:rPr>
              <w:t>54,519</w:t>
            </w:r>
          </w:p>
        </w:tc>
        <w:tc>
          <w:tcPr>
            <w:tcW w:w="1872" w:type="dxa"/>
          </w:tcPr>
          <w:p w14:paraId="33BCF0FC" w14:textId="77777777" w:rsidR="00AC0030" w:rsidRPr="00394319" w:rsidRDefault="00000000" w:rsidP="00394319">
            <w:pPr>
              <w:spacing w:before="240" w:after="240"/>
              <w:rPr>
                <w:color w:val="000000" w:themeColor="text1"/>
              </w:rPr>
            </w:pPr>
            <w:r w:rsidRPr="00394319">
              <w:rPr>
                <w:color w:val="000000" w:themeColor="text1"/>
              </w:rPr>
              <w:t>6,765</w:t>
            </w:r>
          </w:p>
        </w:tc>
        <w:tc>
          <w:tcPr>
            <w:tcW w:w="1872" w:type="dxa"/>
          </w:tcPr>
          <w:p w14:paraId="7275D314" w14:textId="77777777" w:rsidR="00AC0030" w:rsidRPr="00394319" w:rsidRDefault="00000000" w:rsidP="00394319">
            <w:pPr>
              <w:spacing w:before="240" w:after="240"/>
              <w:rPr>
                <w:color w:val="000000" w:themeColor="text1"/>
              </w:rPr>
            </w:pPr>
            <w:r w:rsidRPr="00394319">
              <w:rPr>
                <w:color w:val="000000" w:themeColor="text1"/>
              </w:rPr>
              <w:t>2012</w:t>
            </w:r>
          </w:p>
        </w:tc>
      </w:tr>
      <w:tr w:rsidR="00AC0030" w:rsidRPr="00394319" w14:paraId="709561FA" w14:textId="77777777">
        <w:tc>
          <w:tcPr>
            <w:tcW w:w="1872" w:type="dxa"/>
          </w:tcPr>
          <w:p w14:paraId="15B9564C" w14:textId="77777777" w:rsidR="00AC0030" w:rsidRPr="00394319" w:rsidRDefault="00000000" w:rsidP="00394319">
            <w:pPr>
              <w:spacing w:before="240" w:after="240"/>
              <w:rPr>
                <w:color w:val="000000" w:themeColor="text1"/>
              </w:rPr>
            </w:pPr>
            <w:r w:rsidRPr="00394319">
              <w:rPr>
                <w:color w:val="000000" w:themeColor="text1"/>
              </w:rPr>
              <w:t>r/HunterCollege</w:t>
            </w:r>
          </w:p>
        </w:tc>
        <w:tc>
          <w:tcPr>
            <w:tcW w:w="1872" w:type="dxa"/>
          </w:tcPr>
          <w:p w14:paraId="023065F3" w14:textId="77777777" w:rsidR="00AC0030" w:rsidRPr="00394319" w:rsidRDefault="00000000" w:rsidP="00394319">
            <w:pPr>
              <w:spacing w:before="240" w:after="240"/>
              <w:rPr>
                <w:color w:val="000000" w:themeColor="text1"/>
              </w:rPr>
            </w:pPr>
            <w:r w:rsidRPr="00394319">
              <w:rPr>
                <w:color w:val="000000" w:themeColor="text1"/>
              </w:rPr>
              <w:t>5,576</w:t>
            </w:r>
          </w:p>
        </w:tc>
        <w:tc>
          <w:tcPr>
            <w:tcW w:w="1872" w:type="dxa"/>
          </w:tcPr>
          <w:p w14:paraId="15C3C192" w14:textId="77777777" w:rsidR="00AC0030" w:rsidRPr="00394319" w:rsidRDefault="00000000" w:rsidP="00394319">
            <w:pPr>
              <w:spacing w:before="240" w:after="240"/>
              <w:rPr>
                <w:color w:val="000000" w:themeColor="text1"/>
              </w:rPr>
            </w:pPr>
            <w:r w:rsidRPr="00394319">
              <w:rPr>
                <w:color w:val="000000" w:themeColor="text1"/>
              </w:rPr>
              <w:t>21,771</w:t>
            </w:r>
          </w:p>
        </w:tc>
        <w:tc>
          <w:tcPr>
            <w:tcW w:w="1872" w:type="dxa"/>
          </w:tcPr>
          <w:p w14:paraId="11E5AA8D" w14:textId="77777777" w:rsidR="00AC0030" w:rsidRPr="00394319" w:rsidRDefault="00000000" w:rsidP="00394319">
            <w:pPr>
              <w:spacing w:before="240" w:after="240"/>
              <w:rPr>
                <w:color w:val="000000" w:themeColor="text1"/>
              </w:rPr>
            </w:pPr>
            <w:r w:rsidRPr="00394319">
              <w:rPr>
                <w:color w:val="000000" w:themeColor="text1"/>
              </w:rPr>
              <w:t>3,074</w:t>
            </w:r>
          </w:p>
        </w:tc>
        <w:tc>
          <w:tcPr>
            <w:tcW w:w="1872" w:type="dxa"/>
          </w:tcPr>
          <w:p w14:paraId="32CCA9A8" w14:textId="77777777" w:rsidR="00AC0030" w:rsidRPr="00394319" w:rsidRDefault="00000000" w:rsidP="00394319">
            <w:pPr>
              <w:spacing w:before="240" w:after="240"/>
              <w:rPr>
                <w:color w:val="000000" w:themeColor="text1"/>
              </w:rPr>
            </w:pPr>
            <w:r w:rsidRPr="00394319">
              <w:rPr>
                <w:color w:val="000000" w:themeColor="text1"/>
              </w:rPr>
              <w:t>2011</w:t>
            </w:r>
          </w:p>
        </w:tc>
      </w:tr>
      <w:tr w:rsidR="00AC0030" w:rsidRPr="00394319" w14:paraId="5A3A8C81" w14:textId="77777777">
        <w:tc>
          <w:tcPr>
            <w:tcW w:w="1872" w:type="dxa"/>
          </w:tcPr>
          <w:p w14:paraId="2DDCACC2" w14:textId="77777777" w:rsidR="00AC0030" w:rsidRPr="00394319" w:rsidRDefault="00000000" w:rsidP="00394319">
            <w:pPr>
              <w:spacing w:before="240" w:after="240"/>
              <w:rPr>
                <w:color w:val="000000" w:themeColor="text1"/>
              </w:rPr>
            </w:pPr>
            <w:r w:rsidRPr="00394319">
              <w:rPr>
                <w:color w:val="000000" w:themeColor="text1"/>
              </w:rPr>
              <w:t>r/QueensCollege</w:t>
            </w:r>
          </w:p>
        </w:tc>
        <w:tc>
          <w:tcPr>
            <w:tcW w:w="1872" w:type="dxa"/>
          </w:tcPr>
          <w:p w14:paraId="05DC4866" w14:textId="77777777" w:rsidR="00AC0030" w:rsidRPr="00394319" w:rsidRDefault="00000000" w:rsidP="00394319">
            <w:pPr>
              <w:spacing w:before="240" w:after="240"/>
              <w:rPr>
                <w:color w:val="000000" w:themeColor="text1"/>
              </w:rPr>
            </w:pPr>
            <w:r w:rsidRPr="00394319">
              <w:rPr>
                <w:color w:val="000000" w:themeColor="text1"/>
              </w:rPr>
              <w:t>6,483</w:t>
            </w:r>
          </w:p>
        </w:tc>
        <w:tc>
          <w:tcPr>
            <w:tcW w:w="1872" w:type="dxa"/>
          </w:tcPr>
          <w:p w14:paraId="6ED23430" w14:textId="77777777" w:rsidR="00AC0030" w:rsidRPr="00394319" w:rsidRDefault="00000000" w:rsidP="00394319">
            <w:pPr>
              <w:spacing w:before="240" w:after="240"/>
              <w:rPr>
                <w:color w:val="000000" w:themeColor="text1"/>
              </w:rPr>
            </w:pPr>
            <w:r w:rsidRPr="00394319">
              <w:rPr>
                <w:color w:val="000000" w:themeColor="text1"/>
              </w:rPr>
              <w:t>22,717</w:t>
            </w:r>
          </w:p>
        </w:tc>
        <w:tc>
          <w:tcPr>
            <w:tcW w:w="1872" w:type="dxa"/>
          </w:tcPr>
          <w:p w14:paraId="11290C0D" w14:textId="77777777" w:rsidR="00AC0030" w:rsidRPr="00394319" w:rsidRDefault="00000000" w:rsidP="00394319">
            <w:pPr>
              <w:spacing w:before="240" w:after="240"/>
              <w:rPr>
                <w:color w:val="000000" w:themeColor="text1"/>
              </w:rPr>
            </w:pPr>
            <w:r w:rsidRPr="00394319">
              <w:rPr>
                <w:color w:val="000000" w:themeColor="text1"/>
              </w:rPr>
              <w:t>2,758</w:t>
            </w:r>
          </w:p>
        </w:tc>
        <w:tc>
          <w:tcPr>
            <w:tcW w:w="1872" w:type="dxa"/>
          </w:tcPr>
          <w:p w14:paraId="6EC016E0" w14:textId="77777777" w:rsidR="00AC0030" w:rsidRPr="00394319" w:rsidRDefault="00000000" w:rsidP="00394319">
            <w:pPr>
              <w:spacing w:before="240" w:after="240"/>
              <w:rPr>
                <w:color w:val="000000" w:themeColor="text1"/>
              </w:rPr>
            </w:pPr>
            <w:r w:rsidRPr="00394319">
              <w:rPr>
                <w:color w:val="000000" w:themeColor="text1"/>
              </w:rPr>
              <w:t>2011</w:t>
            </w:r>
          </w:p>
        </w:tc>
      </w:tr>
      <w:tr w:rsidR="00AC0030" w:rsidRPr="00394319" w14:paraId="61C4875D" w14:textId="77777777">
        <w:tc>
          <w:tcPr>
            <w:tcW w:w="1872" w:type="dxa"/>
          </w:tcPr>
          <w:p w14:paraId="132D17BE" w14:textId="77777777" w:rsidR="00AC0030" w:rsidRPr="00394319" w:rsidRDefault="00000000" w:rsidP="00394319">
            <w:pPr>
              <w:spacing w:before="240" w:after="240"/>
              <w:rPr>
                <w:color w:val="000000" w:themeColor="text1"/>
              </w:rPr>
            </w:pPr>
            <w:r w:rsidRPr="00394319">
              <w:rPr>
                <w:color w:val="000000" w:themeColor="text1"/>
              </w:rPr>
              <w:t>r/CCNY</w:t>
            </w:r>
          </w:p>
        </w:tc>
        <w:tc>
          <w:tcPr>
            <w:tcW w:w="1872" w:type="dxa"/>
          </w:tcPr>
          <w:p w14:paraId="43F4968F" w14:textId="77777777" w:rsidR="00AC0030" w:rsidRPr="00394319" w:rsidRDefault="00000000" w:rsidP="00394319">
            <w:pPr>
              <w:spacing w:before="240" w:after="240"/>
              <w:rPr>
                <w:color w:val="000000" w:themeColor="text1"/>
              </w:rPr>
            </w:pPr>
            <w:r w:rsidRPr="00394319">
              <w:rPr>
                <w:color w:val="000000" w:themeColor="text1"/>
              </w:rPr>
              <w:t>2,199</w:t>
            </w:r>
          </w:p>
        </w:tc>
        <w:tc>
          <w:tcPr>
            <w:tcW w:w="1872" w:type="dxa"/>
          </w:tcPr>
          <w:p w14:paraId="1940D12E" w14:textId="77777777" w:rsidR="00AC0030" w:rsidRPr="00394319" w:rsidRDefault="00000000" w:rsidP="00394319">
            <w:pPr>
              <w:spacing w:before="240" w:after="240"/>
              <w:rPr>
                <w:color w:val="000000" w:themeColor="text1"/>
              </w:rPr>
            </w:pPr>
            <w:r w:rsidRPr="00394319">
              <w:rPr>
                <w:color w:val="000000" w:themeColor="text1"/>
              </w:rPr>
              <w:t>8,106</w:t>
            </w:r>
          </w:p>
        </w:tc>
        <w:tc>
          <w:tcPr>
            <w:tcW w:w="1872" w:type="dxa"/>
          </w:tcPr>
          <w:p w14:paraId="66A59465" w14:textId="77777777" w:rsidR="00AC0030" w:rsidRPr="00394319" w:rsidRDefault="00000000" w:rsidP="00394319">
            <w:pPr>
              <w:spacing w:before="240" w:after="240"/>
              <w:rPr>
                <w:color w:val="000000" w:themeColor="text1"/>
              </w:rPr>
            </w:pPr>
            <w:r w:rsidRPr="00394319">
              <w:rPr>
                <w:color w:val="000000" w:themeColor="text1"/>
              </w:rPr>
              <w:t>1,484</w:t>
            </w:r>
          </w:p>
        </w:tc>
        <w:tc>
          <w:tcPr>
            <w:tcW w:w="1872" w:type="dxa"/>
          </w:tcPr>
          <w:p w14:paraId="793AD9DA" w14:textId="77777777" w:rsidR="00AC0030" w:rsidRPr="00394319" w:rsidRDefault="00000000" w:rsidP="00394319">
            <w:pPr>
              <w:spacing w:before="240" w:after="240"/>
              <w:rPr>
                <w:color w:val="000000" w:themeColor="text1"/>
              </w:rPr>
            </w:pPr>
            <w:r w:rsidRPr="00394319">
              <w:rPr>
                <w:color w:val="000000" w:themeColor="text1"/>
              </w:rPr>
              <w:t>2011</w:t>
            </w:r>
          </w:p>
        </w:tc>
      </w:tr>
      <w:tr w:rsidR="00AC0030" w:rsidRPr="00394319" w14:paraId="13DE4093" w14:textId="77777777">
        <w:tc>
          <w:tcPr>
            <w:tcW w:w="1872" w:type="dxa"/>
          </w:tcPr>
          <w:p w14:paraId="4B89EEB3" w14:textId="77777777" w:rsidR="00AC0030" w:rsidRPr="00394319" w:rsidRDefault="00000000" w:rsidP="00394319">
            <w:pPr>
              <w:spacing w:before="240" w:after="240"/>
              <w:rPr>
                <w:color w:val="000000" w:themeColor="text1"/>
              </w:rPr>
            </w:pPr>
            <w:r w:rsidRPr="00394319">
              <w:rPr>
                <w:color w:val="000000" w:themeColor="text1"/>
              </w:rPr>
              <w:t>r/BrooklynCollege</w:t>
            </w:r>
          </w:p>
        </w:tc>
        <w:tc>
          <w:tcPr>
            <w:tcW w:w="1872" w:type="dxa"/>
          </w:tcPr>
          <w:p w14:paraId="059722CC" w14:textId="77777777" w:rsidR="00AC0030" w:rsidRPr="00394319" w:rsidRDefault="00000000" w:rsidP="00394319">
            <w:pPr>
              <w:spacing w:before="240" w:after="240"/>
              <w:rPr>
                <w:color w:val="000000" w:themeColor="text1"/>
              </w:rPr>
            </w:pPr>
            <w:r w:rsidRPr="00394319">
              <w:rPr>
                <w:color w:val="000000" w:themeColor="text1"/>
              </w:rPr>
              <w:t>477</w:t>
            </w:r>
          </w:p>
        </w:tc>
        <w:tc>
          <w:tcPr>
            <w:tcW w:w="1872" w:type="dxa"/>
          </w:tcPr>
          <w:p w14:paraId="121E9074" w14:textId="77777777" w:rsidR="00AC0030" w:rsidRPr="00394319" w:rsidRDefault="00000000" w:rsidP="00394319">
            <w:pPr>
              <w:spacing w:before="240" w:after="240"/>
              <w:rPr>
                <w:color w:val="000000" w:themeColor="text1"/>
              </w:rPr>
            </w:pPr>
            <w:r w:rsidRPr="00394319">
              <w:rPr>
                <w:color w:val="000000" w:themeColor="text1"/>
              </w:rPr>
              <w:t>822</w:t>
            </w:r>
          </w:p>
        </w:tc>
        <w:tc>
          <w:tcPr>
            <w:tcW w:w="1872" w:type="dxa"/>
          </w:tcPr>
          <w:p w14:paraId="3998694A" w14:textId="77777777" w:rsidR="00AC0030" w:rsidRPr="00394319" w:rsidRDefault="00000000" w:rsidP="00394319">
            <w:pPr>
              <w:spacing w:before="240" w:after="240"/>
              <w:rPr>
                <w:color w:val="000000" w:themeColor="text1"/>
              </w:rPr>
            </w:pPr>
            <w:r w:rsidRPr="00394319">
              <w:rPr>
                <w:color w:val="000000" w:themeColor="text1"/>
              </w:rPr>
              <w:t>447</w:t>
            </w:r>
          </w:p>
        </w:tc>
        <w:tc>
          <w:tcPr>
            <w:tcW w:w="1872" w:type="dxa"/>
          </w:tcPr>
          <w:p w14:paraId="270C09BC" w14:textId="77777777" w:rsidR="00AC0030" w:rsidRPr="00394319" w:rsidRDefault="00000000" w:rsidP="00394319">
            <w:pPr>
              <w:spacing w:before="240" w:after="240"/>
              <w:rPr>
                <w:color w:val="000000" w:themeColor="text1"/>
              </w:rPr>
            </w:pPr>
            <w:r w:rsidRPr="00394319">
              <w:rPr>
                <w:color w:val="000000" w:themeColor="text1"/>
              </w:rPr>
              <w:t>2011</w:t>
            </w:r>
          </w:p>
        </w:tc>
      </w:tr>
      <w:tr w:rsidR="00AC0030" w:rsidRPr="00394319" w14:paraId="5C55F8E2" w14:textId="77777777">
        <w:tc>
          <w:tcPr>
            <w:tcW w:w="1872" w:type="dxa"/>
          </w:tcPr>
          <w:p w14:paraId="5060019F" w14:textId="77777777" w:rsidR="00AC0030" w:rsidRPr="00394319" w:rsidRDefault="00000000" w:rsidP="00394319">
            <w:pPr>
              <w:spacing w:before="240" w:after="240"/>
              <w:rPr>
                <w:color w:val="000000" w:themeColor="text1"/>
              </w:rPr>
            </w:pPr>
            <w:r w:rsidRPr="00394319">
              <w:rPr>
                <w:color w:val="000000" w:themeColor="text1"/>
              </w:rPr>
              <w:t>r/JohnJay</w:t>
            </w:r>
          </w:p>
        </w:tc>
        <w:tc>
          <w:tcPr>
            <w:tcW w:w="1872" w:type="dxa"/>
          </w:tcPr>
          <w:p w14:paraId="0E2B0FC6" w14:textId="77777777" w:rsidR="00AC0030" w:rsidRPr="00394319" w:rsidRDefault="00000000" w:rsidP="00394319">
            <w:pPr>
              <w:spacing w:before="240" w:after="240"/>
              <w:rPr>
                <w:color w:val="000000" w:themeColor="text1"/>
              </w:rPr>
            </w:pPr>
            <w:r w:rsidRPr="00394319">
              <w:rPr>
                <w:color w:val="000000" w:themeColor="text1"/>
              </w:rPr>
              <w:t>65</w:t>
            </w:r>
          </w:p>
        </w:tc>
        <w:tc>
          <w:tcPr>
            <w:tcW w:w="1872" w:type="dxa"/>
          </w:tcPr>
          <w:p w14:paraId="2508DEB2" w14:textId="77777777" w:rsidR="00AC0030" w:rsidRPr="00394319" w:rsidRDefault="00000000" w:rsidP="00394319">
            <w:pPr>
              <w:spacing w:before="240" w:after="240"/>
              <w:rPr>
                <w:color w:val="000000" w:themeColor="text1"/>
              </w:rPr>
            </w:pPr>
            <w:r w:rsidRPr="00394319">
              <w:rPr>
                <w:color w:val="000000" w:themeColor="text1"/>
              </w:rPr>
              <w:t>172</w:t>
            </w:r>
          </w:p>
        </w:tc>
        <w:tc>
          <w:tcPr>
            <w:tcW w:w="1872" w:type="dxa"/>
          </w:tcPr>
          <w:p w14:paraId="60541C3E" w14:textId="77777777" w:rsidR="00AC0030" w:rsidRPr="00394319" w:rsidRDefault="00000000" w:rsidP="00394319">
            <w:pPr>
              <w:spacing w:before="240" w:after="240"/>
              <w:rPr>
                <w:color w:val="000000" w:themeColor="text1"/>
              </w:rPr>
            </w:pPr>
            <w:r w:rsidRPr="00394319">
              <w:rPr>
                <w:color w:val="000000" w:themeColor="text1"/>
              </w:rPr>
              <w:t>99</w:t>
            </w:r>
          </w:p>
        </w:tc>
        <w:tc>
          <w:tcPr>
            <w:tcW w:w="1872" w:type="dxa"/>
          </w:tcPr>
          <w:p w14:paraId="15CC5E9A" w14:textId="77777777" w:rsidR="00AC0030" w:rsidRPr="00394319" w:rsidRDefault="00000000" w:rsidP="00394319">
            <w:pPr>
              <w:spacing w:before="240" w:after="240"/>
              <w:rPr>
                <w:color w:val="000000" w:themeColor="text1"/>
              </w:rPr>
            </w:pPr>
            <w:r w:rsidRPr="00394319">
              <w:rPr>
                <w:color w:val="000000" w:themeColor="text1"/>
              </w:rPr>
              <w:t>2015</w:t>
            </w:r>
          </w:p>
        </w:tc>
      </w:tr>
      <w:tr w:rsidR="00AC0030" w:rsidRPr="00394319" w14:paraId="67EB192F" w14:textId="77777777">
        <w:tc>
          <w:tcPr>
            <w:tcW w:w="1872" w:type="dxa"/>
          </w:tcPr>
          <w:p w14:paraId="6939E61E" w14:textId="77777777" w:rsidR="00AC0030" w:rsidRPr="00394319" w:rsidRDefault="00000000" w:rsidP="00394319">
            <w:pPr>
              <w:spacing w:before="240" w:after="240"/>
              <w:rPr>
                <w:color w:val="000000" w:themeColor="text1"/>
              </w:rPr>
            </w:pPr>
            <w:r w:rsidRPr="00394319">
              <w:rPr>
                <w:color w:val="000000" w:themeColor="text1"/>
              </w:rPr>
              <w:t>r/CUNYuncensored</w:t>
            </w:r>
          </w:p>
        </w:tc>
        <w:tc>
          <w:tcPr>
            <w:tcW w:w="1872" w:type="dxa"/>
          </w:tcPr>
          <w:p w14:paraId="6D3DFBF1" w14:textId="77777777" w:rsidR="00AC0030" w:rsidRPr="00394319" w:rsidRDefault="00000000" w:rsidP="00394319">
            <w:pPr>
              <w:spacing w:before="240" w:after="240"/>
              <w:rPr>
                <w:color w:val="000000" w:themeColor="text1"/>
              </w:rPr>
            </w:pPr>
            <w:r w:rsidRPr="00394319">
              <w:rPr>
                <w:color w:val="000000" w:themeColor="text1"/>
              </w:rPr>
              <w:t>59</w:t>
            </w:r>
          </w:p>
        </w:tc>
        <w:tc>
          <w:tcPr>
            <w:tcW w:w="1872" w:type="dxa"/>
          </w:tcPr>
          <w:p w14:paraId="7DF72DBB" w14:textId="77777777" w:rsidR="00AC0030" w:rsidRPr="00394319" w:rsidRDefault="00000000" w:rsidP="00394319">
            <w:pPr>
              <w:spacing w:before="240" w:after="240"/>
              <w:rPr>
                <w:color w:val="000000" w:themeColor="text1"/>
              </w:rPr>
            </w:pPr>
            <w:r w:rsidRPr="00394319">
              <w:rPr>
                <w:color w:val="000000" w:themeColor="text1"/>
              </w:rPr>
              <w:t>89</w:t>
            </w:r>
          </w:p>
        </w:tc>
        <w:tc>
          <w:tcPr>
            <w:tcW w:w="1872" w:type="dxa"/>
          </w:tcPr>
          <w:p w14:paraId="0EA24F68" w14:textId="77777777" w:rsidR="00AC0030" w:rsidRPr="00394319" w:rsidRDefault="00000000" w:rsidP="00394319">
            <w:pPr>
              <w:spacing w:before="240" w:after="240"/>
              <w:rPr>
                <w:color w:val="000000" w:themeColor="text1"/>
              </w:rPr>
            </w:pPr>
            <w:r w:rsidRPr="00394319">
              <w:rPr>
                <w:color w:val="000000" w:themeColor="text1"/>
              </w:rPr>
              <w:t>79</w:t>
            </w:r>
          </w:p>
        </w:tc>
        <w:tc>
          <w:tcPr>
            <w:tcW w:w="1872" w:type="dxa"/>
          </w:tcPr>
          <w:p w14:paraId="03CCEEA0" w14:textId="77777777" w:rsidR="00AC0030" w:rsidRPr="00394319" w:rsidRDefault="00000000" w:rsidP="00394319">
            <w:pPr>
              <w:spacing w:before="240" w:after="240"/>
              <w:rPr>
                <w:color w:val="000000" w:themeColor="text1"/>
              </w:rPr>
            </w:pPr>
            <w:r w:rsidRPr="00394319">
              <w:rPr>
                <w:color w:val="000000" w:themeColor="text1"/>
              </w:rPr>
              <w:t>2020</w:t>
            </w:r>
          </w:p>
        </w:tc>
      </w:tr>
    </w:tbl>
    <w:p w14:paraId="41320E98" w14:textId="77777777" w:rsidR="00AC0030" w:rsidRPr="00394319" w:rsidRDefault="00000000" w:rsidP="00394319">
      <w:pPr>
        <w:pStyle w:val="Heading4"/>
        <w:spacing w:before="240" w:after="240"/>
        <w:rPr>
          <w:color w:val="000000" w:themeColor="text1"/>
        </w:rPr>
      </w:pPr>
      <w:r w:rsidRPr="00394319">
        <w:rPr>
          <w:i w:val="0"/>
          <w:color w:val="000000" w:themeColor="text1"/>
        </w:rPr>
        <w:t>1.3.2 User Base and Participation</w:t>
      </w:r>
    </w:p>
    <w:p w14:paraId="3866B3FD" w14:textId="77777777" w:rsidR="00AC0030" w:rsidRPr="00394319" w:rsidRDefault="00000000" w:rsidP="00394319">
      <w:pPr>
        <w:pStyle w:val="ListBullet"/>
        <w:spacing w:before="240" w:after="240"/>
        <w:rPr>
          <w:color w:val="000000" w:themeColor="text1"/>
        </w:rPr>
      </w:pPr>
      <w:r w:rsidRPr="00394319">
        <w:rPr>
          <w:color w:val="000000" w:themeColor="text1"/>
        </w:rPr>
        <w:t>55,277 unique users across all datasets</w:t>
      </w:r>
    </w:p>
    <w:p w14:paraId="5713B16C" w14:textId="77777777" w:rsidR="00AC0030" w:rsidRPr="00394319" w:rsidRDefault="00000000" w:rsidP="00394319">
      <w:pPr>
        <w:pStyle w:val="ListBullet"/>
        <w:spacing w:before="240" w:after="240"/>
        <w:rPr>
          <w:color w:val="000000" w:themeColor="text1"/>
        </w:rPr>
      </w:pPr>
      <w:r w:rsidRPr="00394319">
        <w:rPr>
          <w:color w:val="000000" w:themeColor="text1"/>
        </w:rPr>
        <w:t>22,067 CUNY-affiliated users</w:t>
      </w:r>
    </w:p>
    <w:p w14:paraId="298A6523" w14:textId="77777777" w:rsidR="00AC0030" w:rsidRPr="00394319" w:rsidRDefault="00000000" w:rsidP="00394319">
      <w:pPr>
        <w:pStyle w:val="ListBullet"/>
        <w:spacing w:before="240" w:after="240"/>
        <w:rPr>
          <w:color w:val="000000" w:themeColor="text1"/>
        </w:rPr>
      </w:pPr>
      <w:r w:rsidRPr="00394319">
        <w:rPr>
          <w:color w:val="000000" w:themeColor="text1"/>
        </w:rPr>
        <w:t>33,210 comparative institution users (NYU, Columbia, others)</w:t>
      </w:r>
    </w:p>
    <w:p w14:paraId="3D56AE95" w14:textId="77777777" w:rsidR="00AC0030" w:rsidRPr="00394319" w:rsidRDefault="00000000" w:rsidP="00394319">
      <w:pPr>
        <w:pStyle w:val="ListBullet"/>
        <w:spacing w:before="240" w:after="240"/>
        <w:rPr>
          <w:color w:val="000000" w:themeColor="text1"/>
        </w:rPr>
      </w:pPr>
      <w:r w:rsidRPr="00394319">
        <w:rPr>
          <w:color w:val="000000" w:themeColor="text1"/>
        </w:rPr>
        <w:t>[DATA: User discovery method distribution (seed, network expansion)]</w:t>
      </w:r>
    </w:p>
    <w:p w14:paraId="41744CD1" w14:textId="77777777" w:rsidR="00AC0030" w:rsidRPr="00394319" w:rsidRDefault="00000000" w:rsidP="00394319">
      <w:pPr>
        <w:pStyle w:val="Heading4"/>
        <w:spacing w:before="240" w:after="240"/>
        <w:rPr>
          <w:color w:val="000000" w:themeColor="text1"/>
        </w:rPr>
      </w:pPr>
      <w:r w:rsidRPr="00394319">
        <w:rPr>
          <w:i w:val="0"/>
          <w:color w:val="000000" w:themeColor="text1"/>
        </w:rPr>
        <w:t>1.3.3 Significance: First-Response Crisis Infrastructure</w:t>
      </w:r>
    </w:p>
    <w:p w14:paraId="25B3BABB"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submission_1ic1a4p (315 upvotes, January 2025 federal aid suspension)</w:t>
      </w:r>
    </w:p>
    <w:p w14:paraId="7B0F5260" w14:textId="77777777" w:rsidR="00AC0030" w:rsidRPr="00394319" w:rsidRDefault="00000000" w:rsidP="00394319">
      <w:pPr>
        <w:pStyle w:val="ListBullet"/>
        <w:spacing w:before="240" w:after="240"/>
        <w:rPr>
          <w:color w:val="000000" w:themeColor="text1"/>
        </w:rPr>
      </w:pPr>
      <w:r w:rsidRPr="00394319">
        <w:rPr>
          <w:color w:val="000000" w:themeColor="text1"/>
        </w:rPr>
        <w:t>Reddit as first-response when institutional communication fails</w:t>
      </w:r>
    </w:p>
    <w:p w14:paraId="15D820CB" w14:textId="77777777" w:rsidR="00AC0030" w:rsidRPr="00394319" w:rsidRDefault="00000000" w:rsidP="00394319">
      <w:pPr>
        <w:pStyle w:val="ListBullet"/>
        <w:spacing w:before="240" w:after="240"/>
        <w:rPr>
          <w:color w:val="000000" w:themeColor="text1"/>
        </w:rPr>
      </w:pPr>
      <w:r w:rsidRPr="00394319">
        <w:rPr>
          <w:color w:val="000000" w:themeColor="text1"/>
        </w:rPr>
        <w:t>Pattern established pre-pandemic: broken elevators, crashed servers, financial aid errors surfaced on Reddit first</w:t>
      </w:r>
    </w:p>
    <w:p w14:paraId="1F6EBF39" w14:textId="77777777" w:rsidR="00AC0030" w:rsidRPr="00394319" w:rsidRDefault="00000000" w:rsidP="00394319">
      <w:pPr>
        <w:pStyle w:val="ListBullet"/>
        <w:spacing w:before="240" w:after="240"/>
        <w:rPr>
          <w:color w:val="000000" w:themeColor="text1"/>
        </w:rPr>
      </w:pPr>
      <w:r w:rsidRPr="00394319">
        <w:rPr>
          <w:color w:val="000000" w:themeColor="text1"/>
        </w:rPr>
        <w:t>[DATA: Response time comparison (Reddit vs. institutional communication)]</w:t>
      </w:r>
    </w:p>
    <w:p w14:paraId="76AABF60" w14:textId="77777777" w:rsidR="00AC0030" w:rsidRPr="00394319" w:rsidRDefault="00AC0030" w:rsidP="00394319">
      <w:pPr>
        <w:spacing w:before="240" w:after="240"/>
        <w:rPr>
          <w:color w:val="000000" w:themeColor="text1"/>
        </w:rPr>
      </w:pPr>
    </w:p>
    <w:p w14:paraId="0F7CC5A2" w14:textId="77777777" w:rsidR="00AC0030" w:rsidRPr="00394319" w:rsidRDefault="00000000" w:rsidP="00394319">
      <w:pPr>
        <w:pStyle w:val="Heading2"/>
        <w:spacing w:before="240"/>
        <w:rPr>
          <w:color w:val="000000" w:themeColor="text1"/>
        </w:rPr>
      </w:pPr>
      <w:r w:rsidRPr="00394319">
        <w:rPr>
          <w:color w:val="000000" w:themeColor="text1"/>
        </w:rPr>
        <w:lastRenderedPageBreak/>
        <w:t>2.0 Literature Review (3,000 words)</w:t>
      </w:r>
    </w:p>
    <w:p w14:paraId="40B67FCA" w14:textId="77777777" w:rsidR="00AC0030" w:rsidRPr="00394319" w:rsidRDefault="00000000" w:rsidP="00394319">
      <w:pPr>
        <w:pStyle w:val="Heading3"/>
        <w:spacing w:before="240" w:after="240"/>
        <w:rPr>
          <w:color w:val="000000" w:themeColor="text1"/>
        </w:rPr>
      </w:pPr>
      <w:r w:rsidRPr="00394319">
        <w:rPr>
          <w:color w:val="000000" w:themeColor="text1"/>
        </w:rPr>
        <w:t>2.1 Reddit Research and Platform Studies (1,000 words)</w:t>
      </w:r>
    </w:p>
    <w:p w14:paraId="34513B1B"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Situate the study within existing scholarship on Reddit as a research site across major research domains.</w:t>
      </w:r>
    </w:p>
    <w:p w14:paraId="2B5542AB" w14:textId="77777777" w:rsidR="00AC0030" w:rsidRPr="00394319" w:rsidRDefault="00000000" w:rsidP="00394319">
      <w:pPr>
        <w:pStyle w:val="Heading4"/>
        <w:spacing w:before="240" w:after="240"/>
        <w:rPr>
          <w:color w:val="000000" w:themeColor="text1"/>
        </w:rPr>
      </w:pPr>
      <w:r w:rsidRPr="00394319">
        <w:rPr>
          <w:i w:val="0"/>
          <w:color w:val="000000" w:themeColor="text1"/>
        </w:rPr>
        <w:t>2.1.1 Understanding Reddit's Platform Architecture</w:t>
      </w:r>
    </w:p>
    <w:p w14:paraId="00EB5505" w14:textId="77777777" w:rsidR="00AC0030" w:rsidRPr="00394319" w:rsidRDefault="00000000" w:rsidP="00394319">
      <w:pPr>
        <w:spacing w:before="240" w:after="240"/>
        <w:rPr>
          <w:color w:val="000000" w:themeColor="text1"/>
        </w:rPr>
      </w:pPr>
      <w:r w:rsidRPr="00394319">
        <w:rPr>
          <w:color w:val="000000" w:themeColor="text1"/>
        </w:rPr>
        <w:t xml:space="preserve">Following Elliot Panek's </w:t>
      </w:r>
      <w:r w:rsidRPr="00394319">
        <w:rPr>
          <w:i/>
          <w:color w:val="000000" w:themeColor="text1"/>
        </w:rPr>
        <w:t>Understanding Reddit</w:t>
      </w:r>
      <w:r w:rsidRPr="00394319">
        <w:rPr>
          <w:color w:val="000000" w:themeColor="text1"/>
        </w:rPr>
        <w:t xml:space="preserve"> (2022), this study approaches Reddit as a social sharing and news aggregation site organized around topic-based discussion forums (subreddits). With over 1 million subreddits functioning as semi-autonomous forums with distinct moderation and norms, Reddit constitutes unique research infrastructure. Panek situates Reddit's history, architecture, and community norms as distinct from other social platforms, particularly emphasizing how subreddits function as self-governing communities with distinct cultures.</w:t>
      </w:r>
    </w:p>
    <w:p w14:paraId="5F294B73" w14:textId="77777777" w:rsidR="00AC0030" w:rsidRPr="00394319" w:rsidRDefault="00000000" w:rsidP="00394319">
      <w:pPr>
        <w:spacing w:before="240" w:after="240"/>
        <w:rPr>
          <w:color w:val="000000" w:themeColor="text1"/>
        </w:rPr>
      </w:pPr>
      <w:r w:rsidRPr="00394319">
        <w:rPr>
          <w:color w:val="000000" w:themeColor="text1"/>
        </w:rPr>
        <w:t>Key architectural features (Panek 2022):</w:t>
      </w:r>
    </w:p>
    <w:p w14:paraId="4E40622E" w14:textId="77777777" w:rsidR="00AC0030" w:rsidRPr="00394319" w:rsidRDefault="00000000" w:rsidP="00394319">
      <w:pPr>
        <w:pStyle w:val="ListBullet"/>
        <w:spacing w:before="240" w:after="240"/>
        <w:rPr>
          <w:color w:val="000000" w:themeColor="text1"/>
        </w:rPr>
      </w:pPr>
      <w:r w:rsidRPr="00394319">
        <w:rPr>
          <w:color w:val="000000" w:themeColor="text1"/>
        </w:rPr>
        <w:t>Topic-based organization via subreddits</w:t>
      </w:r>
    </w:p>
    <w:p w14:paraId="17035721" w14:textId="77777777" w:rsidR="00AC0030" w:rsidRPr="00394319" w:rsidRDefault="00000000" w:rsidP="00394319">
      <w:pPr>
        <w:pStyle w:val="ListBullet"/>
        <w:spacing w:before="240" w:after="240"/>
        <w:rPr>
          <w:color w:val="000000" w:themeColor="text1"/>
        </w:rPr>
      </w:pPr>
      <w:r w:rsidRPr="00394319">
        <w:rPr>
          <w:color w:val="000000" w:themeColor="text1"/>
        </w:rPr>
        <w:t>Threaded comment structures enabling extended discussion</w:t>
      </w:r>
    </w:p>
    <w:p w14:paraId="76324D59" w14:textId="77777777" w:rsidR="00AC0030" w:rsidRPr="00394319" w:rsidRDefault="00000000" w:rsidP="00394319">
      <w:pPr>
        <w:pStyle w:val="ListBullet"/>
        <w:spacing w:before="240" w:after="240"/>
        <w:rPr>
          <w:color w:val="000000" w:themeColor="text1"/>
        </w:rPr>
      </w:pPr>
      <w:r w:rsidRPr="00394319">
        <w:rPr>
          <w:color w:val="000000" w:themeColor="text1"/>
        </w:rPr>
        <w:t>Volunteer moderation sustaining community norms (distributed governance: platform-wide rules + community-specific enforcement)</w:t>
      </w:r>
    </w:p>
    <w:p w14:paraId="02CE50AA" w14:textId="77777777" w:rsidR="00AC0030" w:rsidRPr="00394319" w:rsidRDefault="00000000" w:rsidP="00394319">
      <w:pPr>
        <w:pStyle w:val="ListBullet"/>
        <w:spacing w:before="240" w:after="240"/>
        <w:rPr>
          <w:color w:val="000000" w:themeColor="text1"/>
        </w:rPr>
      </w:pPr>
      <w:r w:rsidRPr="00394319">
        <w:rPr>
          <w:color w:val="000000" w:themeColor="text1"/>
        </w:rPr>
        <w:t>Upvote/downvote systems surfacing community-validated content</w:t>
      </w:r>
    </w:p>
    <w:p w14:paraId="3FF92A80" w14:textId="77777777" w:rsidR="00AC0030" w:rsidRPr="00394319" w:rsidRDefault="00000000" w:rsidP="00394319">
      <w:pPr>
        <w:pStyle w:val="ListBullet"/>
        <w:spacing w:before="240" w:after="240"/>
        <w:rPr>
          <w:color w:val="000000" w:themeColor="text1"/>
        </w:rPr>
      </w:pPr>
      <w:r w:rsidRPr="00394319">
        <w:rPr>
          <w:color w:val="000000" w:themeColor="text1"/>
        </w:rPr>
        <w:t>Pseudonymous participation enabling candor uncommon on identity-tied platforms</w:t>
      </w:r>
    </w:p>
    <w:p w14:paraId="54E058CD" w14:textId="77777777" w:rsidR="00AC0030" w:rsidRPr="00394319" w:rsidRDefault="00000000" w:rsidP="00394319">
      <w:pPr>
        <w:pStyle w:val="ListBullet"/>
        <w:spacing w:before="240" w:after="240"/>
        <w:rPr>
          <w:color w:val="000000" w:themeColor="text1"/>
        </w:rPr>
      </w:pPr>
      <w:r w:rsidRPr="00394319">
        <w:rPr>
          <w:color w:val="000000" w:themeColor="text1"/>
        </w:rPr>
        <w:t>Historical preservation enabling longitudinal analysis impossible on ephemeral platforms</w:t>
      </w:r>
    </w:p>
    <w:p w14:paraId="3DBB9B52" w14:textId="77777777" w:rsidR="00AC0030" w:rsidRPr="00394319" w:rsidRDefault="00000000" w:rsidP="00394319">
      <w:pPr>
        <w:pStyle w:val="Heading4"/>
        <w:spacing w:before="240" w:after="240"/>
        <w:rPr>
          <w:color w:val="000000" w:themeColor="text1"/>
        </w:rPr>
      </w:pPr>
      <w:r w:rsidRPr="00394319">
        <w:rPr>
          <w:i w:val="0"/>
          <w:color w:val="000000" w:themeColor="text1"/>
        </w:rPr>
        <w:t>2.1.2 Methodological Approaches to Reddit Research</w:t>
      </w:r>
    </w:p>
    <w:p w14:paraId="61427360" w14:textId="77777777" w:rsidR="00AC0030" w:rsidRPr="00394319" w:rsidRDefault="00000000" w:rsidP="00394319">
      <w:pPr>
        <w:spacing w:before="240" w:after="240"/>
        <w:rPr>
          <w:color w:val="000000" w:themeColor="text1"/>
        </w:rPr>
      </w:pPr>
      <w:r w:rsidRPr="00394319">
        <w:rPr>
          <w:color w:val="000000" w:themeColor="text1"/>
        </w:rPr>
        <w:t>Proferes et al.'s systematic overview (2021) documents disciplines, approaches, methods, and ethics across Reddit scholarship. Their review identifies three methodological traditions:</w:t>
      </w:r>
    </w:p>
    <w:p w14:paraId="4D511ADE" w14:textId="77777777" w:rsidR="00AC0030" w:rsidRPr="00394319" w:rsidRDefault="00000000" w:rsidP="00394319">
      <w:pPr>
        <w:spacing w:before="240" w:after="240"/>
        <w:rPr>
          <w:color w:val="000000" w:themeColor="text1"/>
        </w:rPr>
      </w:pPr>
      <w:r w:rsidRPr="00394319">
        <w:rPr>
          <w:b/>
          <w:color w:val="000000" w:themeColor="text1"/>
        </w:rPr>
        <w:t>Quantitative</w:t>
      </w:r>
      <w:r w:rsidRPr="00394319">
        <w:rPr>
          <w:color w:val="000000" w:themeColor="text1"/>
        </w:rPr>
        <w:t>: Machine learning, NLP, sentiment analysis, network analysis—computational methods dominating large-scale studies.</w:t>
      </w:r>
    </w:p>
    <w:p w14:paraId="3B808D31" w14:textId="77777777" w:rsidR="00AC0030" w:rsidRPr="00394319" w:rsidRDefault="00000000" w:rsidP="00394319">
      <w:pPr>
        <w:spacing w:before="240" w:after="240"/>
        <w:rPr>
          <w:color w:val="000000" w:themeColor="text1"/>
        </w:rPr>
      </w:pPr>
      <w:r w:rsidRPr="00394319">
        <w:rPr>
          <w:b/>
          <w:color w:val="000000" w:themeColor="text1"/>
        </w:rPr>
        <w:t>Qualitative</w:t>
      </w:r>
      <w:r w:rsidRPr="00394319">
        <w:rPr>
          <w:color w:val="000000" w:themeColor="text1"/>
        </w:rPr>
        <w:t>: Critical discourse analysis, ethnographic observation, hermeneutic interpretation—approaches for community-specific inquiry.</w:t>
      </w:r>
    </w:p>
    <w:p w14:paraId="4DB562C6" w14:textId="77777777" w:rsidR="00AC0030" w:rsidRPr="00394319" w:rsidRDefault="00000000" w:rsidP="00394319">
      <w:pPr>
        <w:spacing w:before="240" w:after="240"/>
        <w:rPr>
          <w:color w:val="000000" w:themeColor="text1"/>
        </w:rPr>
      </w:pPr>
      <w:r w:rsidRPr="00394319">
        <w:rPr>
          <w:b/>
          <w:color w:val="000000" w:themeColor="text1"/>
        </w:rPr>
        <w:t>Mixed Methods</w:t>
      </w:r>
      <w:r w:rsidRPr="00394319">
        <w:rPr>
          <w:color w:val="000000" w:themeColor="text1"/>
        </w:rPr>
        <w:t>: Corpus-assisted methods combining computational overview with qualitative close reading—bridging macro patterns and micro meanings.</w:t>
      </w:r>
    </w:p>
    <w:p w14:paraId="429B14D4" w14:textId="77777777" w:rsidR="00AC0030" w:rsidRPr="00394319" w:rsidRDefault="00000000" w:rsidP="00394319">
      <w:pPr>
        <w:spacing w:before="240" w:after="240"/>
        <w:rPr>
          <w:color w:val="000000" w:themeColor="text1"/>
        </w:rPr>
      </w:pPr>
      <w:r w:rsidRPr="00394319">
        <w:rPr>
          <w:color w:val="000000" w:themeColor="text1"/>
        </w:rPr>
        <w:t>This dissertation's user-centric data collection responds to limitations Proferes et al. identify: conventional API-based sampling privileges recent activity over longitudinal depth. With Pushshift now archived (2023), the study's snowball sampling approach becomes methodologically significant for future Reddit research.</w:t>
      </w:r>
    </w:p>
    <w:p w14:paraId="527AED1E"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2.1.3 Community Formation and Social Dynamics</w:t>
      </w:r>
    </w:p>
    <w:p w14:paraId="50E78B83" w14:textId="77777777" w:rsidR="00AC0030" w:rsidRPr="00394319" w:rsidRDefault="00000000" w:rsidP="00394319">
      <w:pPr>
        <w:spacing w:before="240" w:after="240"/>
        <w:rPr>
          <w:color w:val="000000" w:themeColor="text1"/>
        </w:rPr>
      </w:pPr>
      <w:r w:rsidRPr="00394319">
        <w:rPr>
          <w:color w:val="000000" w:themeColor="text1"/>
        </w:rPr>
        <w:t>Recent scholarship documents how explicit rules + implicit norms shape behavior through Reddit's voting mechanisms. Key findings relevant to CUNY communities:</w:t>
      </w:r>
    </w:p>
    <w:p w14:paraId="5DE004D8" w14:textId="77777777" w:rsidR="00AC0030" w:rsidRPr="00394319" w:rsidRDefault="00000000" w:rsidP="00394319">
      <w:pPr>
        <w:pStyle w:val="ListBullet"/>
        <w:spacing w:before="240" w:after="240"/>
        <w:rPr>
          <w:color w:val="000000" w:themeColor="text1"/>
        </w:rPr>
      </w:pPr>
      <w:r w:rsidRPr="00394319">
        <w:rPr>
          <w:b/>
          <w:color w:val="000000" w:themeColor="text1"/>
        </w:rPr>
        <w:t>Identity and Anonymity</w:t>
      </w:r>
      <w:r w:rsidRPr="00394319">
        <w:rPr>
          <w:color w:val="000000" w:themeColor="text1"/>
        </w:rPr>
        <w:t>: Reddit's semi-pseudonymous architecture differs from fully anonymous or named platforms. Throwaway accounts appear 6x more prevalent in mental health subreddits, enabling vulnerable disclosure (relevant to CUNY students' financial aid and housing discussions).</w:t>
      </w:r>
    </w:p>
    <w:p w14:paraId="7626ADA7" w14:textId="77777777" w:rsidR="00AC0030" w:rsidRPr="00394319" w:rsidRDefault="00000000" w:rsidP="00394319">
      <w:pPr>
        <w:pStyle w:val="ListBullet"/>
        <w:spacing w:before="240" w:after="240"/>
        <w:rPr>
          <w:color w:val="000000" w:themeColor="text1"/>
        </w:rPr>
      </w:pPr>
      <w:r w:rsidRPr="00394319">
        <w:rPr>
          <w:b/>
          <w:color w:val="000000" w:themeColor="text1"/>
        </w:rPr>
        <w:t>Gendered Participation</w:t>
      </w:r>
      <w:r w:rsidRPr="00394319">
        <w:rPr>
          <w:color w:val="000000" w:themeColor="text1"/>
        </w:rPr>
        <w:t>: Women less likely to post/comment despite equal reading/voting participation—a critical gap requiring intersectional investigation in CUNY data.</w:t>
      </w:r>
    </w:p>
    <w:p w14:paraId="44E0E20B" w14:textId="77777777" w:rsidR="00AC0030" w:rsidRPr="00394319" w:rsidRDefault="00000000" w:rsidP="00394319">
      <w:pPr>
        <w:pStyle w:val="ListBullet"/>
        <w:spacing w:before="240" w:after="240"/>
        <w:rPr>
          <w:color w:val="000000" w:themeColor="text1"/>
        </w:rPr>
      </w:pPr>
      <w:r w:rsidRPr="00394319">
        <w:rPr>
          <w:b/>
          <w:color w:val="000000" w:themeColor="text1"/>
        </w:rPr>
        <w:t>Toxicity Patterns</w:t>
      </w:r>
      <w:r w:rsidRPr="00394319">
        <w:rPr>
          <w:color w:val="000000" w:themeColor="text1"/>
        </w:rPr>
        <w:t>: Immediate predecessor comments influence response tone more than broader conversational context, suggesting the importance of thread-level analysis.</w:t>
      </w:r>
    </w:p>
    <w:p w14:paraId="024C9BF0" w14:textId="77777777" w:rsidR="00AC0030" w:rsidRPr="00394319" w:rsidRDefault="00000000" w:rsidP="00394319">
      <w:pPr>
        <w:pStyle w:val="Heading4"/>
        <w:spacing w:before="240" w:after="240"/>
        <w:rPr>
          <w:color w:val="000000" w:themeColor="text1"/>
        </w:rPr>
      </w:pPr>
      <w:r w:rsidRPr="00394319">
        <w:rPr>
          <w:i w:val="0"/>
          <w:color w:val="000000" w:themeColor="text1"/>
        </w:rPr>
        <w:t>2.1.4 Reddit as Discourse Community and Educational Space</w:t>
      </w:r>
    </w:p>
    <w:p w14:paraId="5006F4CB" w14:textId="77777777" w:rsidR="00AC0030" w:rsidRPr="00394319" w:rsidRDefault="00000000" w:rsidP="00394319">
      <w:pPr>
        <w:spacing w:before="240" w:after="240"/>
        <w:rPr>
          <w:color w:val="000000" w:themeColor="text1"/>
        </w:rPr>
      </w:pPr>
      <w:r w:rsidRPr="00394319">
        <w:rPr>
          <w:color w:val="000000" w:themeColor="text1"/>
        </w:rPr>
        <w:t>Ryan Shepherd (2020) observes that Reddit's structure mirrors the "one but many" quality of academic discourse itself, with each subreddit functioning as a discourse community with distinct conventions. This framing positions CUNY subreddits not merely as data sources but as sites where students "co-construct knowledge and develop literacy practices outside formal instruction" (Shepherd 2020).</w:t>
      </w:r>
    </w:p>
    <w:p w14:paraId="35E9E8D7" w14:textId="77777777" w:rsidR="00AC0030" w:rsidRPr="00394319" w:rsidRDefault="00000000" w:rsidP="00394319">
      <w:pPr>
        <w:spacing w:before="240" w:after="240"/>
        <w:rPr>
          <w:color w:val="000000" w:themeColor="text1"/>
        </w:rPr>
      </w:pPr>
      <w:r w:rsidRPr="00394319">
        <w:rPr>
          <w:color w:val="000000" w:themeColor="text1"/>
        </w:rPr>
        <w:t>Reddit scholarship on educational processes identifies:</w:t>
      </w:r>
    </w:p>
    <w:p w14:paraId="69964975" w14:textId="77777777" w:rsidR="00AC0030" w:rsidRPr="00394319" w:rsidRDefault="00000000" w:rsidP="00394319">
      <w:pPr>
        <w:pStyle w:val="ListBullet"/>
        <w:spacing w:before="240" w:after="240"/>
        <w:rPr>
          <w:color w:val="000000" w:themeColor="text1"/>
        </w:rPr>
      </w:pPr>
      <w:r w:rsidRPr="00394319">
        <w:rPr>
          <w:b/>
          <w:color w:val="000000" w:themeColor="text1"/>
        </w:rPr>
        <w:t>Peer-driven learning</w:t>
      </w:r>
      <w:r w:rsidRPr="00394319">
        <w:rPr>
          <w:color w:val="000000" w:themeColor="text1"/>
        </w:rPr>
        <w:t>: University of Reddit exemplifies decentralized learning infrastructure (analogous to CUNY subreddit knowledge aggregation)</w:t>
      </w:r>
    </w:p>
    <w:p w14:paraId="458D070A" w14:textId="77777777" w:rsidR="00AC0030" w:rsidRPr="00394319" w:rsidRDefault="00000000" w:rsidP="00394319">
      <w:pPr>
        <w:pStyle w:val="ListBullet"/>
        <w:spacing w:before="240" w:after="240"/>
        <w:rPr>
          <w:color w:val="000000" w:themeColor="text1"/>
        </w:rPr>
      </w:pPr>
      <w:r w:rsidRPr="00394319">
        <w:rPr>
          <w:b/>
          <w:color w:val="000000" w:themeColor="text1"/>
        </w:rPr>
        <w:t>Rhetorical sophistication</w:t>
      </w:r>
      <w:r w:rsidRPr="00394319">
        <w:rPr>
          <w:color w:val="000000" w:themeColor="text1"/>
        </w:rPr>
        <w:t>: r/ChangeMyView demonstrates that evidence + emotional appeal drive persuasion</w:t>
      </w:r>
    </w:p>
    <w:p w14:paraId="4E53D5EF" w14:textId="77777777" w:rsidR="00AC0030" w:rsidRPr="00394319" w:rsidRDefault="00000000" w:rsidP="00394319">
      <w:pPr>
        <w:pStyle w:val="ListBullet"/>
        <w:spacing w:before="240" w:after="240"/>
        <w:rPr>
          <w:color w:val="000000" w:themeColor="text1"/>
        </w:rPr>
      </w:pPr>
      <w:r w:rsidRPr="00394319">
        <w:rPr>
          <w:b/>
          <w:color w:val="000000" w:themeColor="text1"/>
        </w:rPr>
        <w:t>Credibility assessment gaps</w:t>
      </w:r>
      <w:r w:rsidRPr="00394319">
        <w:rPr>
          <w:color w:val="000000" w:themeColor="text1"/>
        </w:rPr>
        <w:t>: Health information seeking reveals non-credible advice circulates alongside evidence-based guidance—relevant to evaluating CUNY students' procedural knowledge claims</w:t>
      </w:r>
    </w:p>
    <w:p w14:paraId="014320B9"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074B0618" w14:textId="77777777" w:rsidR="00AC0030" w:rsidRPr="00394319" w:rsidRDefault="00000000" w:rsidP="00394319">
      <w:pPr>
        <w:pStyle w:val="ListBullet"/>
        <w:spacing w:before="240" w:after="240"/>
        <w:rPr>
          <w:color w:val="000000" w:themeColor="text1"/>
        </w:rPr>
      </w:pPr>
      <w:r w:rsidRPr="00394319">
        <w:rPr>
          <w:color w:val="000000" w:themeColor="text1"/>
        </w:rPr>
        <w:t>CUNY's 8-subreddit ecosystem as federated discourse communities</w:t>
      </w:r>
    </w:p>
    <w:p w14:paraId="643572A0" w14:textId="77777777" w:rsidR="00AC0030" w:rsidRPr="00394319" w:rsidRDefault="00000000" w:rsidP="00394319">
      <w:pPr>
        <w:pStyle w:val="ListBullet"/>
        <w:spacing w:before="240" w:after="240"/>
        <w:rPr>
          <w:color w:val="000000" w:themeColor="text1"/>
        </w:rPr>
      </w:pPr>
      <w:r w:rsidRPr="00394319">
        <w:rPr>
          <w:color w:val="000000" w:themeColor="text1"/>
        </w:rPr>
        <w:t>Campus-specific norms reflecting institutional particularities</w:t>
      </w:r>
    </w:p>
    <w:p w14:paraId="717B5A66" w14:textId="77777777" w:rsidR="00AC0030" w:rsidRPr="00394319" w:rsidRDefault="00000000" w:rsidP="00394319">
      <w:pPr>
        <w:pStyle w:val="ListBullet"/>
        <w:spacing w:before="240" w:after="240"/>
        <w:rPr>
          <w:color w:val="000000" w:themeColor="text1"/>
        </w:rPr>
      </w:pPr>
      <w:r w:rsidRPr="00394319">
        <w:rPr>
          <w:color w:val="000000" w:themeColor="text1"/>
        </w:rPr>
        <w:t>Cross-subreddit navigation as multi-community literacy practice</w:t>
      </w:r>
    </w:p>
    <w:p w14:paraId="2447DD5D" w14:textId="77777777" w:rsidR="00AC0030" w:rsidRPr="00394319" w:rsidRDefault="00000000" w:rsidP="00394319">
      <w:pPr>
        <w:pStyle w:val="ListBullet"/>
        <w:spacing w:before="240" w:after="240"/>
        <w:rPr>
          <w:color w:val="000000" w:themeColor="text1"/>
        </w:rPr>
      </w:pPr>
      <w:r w:rsidRPr="00394319">
        <w:rPr>
          <w:color w:val="000000" w:themeColor="text1"/>
        </w:rPr>
        <w:t>Information credibility patterns: community-constructed credibility driving decision-making despite absence of professional expertise</w:t>
      </w:r>
    </w:p>
    <w:p w14:paraId="7403F83F" w14:textId="77777777" w:rsidR="00AC0030" w:rsidRPr="00394319" w:rsidRDefault="00000000" w:rsidP="00394319">
      <w:pPr>
        <w:pStyle w:val="Heading3"/>
        <w:spacing w:before="240" w:after="240"/>
        <w:rPr>
          <w:color w:val="000000" w:themeColor="text1"/>
        </w:rPr>
      </w:pPr>
      <w:r w:rsidRPr="00394319">
        <w:rPr>
          <w:color w:val="000000" w:themeColor="text1"/>
        </w:rPr>
        <w:t>2.2 Critical University Studies and Institutional Austerity (1,500 words)</w:t>
      </w:r>
    </w:p>
    <w:p w14:paraId="57578352"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Ground the study in scholarship documenting public university disinvestment, academic labor conditions, and institutional transformation.</w:t>
      </w:r>
    </w:p>
    <w:p w14:paraId="5355B2FC"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2.2.1 Core Research Domains in Critical University Studies</w:t>
      </w:r>
    </w:p>
    <w:p w14:paraId="19C0515B" w14:textId="77777777" w:rsidR="00AC0030" w:rsidRPr="00394319" w:rsidRDefault="00000000" w:rsidP="00394319">
      <w:pPr>
        <w:spacing w:before="240" w:after="240"/>
        <w:rPr>
          <w:color w:val="000000" w:themeColor="text1"/>
        </w:rPr>
      </w:pPr>
      <w:r w:rsidRPr="00394319">
        <w:rPr>
          <w:color w:val="000000" w:themeColor="text1"/>
        </w:rPr>
        <w:t>Critical University Studies scholarship identifies six interconnected domains shaping contemporary higher education:</w:t>
      </w:r>
    </w:p>
    <w:p w14:paraId="01FDC171" w14:textId="77777777" w:rsidR="00AC0030" w:rsidRPr="00394319" w:rsidRDefault="00000000" w:rsidP="00394319">
      <w:pPr>
        <w:spacing w:before="240" w:after="240"/>
        <w:rPr>
          <w:color w:val="000000" w:themeColor="text1"/>
        </w:rPr>
      </w:pPr>
      <w:r w:rsidRPr="00394319">
        <w:rPr>
          <w:b/>
          <w:color w:val="000000" w:themeColor="text1"/>
        </w:rPr>
        <w:t>Neoliberalism &amp; Privatization</w:t>
      </w:r>
      <w:r w:rsidRPr="00394319">
        <w:rPr>
          <w:color w:val="000000" w:themeColor="text1"/>
        </w:rPr>
        <w:t>: The shift from publicly-funded to tuition-dependent, market-oriented models. State disinvestment beginning in the 1990s represents deliberate engineering of fiscal crisis to justify further privatization (Newfield 2016).</w:t>
      </w:r>
    </w:p>
    <w:p w14:paraId="7EF2B40F" w14:textId="77777777" w:rsidR="00AC0030" w:rsidRPr="00394319" w:rsidRDefault="00000000" w:rsidP="00394319">
      <w:pPr>
        <w:spacing w:before="240" w:after="240"/>
        <w:rPr>
          <w:color w:val="000000" w:themeColor="text1"/>
        </w:rPr>
      </w:pPr>
      <w:r w:rsidRPr="00394319">
        <w:rPr>
          <w:b/>
          <w:color w:val="000000" w:themeColor="text1"/>
        </w:rPr>
        <w:t>Academic Labor &amp; Precarity</w:t>
      </w:r>
      <w:r w:rsidRPr="00394319">
        <w:rPr>
          <w:color w:val="000000" w:themeColor="text1"/>
        </w:rPr>
        <w:t>: Contingent faculty expansion now exceeds 70% of instructional positions nationally. Marc Bousquet's analysis of universities as "low-wage labor systems" documents how contingency serves institutional financial interests while proletarianizing doctorate holders.</w:t>
      </w:r>
    </w:p>
    <w:p w14:paraId="3FF2A381" w14:textId="77777777" w:rsidR="00AC0030" w:rsidRPr="00394319" w:rsidRDefault="00000000" w:rsidP="00394319">
      <w:pPr>
        <w:spacing w:before="240" w:after="240"/>
        <w:rPr>
          <w:color w:val="000000" w:themeColor="text1"/>
        </w:rPr>
      </w:pPr>
      <w:r w:rsidRPr="00394319">
        <w:rPr>
          <w:b/>
          <w:color w:val="000000" w:themeColor="text1"/>
        </w:rPr>
        <w:t>Student Debt &amp; Economic Precarity</w:t>
      </w:r>
      <w:r w:rsidRPr="00394319">
        <w:rPr>
          <w:color w:val="000000" w:themeColor="text1"/>
        </w:rPr>
        <w:t>: Outstanding debt reached $1.62 trillion across 42.8 million borrowers by 2024, reducing household wealth, delaying family formation, and diminishing small business formation—consequences directly affecting CUNY's working-class student body.</w:t>
      </w:r>
    </w:p>
    <w:p w14:paraId="5A77669A" w14:textId="77777777" w:rsidR="00AC0030" w:rsidRPr="00394319" w:rsidRDefault="00000000" w:rsidP="00394319">
      <w:pPr>
        <w:spacing w:before="240" w:after="240"/>
        <w:rPr>
          <w:color w:val="000000" w:themeColor="text1"/>
        </w:rPr>
      </w:pPr>
      <w:r w:rsidRPr="00394319">
        <w:rPr>
          <w:b/>
          <w:color w:val="000000" w:themeColor="text1"/>
        </w:rPr>
        <w:t>Urban Universities &amp; Real Estate</w:t>
      </w:r>
      <w:r w:rsidRPr="00394319">
        <w:rPr>
          <w:color w:val="000000" w:themeColor="text1"/>
        </w:rPr>
        <w:t>: Davarian Baldwin's research documents university-led displacement in urban centers, analyzing how institutions function as engines of gentrification and capital accumulation. CUNY's presence across New York City's five boroughs situates it within these urban dynamics.</w:t>
      </w:r>
    </w:p>
    <w:p w14:paraId="31A7FA83" w14:textId="77777777" w:rsidR="00AC0030" w:rsidRPr="00394319" w:rsidRDefault="00000000" w:rsidP="00394319">
      <w:pPr>
        <w:spacing w:before="240" w:after="240"/>
        <w:rPr>
          <w:color w:val="000000" w:themeColor="text1"/>
        </w:rPr>
      </w:pPr>
      <w:r w:rsidRPr="00394319">
        <w:rPr>
          <w:b/>
          <w:color w:val="000000" w:themeColor="text1"/>
        </w:rPr>
        <w:t>Educational Technology</w:t>
      </w:r>
      <w:r w:rsidRPr="00394319">
        <w:rPr>
          <w:color w:val="000000" w:themeColor="text1"/>
        </w:rPr>
        <w:t>: The $15.3B Learning Management System market (2025) and online learning expansion (7M students by 2020, from 2.4M in 2019) create digital divides that perpetuate existing inequities—directly relevant to CUNY students' technology access documented by Smale and Regalado.</w:t>
      </w:r>
    </w:p>
    <w:p w14:paraId="144241E5" w14:textId="77777777" w:rsidR="00AC0030" w:rsidRPr="00394319" w:rsidRDefault="00000000" w:rsidP="00394319">
      <w:pPr>
        <w:spacing w:before="240" w:after="240"/>
        <w:rPr>
          <w:color w:val="000000" w:themeColor="text1"/>
        </w:rPr>
      </w:pPr>
      <w:r w:rsidRPr="00394319">
        <w:rPr>
          <w:b/>
          <w:color w:val="000000" w:themeColor="text1"/>
        </w:rPr>
        <w:t>Knowledge Commodification</w:t>
      </w:r>
      <w:r w:rsidRPr="00394319">
        <w:rPr>
          <w:color w:val="000000" w:themeColor="text1"/>
        </w:rPr>
        <w:t>: Institutional ownership of faculty research and restricted publication rights reshape research priorities, replacing public goods with private intellectual property.</w:t>
      </w:r>
    </w:p>
    <w:p w14:paraId="4CE69A8C" w14:textId="77777777" w:rsidR="00AC0030" w:rsidRPr="00394319" w:rsidRDefault="00000000" w:rsidP="00394319">
      <w:pPr>
        <w:pStyle w:val="Heading4"/>
        <w:spacing w:before="240" w:after="240"/>
        <w:rPr>
          <w:color w:val="000000" w:themeColor="text1"/>
        </w:rPr>
      </w:pPr>
      <w:r w:rsidRPr="00394319">
        <w:rPr>
          <w:i w:val="0"/>
          <w:color w:val="000000" w:themeColor="text1"/>
        </w:rPr>
        <w:t>2.2.2 Austerity Blues: CUNY's Institutional Context</w:t>
      </w:r>
    </w:p>
    <w:p w14:paraId="45C3DB14" w14:textId="77777777" w:rsidR="00AC0030" w:rsidRPr="00394319" w:rsidRDefault="00000000" w:rsidP="00394319">
      <w:pPr>
        <w:spacing w:before="240" w:after="240"/>
        <w:rPr>
          <w:color w:val="000000" w:themeColor="text1"/>
        </w:rPr>
      </w:pPr>
      <w:r w:rsidRPr="00394319">
        <w:rPr>
          <w:color w:val="000000" w:themeColor="text1"/>
        </w:rPr>
        <w:t xml:space="preserve">Steve Brier and Michael Fabricant's </w:t>
      </w:r>
      <w:r w:rsidRPr="00394319">
        <w:rPr>
          <w:i/>
          <w:color w:val="000000" w:themeColor="text1"/>
        </w:rPr>
        <w:t>Austerity Blues: Fighting for the Soul of Public Higher Education</w:t>
      </w:r>
      <w:r w:rsidRPr="00394319">
        <w:rPr>
          <w:color w:val="000000" w:themeColor="text1"/>
        </w:rPr>
        <w:t xml:space="preserve"> (2016) provides the foundational institutional analysis for this dissertation. Their account documents:</w:t>
      </w:r>
    </w:p>
    <w:p w14:paraId="05B86F87" w14:textId="77777777" w:rsidR="00AC0030" w:rsidRPr="00394319" w:rsidRDefault="00000000" w:rsidP="00394319">
      <w:pPr>
        <w:pStyle w:val="ListBullet"/>
        <w:spacing w:before="240" w:after="240"/>
        <w:rPr>
          <w:color w:val="000000" w:themeColor="text1"/>
        </w:rPr>
      </w:pPr>
      <w:r w:rsidRPr="00394319">
        <w:rPr>
          <w:color w:val="000000" w:themeColor="text1"/>
        </w:rPr>
        <w:t>Decades of state disinvestment in CUNY</w:t>
      </w:r>
    </w:p>
    <w:p w14:paraId="0F9B38AE" w14:textId="77777777" w:rsidR="00AC0030" w:rsidRPr="00394319" w:rsidRDefault="00000000" w:rsidP="00394319">
      <w:pPr>
        <w:pStyle w:val="ListBullet"/>
        <w:spacing w:before="240" w:after="240"/>
        <w:rPr>
          <w:color w:val="000000" w:themeColor="text1"/>
        </w:rPr>
      </w:pPr>
      <w:r w:rsidRPr="00394319">
        <w:rPr>
          <w:color w:val="000000" w:themeColor="text1"/>
        </w:rPr>
        <w:t>Adjunctification and contingent labor expansion (70%+ off tenure track by 2021)</w:t>
      </w:r>
    </w:p>
    <w:p w14:paraId="50DA2C3F" w14:textId="77777777" w:rsidR="00AC0030" w:rsidRPr="00394319" w:rsidRDefault="00000000" w:rsidP="00394319">
      <w:pPr>
        <w:pStyle w:val="ListBullet"/>
        <w:spacing w:before="240" w:after="240"/>
        <w:rPr>
          <w:color w:val="000000" w:themeColor="text1"/>
        </w:rPr>
      </w:pPr>
      <w:r w:rsidRPr="00394319">
        <w:rPr>
          <w:color w:val="000000" w:themeColor="text1"/>
        </w:rPr>
        <w:t>Student support service reductions</w:t>
      </w:r>
    </w:p>
    <w:p w14:paraId="5CE06033" w14:textId="77777777" w:rsidR="00AC0030" w:rsidRPr="00394319" w:rsidRDefault="00000000" w:rsidP="00394319">
      <w:pPr>
        <w:pStyle w:val="ListBullet"/>
        <w:spacing w:before="240" w:after="240"/>
        <w:rPr>
          <w:color w:val="000000" w:themeColor="text1"/>
        </w:rPr>
      </w:pPr>
      <w:r w:rsidRPr="00394319">
        <w:rPr>
          <w:color w:val="000000" w:themeColor="text1"/>
        </w:rPr>
        <w:t>Physical infrastructure deterioration</w:t>
      </w:r>
    </w:p>
    <w:p w14:paraId="26D77346" w14:textId="77777777" w:rsidR="00AC0030" w:rsidRPr="00394319" w:rsidRDefault="00000000" w:rsidP="00394319">
      <w:pPr>
        <w:pStyle w:val="ListBullet"/>
        <w:spacing w:before="240" w:after="240"/>
        <w:rPr>
          <w:color w:val="000000" w:themeColor="text1"/>
        </w:rPr>
      </w:pPr>
      <w:r w:rsidRPr="00394319">
        <w:rPr>
          <w:color w:val="000000" w:themeColor="text1"/>
        </w:rPr>
        <w:t>Rising tuition shifting costs to working-class students</w:t>
      </w:r>
    </w:p>
    <w:p w14:paraId="326E09BD" w14:textId="77777777" w:rsidR="00AC0030" w:rsidRPr="00394319" w:rsidRDefault="00000000" w:rsidP="00394319">
      <w:pPr>
        <w:pStyle w:val="ListBullet"/>
        <w:spacing w:before="240" w:after="240"/>
        <w:rPr>
          <w:color w:val="000000" w:themeColor="text1"/>
        </w:rPr>
      </w:pPr>
      <w:r w:rsidRPr="00394319">
        <w:rPr>
          <w:color w:val="000000" w:themeColor="text1"/>
        </w:rPr>
        <w:t>Campus-specific findings: nearly half of Bronx CUNY students reporting housing instability, over 43% food insecurity (2024)</w:t>
      </w:r>
    </w:p>
    <w:p w14:paraId="4278722C" w14:textId="77777777" w:rsidR="00AC0030" w:rsidRPr="00394319" w:rsidRDefault="00000000" w:rsidP="00394319">
      <w:pPr>
        <w:spacing w:before="240" w:after="240"/>
        <w:rPr>
          <w:color w:val="000000" w:themeColor="text1"/>
        </w:rPr>
      </w:pPr>
      <w:r w:rsidRPr="00394319">
        <w:rPr>
          <w:color w:val="000000" w:themeColor="text1"/>
        </w:rPr>
        <w:lastRenderedPageBreak/>
        <w:t>The subreddit discourse this dissertation analyzes emerges from these documented conditions. When students post about overcrowded courses, unavailable advisors, or financial aid confusion, they narrate austerity's lived consequences.</w:t>
      </w:r>
    </w:p>
    <w:p w14:paraId="21C0EC03" w14:textId="77777777" w:rsidR="00AC0030" w:rsidRPr="00394319" w:rsidRDefault="00000000" w:rsidP="00394319">
      <w:pPr>
        <w:pStyle w:val="Heading4"/>
        <w:spacing w:before="240" w:after="240"/>
        <w:rPr>
          <w:color w:val="000000" w:themeColor="text1"/>
        </w:rPr>
      </w:pPr>
      <w:r w:rsidRPr="00394319">
        <w:rPr>
          <w:i w:val="0"/>
          <w:color w:val="000000" w:themeColor="text1"/>
        </w:rPr>
        <w:t>2.2.3 The Great Mistake: Disinvestment as National Pattern</w:t>
      </w:r>
    </w:p>
    <w:p w14:paraId="012AE365" w14:textId="77777777" w:rsidR="00AC0030" w:rsidRPr="00394319" w:rsidRDefault="00000000" w:rsidP="00394319">
      <w:pPr>
        <w:spacing w:before="240" w:after="240"/>
        <w:rPr>
          <w:color w:val="000000" w:themeColor="text1"/>
        </w:rPr>
      </w:pPr>
      <w:r w:rsidRPr="00394319">
        <w:rPr>
          <w:color w:val="000000" w:themeColor="text1"/>
        </w:rPr>
        <w:t xml:space="preserve">Christopher Newfield's </w:t>
      </w:r>
      <w:r w:rsidRPr="00394319">
        <w:rPr>
          <w:i/>
          <w:color w:val="000000" w:themeColor="text1"/>
        </w:rPr>
        <w:t>The Great Mistake: How We Wrecked Public Universities and How We Can Fix Them</w:t>
      </w:r>
      <w:r w:rsidRPr="00394319">
        <w:rPr>
          <w:color w:val="000000" w:themeColor="text1"/>
        </w:rPr>
        <w:t xml:space="preserve"> (2016) situates CUNY within broader national trends of public university privatization. Newfield documents how managerialism and privatization operate as coordinated effects:</w:t>
      </w:r>
    </w:p>
    <w:p w14:paraId="656244EC" w14:textId="77777777" w:rsidR="00AC0030" w:rsidRPr="00394319" w:rsidRDefault="00000000" w:rsidP="00394319">
      <w:pPr>
        <w:pStyle w:val="ListBullet"/>
        <w:spacing w:before="240" w:after="240"/>
        <w:rPr>
          <w:color w:val="000000" w:themeColor="text1"/>
        </w:rPr>
      </w:pPr>
      <w:r w:rsidRPr="00394319">
        <w:rPr>
          <w:color w:val="000000" w:themeColor="text1"/>
        </w:rPr>
        <w:t>State legislatures reduced per-student appropriations</w:t>
      </w:r>
    </w:p>
    <w:p w14:paraId="05FB0A86" w14:textId="77777777" w:rsidR="00AC0030" w:rsidRPr="00394319" w:rsidRDefault="00000000" w:rsidP="00394319">
      <w:pPr>
        <w:pStyle w:val="ListBullet"/>
        <w:spacing w:before="240" w:after="240"/>
        <w:rPr>
          <w:color w:val="000000" w:themeColor="text1"/>
        </w:rPr>
      </w:pPr>
      <w:r w:rsidRPr="00394319">
        <w:rPr>
          <w:color w:val="000000" w:themeColor="text1"/>
        </w:rPr>
        <w:t>Universities shifted toward "revenue center" management</w:t>
      </w:r>
    </w:p>
    <w:p w14:paraId="0ACF6E21" w14:textId="77777777" w:rsidR="00AC0030" w:rsidRPr="00394319" w:rsidRDefault="00000000" w:rsidP="00394319">
      <w:pPr>
        <w:pStyle w:val="ListBullet"/>
        <w:spacing w:before="240" w:after="240"/>
        <w:rPr>
          <w:color w:val="000000" w:themeColor="text1"/>
        </w:rPr>
      </w:pPr>
      <w:r w:rsidRPr="00394319">
        <w:rPr>
          <w:color w:val="000000" w:themeColor="text1"/>
        </w:rPr>
        <w:t>Student services became cost centers vulnerable to cuts</w:t>
      </w:r>
    </w:p>
    <w:p w14:paraId="52C0AB59" w14:textId="77777777" w:rsidR="00AC0030" w:rsidRPr="00394319" w:rsidRDefault="00000000" w:rsidP="00394319">
      <w:pPr>
        <w:pStyle w:val="ListBullet"/>
        <w:spacing w:before="240" w:after="240"/>
        <w:rPr>
          <w:color w:val="000000" w:themeColor="text1"/>
        </w:rPr>
      </w:pPr>
      <w:r w:rsidRPr="00394319">
        <w:rPr>
          <w:color w:val="000000" w:themeColor="text1"/>
        </w:rPr>
        <w:t>Working-class students bore disproportionate burden</w:t>
      </w:r>
    </w:p>
    <w:p w14:paraId="447A5A7C" w14:textId="77777777" w:rsidR="00AC0030" w:rsidRPr="00394319" w:rsidRDefault="00000000" w:rsidP="00394319">
      <w:pPr>
        <w:pStyle w:val="ListBullet"/>
        <w:spacing w:before="240" w:after="240"/>
        <w:rPr>
          <w:color w:val="000000" w:themeColor="text1"/>
        </w:rPr>
      </w:pPr>
      <w:r w:rsidRPr="00394319">
        <w:rPr>
          <w:color w:val="000000" w:themeColor="text1"/>
        </w:rPr>
        <w:t>Public universities became tuition-dependent by design</w:t>
      </w:r>
    </w:p>
    <w:p w14:paraId="24EE2921" w14:textId="77777777" w:rsidR="00AC0030" w:rsidRPr="00394319" w:rsidRDefault="00000000" w:rsidP="00394319">
      <w:pPr>
        <w:spacing w:before="240" w:after="240"/>
        <w:rPr>
          <w:color w:val="000000" w:themeColor="text1"/>
        </w:rPr>
      </w:pPr>
      <w:r w:rsidRPr="00394319">
        <w:rPr>
          <w:color w:val="000000" w:themeColor="text1"/>
        </w:rPr>
        <w:t>CUNY exemplifies Newfield's argument: Boland's data (2019) shows state appropriations per FTE collapsed from $95,138 (2007) to $26,830 (2017)—a 72% decline.</w:t>
      </w:r>
    </w:p>
    <w:p w14:paraId="5FACA7E9" w14:textId="77777777" w:rsidR="00AC0030" w:rsidRPr="00394319" w:rsidRDefault="00000000" w:rsidP="00394319">
      <w:pPr>
        <w:pStyle w:val="Heading4"/>
        <w:spacing w:before="240" w:after="240"/>
        <w:rPr>
          <w:color w:val="000000" w:themeColor="text1"/>
        </w:rPr>
      </w:pPr>
      <w:r w:rsidRPr="00394319">
        <w:rPr>
          <w:i w:val="0"/>
          <w:color w:val="000000" w:themeColor="text1"/>
        </w:rPr>
        <w:t>2.2.4 Academic Labor Analysis (Bousquet)</w:t>
      </w:r>
    </w:p>
    <w:p w14:paraId="7DB27613" w14:textId="77777777" w:rsidR="00AC0030" w:rsidRPr="00394319" w:rsidRDefault="00000000" w:rsidP="00394319">
      <w:pPr>
        <w:spacing w:before="240" w:after="240"/>
        <w:rPr>
          <w:color w:val="000000" w:themeColor="text1"/>
        </w:rPr>
      </w:pPr>
      <w:r w:rsidRPr="00394319">
        <w:rPr>
          <w:color w:val="000000" w:themeColor="text1"/>
        </w:rPr>
        <w:t>Marc Bousquet's analysis of universities as low-wage labor systems provides crucial context for CUNY's conditions. His documentation of:</w:t>
      </w:r>
    </w:p>
    <w:p w14:paraId="4268AE57" w14:textId="77777777" w:rsidR="00AC0030" w:rsidRPr="00394319" w:rsidRDefault="00000000" w:rsidP="00394319">
      <w:pPr>
        <w:pStyle w:val="ListBullet"/>
        <w:spacing w:before="240" w:after="240"/>
        <w:rPr>
          <w:color w:val="000000" w:themeColor="text1"/>
        </w:rPr>
      </w:pPr>
      <w:r w:rsidRPr="00394319">
        <w:rPr>
          <w:color w:val="000000" w:themeColor="text1"/>
        </w:rPr>
        <w:t>Intentional oversupply of doctoral candidates</w:t>
      </w:r>
    </w:p>
    <w:p w14:paraId="44F5079D" w14:textId="77777777" w:rsidR="00AC0030" w:rsidRPr="00394319" w:rsidRDefault="00000000" w:rsidP="00394319">
      <w:pPr>
        <w:pStyle w:val="ListBullet"/>
        <w:spacing w:before="240" w:after="240"/>
        <w:rPr>
          <w:color w:val="000000" w:themeColor="text1"/>
        </w:rPr>
      </w:pPr>
      <w:r w:rsidRPr="00394319">
        <w:rPr>
          <w:color w:val="000000" w:themeColor="text1"/>
        </w:rPr>
        <w:t>Wage exploitation of adjuncts (many earning below minimum wage per instructional hour)</w:t>
      </w:r>
    </w:p>
    <w:p w14:paraId="0731DADF" w14:textId="77777777" w:rsidR="00AC0030" w:rsidRPr="00394319" w:rsidRDefault="00000000" w:rsidP="00394319">
      <w:pPr>
        <w:pStyle w:val="ListBullet"/>
        <w:spacing w:before="240" w:after="240"/>
        <w:rPr>
          <w:color w:val="000000" w:themeColor="text1"/>
        </w:rPr>
      </w:pPr>
      <w:r w:rsidRPr="00394319">
        <w:rPr>
          <w:color w:val="000000" w:themeColor="text1"/>
        </w:rPr>
        <w:t>Preventive anti-unionization efforts</w:t>
      </w:r>
    </w:p>
    <w:p w14:paraId="1EA63F68" w14:textId="77777777" w:rsidR="00AC0030" w:rsidRPr="00394319" w:rsidRDefault="00000000" w:rsidP="00394319">
      <w:pPr>
        <w:pStyle w:val="ListBullet"/>
        <w:spacing w:before="240" w:after="240"/>
        <w:rPr>
          <w:color w:val="000000" w:themeColor="text1"/>
        </w:rPr>
      </w:pPr>
      <w:r w:rsidRPr="00394319">
        <w:rPr>
          <w:color w:val="000000" w:themeColor="text1"/>
        </w:rPr>
        <w:t>Proletarianization of doctorate holders</w:t>
      </w:r>
    </w:p>
    <w:p w14:paraId="6ADB3A91" w14:textId="77777777" w:rsidR="00AC0030" w:rsidRPr="00394319" w:rsidRDefault="00000000" w:rsidP="00394319">
      <w:pPr>
        <w:spacing w:before="240" w:after="240"/>
        <w:rPr>
          <w:color w:val="000000" w:themeColor="text1"/>
        </w:rPr>
      </w:pPr>
      <w:r w:rsidRPr="00394319">
        <w:rPr>
          <w:color w:val="000000" w:themeColor="text1"/>
        </w:rPr>
        <w:t>This framework illuminates CUNY subreddit discussions of adjunct conditions (comment_fhdvsyc: "$20k-25k" adjunct wages) and the student-facing consequences of contingent faculty expansion.</w:t>
      </w:r>
    </w:p>
    <w:p w14:paraId="7762B8F2" w14:textId="77777777" w:rsidR="00AC0030" w:rsidRPr="00394319" w:rsidRDefault="00000000" w:rsidP="00394319">
      <w:pPr>
        <w:pStyle w:val="Heading4"/>
        <w:spacing w:before="240" w:after="240"/>
        <w:rPr>
          <w:color w:val="000000" w:themeColor="text1"/>
        </w:rPr>
      </w:pPr>
      <w:r w:rsidRPr="00394319">
        <w:rPr>
          <w:i w:val="0"/>
          <w:color w:val="000000" w:themeColor="text1"/>
        </w:rPr>
        <w:t>2.2.5 Quantifying Disinvestment: The Boland Report</w:t>
      </w:r>
    </w:p>
    <w:p w14:paraId="215E07E3" w14:textId="77777777" w:rsidR="00AC0030" w:rsidRPr="00394319" w:rsidRDefault="00000000" w:rsidP="00394319">
      <w:pPr>
        <w:spacing w:before="240" w:after="240"/>
        <w:rPr>
          <w:color w:val="000000" w:themeColor="text1"/>
        </w:rPr>
      </w:pPr>
      <w:r w:rsidRPr="00394319">
        <w:rPr>
          <w:color w:val="000000" w:themeColor="text1"/>
        </w:rPr>
        <w:t>William Boland's research on New York State appropriations (2019) provides empirical foundation for the austerity framework:</w:t>
      </w:r>
    </w:p>
    <w:p w14:paraId="2F615F91" w14:textId="77777777" w:rsidR="00AC0030" w:rsidRPr="00394319" w:rsidRDefault="00000000" w:rsidP="00394319">
      <w:pPr>
        <w:pStyle w:val="ListBullet"/>
        <w:spacing w:before="240" w:after="240"/>
        <w:rPr>
          <w:color w:val="000000" w:themeColor="text1"/>
        </w:rPr>
      </w:pPr>
      <w:r w:rsidRPr="00394319">
        <w:rPr>
          <w:color w:val="000000" w:themeColor="text1"/>
        </w:rPr>
        <w:t>72% decline in per-FTE appropriations (2007-2017)</w:t>
      </w:r>
    </w:p>
    <w:p w14:paraId="459BF7D2" w14:textId="77777777" w:rsidR="00AC0030" w:rsidRPr="00394319" w:rsidRDefault="00000000" w:rsidP="00394319">
      <w:pPr>
        <w:pStyle w:val="ListBullet"/>
        <w:spacing w:before="240" w:after="240"/>
        <w:rPr>
          <w:color w:val="000000" w:themeColor="text1"/>
        </w:rPr>
      </w:pPr>
      <w:r w:rsidRPr="00394319">
        <w:rPr>
          <w:color w:val="000000" w:themeColor="text1"/>
        </w:rPr>
        <w:t>Largest decline of any postsecondary sector in New York State</w:t>
      </w:r>
    </w:p>
    <w:p w14:paraId="0B7F0B55" w14:textId="77777777" w:rsidR="00AC0030" w:rsidRPr="00394319" w:rsidRDefault="00000000" w:rsidP="00394319">
      <w:pPr>
        <w:pStyle w:val="ListBullet"/>
        <w:spacing w:before="240" w:after="240"/>
        <w:rPr>
          <w:color w:val="000000" w:themeColor="text1"/>
        </w:rPr>
      </w:pPr>
      <w:r w:rsidRPr="00394319">
        <w:rPr>
          <w:color w:val="000000" w:themeColor="text1"/>
        </w:rPr>
        <w:t>CUNY operating budget declined 19% (2008-2020) while enrollment increased 11%</w:t>
      </w:r>
    </w:p>
    <w:p w14:paraId="23E27FC4" w14:textId="77777777" w:rsidR="00AC0030" w:rsidRPr="00394319" w:rsidRDefault="00000000" w:rsidP="00394319">
      <w:pPr>
        <w:pStyle w:val="ListBullet"/>
        <w:spacing w:before="240" w:after="240"/>
        <w:rPr>
          <w:color w:val="000000" w:themeColor="text1"/>
        </w:rPr>
      </w:pPr>
      <w:r w:rsidRPr="00394319">
        <w:rPr>
          <w:color w:val="000000" w:themeColor="text1"/>
        </w:rPr>
        <w:t>Per-student funding inadequacy drove service reductions</w:t>
      </w:r>
    </w:p>
    <w:p w14:paraId="434C4B68"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2.2.6 Publicization as Alternative Framework</w:t>
      </w:r>
    </w:p>
    <w:p w14:paraId="60F5C060" w14:textId="77777777" w:rsidR="00AC0030" w:rsidRPr="00394319" w:rsidRDefault="00000000" w:rsidP="00394319">
      <w:pPr>
        <w:spacing w:before="240" w:after="240"/>
        <w:rPr>
          <w:color w:val="000000" w:themeColor="text1"/>
        </w:rPr>
      </w:pPr>
      <w:r w:rsidRPr="00394319">
        <w:rPr>
          <w:color w:val="000000" w:themeColor="text1"/>
        </w:rPr>
        <w:t>Jonathan Gyurko's "publicization" framework proposes that institutions can choose to operate as public goods through deliberate structural choices regarding funding, governance, accountability, and equity commitments. His "Exclusion Test" examines access restrictions as measure of public mission fulfillment—directly relevant to analyzing how CUNY subreddits document barriers to access that official university communications obscure.</w:t>
      </w:r>
    </w:p>
    <w:p w14:paraId="4EE21CC8"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537712CD" w14:textId="77777777" w:rsidR="00AC0030" w:rsidRPr="00394319" w:rsidRDefault="00000000" w:rsidP="00394319">
      <w:pPr>
        <w:pStyle w:val="ListBullet"/>
        <w:spacing w:before="240" w:after="240"/>
        <w:rPr>
          <w:color w:val="000000" w:themeColor="text1"/>
        </w:rPr>
      </w:pPr>
      <w:r w:rsidRPr="00394319">
        <w:rPr>
          <w:color w:val="000000" w:themeColor="text1"/>
        </w:rPr>
        <w:t>comment_fhdvsyc: February 2020 documentation of "over maximum capacity" courses and $20-25k adjunct wages</w:t>
      </w:r>
    </w:p>
    <w:p w14:paraId="1A191CC4" w14:textId="77777777" w:rsidR="00AC0030" w:rsidRPr="00394319" w:rsidRDefault="00000000" w:rsidP="00394319">
      <w:pPr>
        <w:pStyle w:val="ListBullet"/>
        <w:spacing w:before="240" w:after="240"/>
        <w:rPr>
          <w:color w:val="000000" w:themeColor="text1"/>
        </w:rPr>
      </w:pPr>
      <w:r w:rsidRPr="00394319">
        <w:rPr>
          <w:color w:val="000000" w:themeColor="text1"/>
        </w:rPr>
        <w:t>Pre-pandemic posts documenting infrastructure failures, advising shortages, registration bottlenecks</w:t>
      </w:r>
    </w:p>
    <w:p w14:paraId="507139F5" w14:textId="77777777" w:rsidR="00AC0030" w:rsidRPr="00394319" w:rsidRDefault="00000000" w:rsidP="00394319">
      <w:pPr>
        <w:pStyle w:val="ListBullet"/>
        <w:spacing w:before="240" w:after="240"/>
        <w:rPr>
          <w:color w:val="000000" w:themeColor="text1"/>
        </w:rPr>
      </w:pPr>
      <w:r w:rsidRPr="00394319">
        <w:rPr>
          <w:color w:val="000000" w:themeColor="text1"/>
        </w:rPr>
        <w:t>Student debt discussions revealing economic precarity driving subreddit help-seeking</w:t>
      </w:r>
    </w:p>
    <w:p w14:paraId="22C95308" w14:textId="77777777" w:rsidR="00AC0030" w:rsidRPr="00394319" w:rsidRDefault="00000000" w:rsidP="00394319">
      <w:pPr>
        <w:pStyle w:val="Heading3"/>
        <w:spacing w:before="240" w:after="240"/>
        <w:rPr>
          <w:color w:val="000000" w:themeColor="text1"/>
        </w:rPr>
      </w:pPr>
      <w:r w:rsidRPr="00394319">
        <w:rPr>
          <w:color w:val="000000" w:themeColor="text1"/>
        </w:rPr>
        <w:t>2.3 Student Technology Use and Out-of-School Literacies (1,000 words)</w:t>
      </w:r>
    </w:p>
    <w:p w14:paraId="20832A62"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Connect Reddit participation to scholarship on student digital literacy practices.</w:t>
      </w:r>
    </w:p>
    <w:p w14:paraId="62FDA839" w14:textId="77777777" w:rsidR="00AC0030" w:rsidRPr="00394319" w:rsidRDefault="00000000" w:rsidP="00394319">
      <w:pPr>
        <w:pStyle w:val="Heading4"/>
        <w:spacing w:before="240" w:after="240"/>
        <w:rPr>
          <w:color w:val="000000" w:themeColor="text1"/>
        </w:rPr>
      </w:pPr>
      <w:r w:rsidRPr="00394319">
        <w:rPr>
          <w:i w:val="0"/>
          <w:color w:val="000000" w:themeColor="text1"/>
        </w:rPr>
        <w:t>2.3.1 Literacy and Technology in Student Lives</w:t>
      </w:r>
    </w:p>
    <w:p w14:paraId="382B7C82" w14:textId="77777777" w:rsidR="00AC0030" w:rsidRPr="00394319" w:rsidRDefault="00000000" w:rsidP="00394319">
      <w:pPr>
        <w:spacing w:before="240" w:after="240"/>
        <w:rPr>
          <w:color w:val="000000" w:themeColor="text1"/>
        </w:rPr>
      </w:pPr>
      <w:r w:rsidRPr="00394319">
        <w:rPr>
          <w:color w:val="000000" w:themeColor="text1"/>
        </w:rPr>
        <w:t>Cynthia Selfe's foundational work on technology and literacy positions digital environments as sites where students develop sophisticated literate practices often invisible to educational institutions. Her attention to "the politics of the interface" (1999) frames questions about whose literacies count and whose remain unrecognized.</w:t>
      </w:r>
    </w:p>
    <w:p w14:paraId="77544CFB" w14:textId="77777777" w:rsidR="00AC0030" w:rsidRPr="00394319" w:rsidRDefault="00000000" w:rsidP="00394319">
      <w:pPr>
        <w:spacing w:before="240" w:after="240"/>
        <w:rPr>
          <w:color w:val="000000" w:themeColor="text1"/>
        </w:rPr>
      </w:pPr>
      <w:r w:rsidRPr="00394319">
        <w:rPr>
          <w:color w:val="000000" w:themeColor="text1"/>
        </w:rPr>
        <w:t>CUNY subreddits exemplify Selfe's concern: students develop procedural literacies (navigating CUNYfirst, decoding financial aid), collaborative literacies (peer guidance, resource sharing), and critical literacies (questioning institutional practices)—all outside official educational contexts.</w:t>
      </w:r>
    </w:p>
    <w:p w14:paraId="781A3D81" w14:textId="77777777" w:rsidR="00AC0030" w:rsidRPr="00394319" w:rsidRDefault="00000000" w:rsidP="00394319">
      <w:pPr>
        <w:pStyle w:val="Heading4"/>
        <w:spacing w:before="240" w:after="240"/>
        <w:rPr>
          <w:color w:val="000000" w:themeColor="text1"/>
        </w:rPr>
      </w:pPr>
      <w:r w:rsidRPr="00394319">
        <w:rPr>
          <w:i w:val="0"/>
          <w:color w:val="000000" w:themeColor="text1"/>
        </w:rPr>
        <w:t>2.3.2 Digital Writing and Networked Participation</w:t>
      </w:r>
    </w:p>
    <w:p w14:paraId="21B67587" w14:textId="77777777" w:rsidR="00AC0030" w:rsidRPr="00394319" w:rsidRDefault="00000000" w:rsidP="00394319">
      <w:pPr>
        <w:spacing w:before="240" w:after="240"/>
        <w:rPr>
          <w:color w:val="000000" w:themeColor="text1"/>
        </w:rPr>
      </w:pPr>
      <w:r w:rsidRPr="00394319">
        <w:rPr>
          <w:color w:val="000000" w:themeColor="text1"/>
        </w:rPr>
        <w:t>Stacey Pigg's research on networked writing practices (2014) examines how students compose across platforms and contexts. Her attention to "how writers coordinate distributed writing activities" illuminates CUNY subreddit participation as:</w:t>
      </w:r>
    </w:p>
    <w:p w14:paraId="6FC772AA" w14:textId="77777777" w:rsidR="00AC0030" w:rsidRPr="00394319" w:rsidRDefault="00000000" w:rsidP="00394319">
      <w:pPr>
        <w:pStyle w:val="ListBullet"/>
        <w:spacing w:before="240" w:after="240"/>
        <w:rPr>
          <w:color w:val="000000" w:themeColor="text1"/>
        </w:rPr>
      </w:pPr>
      <w:r w:rsidRPr="00394319">
        <w:rPr>
          <w:color w:val="000000" w:themeColor="text1"/>
        </w:rPr>
        <w:t>Multi-platform coordination (searching, cross-checking, posting)</w:t>
      </w:r>
    </w:p>
    <w:p w14:paraId="5186CD8E" w14:textId="77777777" w:rsidR="00AC0030" w:rsidRPr="00394319" w:rsidRDefault="00000000" w:rsidP="00394319">
      <w:pPr>
        <w:pStyle w:val="ListBullet"/>
        <w:spacing w:before="240" w:after="240"/>
        <w:rPr>
          <w:color w:val="000000" w:themeColor="text1"/>
        </w:rPr>
      </w:pPr>
      <w:r w:rsidRPr="00394319">
        <w:rPr>
          <w:color w:val="000000" w:themeColor="text1"/>
        </w:rPr>
        <w:t>Networked knowledge production across cohorts</w:t>
      </w:r>
    </w:p>
    <w:p w14:paraId="3B88ACB5" w14:textId="77777777" w:rsidR="00AC0030" w:rsidRPr="00394319" w:rsidRDefault="00000000" w:rsidP="00394319">
      <w:pPr>
        <w:pStyle w:val="ListBullet"/>
        <w:spacing w:before="240" w:after="240"/>
        <w:rPr>
          <w:color w:val="000000" w:themeColor="text1"/>
        </w:rPr>
      </w:pPr>
      <w:r w:rsidRPr="00394319">
        <w:rPr>
          <w:color w:val="000000" w:themeColor="text1"/>
        </w:rPr>
        <w:t>Asynchronous collaboration spanning academic terms</w:t>
      </w:r>
    </w:p>
    <w:p w14:paraId="055679B8" w14:textId="77777777" w:rsidR="00AC0030" w:rsidRPr="00394319" w:rsidRDefault="00000000" w:rsidP="00394319">
      <w:pPr>
        <w:spacing w:before="240" w:after="240"/>
        <w:rPr>
          <w:color w:val="000000" w:themeColor="text1"/>
        </w:rPr>
      </w:pPr>
      <w:r w:rsidRPr="00394319">
        <w:rPr>
          <w:color w:val="000000" w:themeColor="text1"/>
        </w:rPr>
        <w:t>The 88.6% of CUNY Reddit users who contributed only 1-4 posts exemplify Pigg's "distributed writing" model: searching prior posts, reading without posting, extracting information across sources.</w:t>
      </w:r>
    </w:p>
    <w:p w14:paraId="618832C7"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2.3.3 Commuter Students and Technology Access</w:t>
      </w:r>
    </w:p>
    <w:p w14:paraId="4110D934" w14:textId="77777777" w:rsidR="00AC0030" w:rsidRPr="00394319" w:rsidRDefault="00000000" w:rsidP="00394319">
      <w:pPr>
        <w:spacing w:before="240" w:after="240"/>
        <w:rPr>
          <w:color w:val="000000" w:themeColor="text1"/>
        </w:rPr>
      </w:pPr>
      <w:r w:rsidRPr="00394319">
        <w:rPr>
          <w:color w:val="000000" w:themeColor="text1"/>
        </w:rPr>
        <w:t>Mariana Smale and Maura Regalado's research on CUNY student technology use (</w:t>
      </w:r>
      <w:r w:rsidRPr="00394319">
        <w:rPr>
          <w:i/>
          <w:color w:val="000000" w:themeColor="text1"/>
        </w:rPr>
        <w:t>Digital Technology as Affordance and Barrier in Higher Education</w:t>
      </w:r>
      <w:r w:rsidRPr="00394319">
        <w:rPr>
          <w:color w:val="000000" w:themeColor="text1"/>
        </w:rPr>
        <w:t>, 2017) provides crucial institutional specificity. Their findings document:</w:t>
      </w:r>
    </w:p>
    <w:p w14:paraId="3E6982B9" w14:textId="77777777" w:rsidR="00AC0030" w:rsidRPr="00394319" w:rsidRDefault="00000000" w:rsidP="00394319">
      <w:pPr>
        <w:pStyle w:val="ListBullet"/>
        <w:spacing w:before="240" w:after="240"/>
        <w:rPr>
          <w:color w:val="000000" w:themeColor="text1"/>
        </w:rPr>
      </w:pPr>
      <w:r w:rsidRPr="00394319">
        <w:rPr>
          <w:color w:val="000000" w:themeColor="text1"/>
        </w:rPr>
        <w:t>Commuter student reliance on mobile devices</w:t>
      </w:r>
    </w:p>
    <w:p w14:paraId="70C8BD15" w14:textId="77777777" w:rsidR="00AC0030" w:rsidRPr="00394319" w:rsidRDefault="00000000" w:rsidP="00394319">
      <w:pPr>
        <w:pStyle w:val="ListBullet"/>
        <w:spacing w:before="240" w:after="240"/>
        <w:rPr>
          <w:color w:val="000000" w:themeColor="text1"/>
        </w:rPr>
      </w:pPr>
      <w:r w:rsidRPr="00394319">
        <w:rPr>
          <w:color w:val="000000" w:themeColor="text1"/>
        </w:rPr>
        <w:t>Limited campus time constraining technology access</w:t>
      </w:r>
    </w:p>
    <w:p w14:paraId="600AD293" w14:textId="77777777" w:rsidR="00AC0030" w:rsidRPr="00394319" w:rsidRDefault="00000000" w:rsidP="00394319">
      <w:pPr>
        <w:pStyle w:val="ListBullet"/>
        <w:spacing w:before="240" w:after="240"/>
        <w:rPr>
          <w:color w:val="000000" w:themeColor="text1"/>
        </w:rPr>
      </w:pPr>
      <w:r w:rsidRPr="00394319">
        <w:rPr>
          <w:color w:val="000000" w:themeColor="text1"/>
        </w:rPr>
        <w:t>Working students coordinating education around employment</w:t>
      </w:r>
    </w:p>
    <w:p w14:paraId="1A3D4CA9" w14:textId="77777777" w:rsidR="00AC0030" w:rsidRPr="00394319" w:rsidRDefault="00000000" w:rsidP="00394319">
      <w:pPr>
        <w:pStyle w:val="ListBullet"/>
        <w:spacing w:before="240" w:after="240"/>
        <w:rPr>
          <w:color w:val="000000" w:themeColor="text1"/>
        </w:rPr>
      </w:pPr>
      <w:r w:rsidRPr="00394319">
        <w:rPr>
          <w:color w:val="000000" w:themeColor="text1"/>
        </w:rPr>
        <w:t>First-generation students navigating unfamiliar institutional systems</w:t>
      </w:r>
    </w:p>
    <w:p w14:paraId="3CB2C184" w14:textId="77777777" w:rsidR="00AC0030" w:rsidRPr="00394319" w:rsidRDefault="00000000" w:rsidP="00394319">
      <w:pPr>
        <w:spacing w:before="240" w:after="240"/>
        <w:rPr>
          <w:color w:val="000000" w:themeColor="text1"/>
        </w:rPr>
      </w:pPr>
      <w:r w:rsidRPr="00394319">
        <w:rPr>
          <w:color w:val="000000" w:themeColor="text1"/>
        </w:rPr>
        <w:t>This scholarship grounds the dissertation's analysis of late-night posting patterns (11% of 2018-2019 activity occurred midnight-6am) and mobile-accessible platforms as essential to CUNY student participation.</w:t>
      </w:r>
    </w:p>
    <w:p w14:paraId="30B6C1CA"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6E353E3E"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submission_7o8y46 (January 2018, 00:01:12—registration anxiety at midnight)</w:t>
      </w:r>
    </w:p>
    <w:p w14:paraId="0BA1C4E4"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submission_85q1zu (March 2018, 00:31:10—"TAP EMERGENCY" after midnight)</w:t>
      </w:r>
    </w:p>
    <w:p w14:paraId="580B15C0" w14:textId="77777777" w:rsidR="00AC0030" w:rsidRPr="00394319" w:rsidRDefault="00000000" w:rsidP="00394319">
      <w:pPr>
        <w:pStyle w:val="ListBullet"/>
        <w:spacing w:before="240" w:after="240"/>
        <w:rPr>
          <w:color w:val="000000" w:themeColor="text1"/>
        </w:rPr>
      </w:pPr>
      <w:r w:rsidRPr="00394319">
        <w:rPr>
          <w:color w:val="000000" w:themeColor="text1"/>
        </w:rPr>
        <w:t>Baseline finding: 17,999 pre-pandemic posts, 11% during late-night hours</w:t>
      </w:r>
    </w:p>
    <w:p w14:paraId="3C4E460F" w14:textId="77777777" w:rsidR="00AC0030" w:rsidRPr="00394319" w:rsidRDefault="00AC0030" w:rsidP="00394319">
      <w:pPr>
        <w:spacing w:before="240" w:after="240"/>
        <w:rPr>
          <w:color w:val="000000" w:themeColor="text1"/>
        </w:rPr>
      </w:pPr>
    </w:p>
    <w:p w14:paraId="21E28917" w14:textId="77777777" w:rsidR="00AC0030" w:rsidRPr="00394319" w:rsidRDefault="00000000" w:rsidP="00394319">
      <w:pPr>
        <w:pStyle w:val="Heading2"/>
        <w:spacing w:before="240"/>
        <w:rPr>
          <w:color w:val="000000" w:themeColor="text1"/>
        </w:rPr>
      </w:pPr>
      <w:r w:rsidRPr="00394319">
        <w:rPr>
          <w:color w:val="000000" w:themeColor="text1"/>
        </w:rPr>
        <w:t>3.0 Theoretical Framework: Making University Processes Legible (2,500 words)</w:t>
      </w:r>
    </w:p>
    <w:p w14:paraId="0AB1F074" w14:textId="77777777" w:rsidR="00AC0030" w:rsidRPr="00394319" w:rsidRDefault="00000000" w:rsidP="00394319">
      <w:pPr>
        <w:pStyle w:val="Heading3"/>
        <w:spacing w:before="240" w:after="240"/>
        <w:rPr>
          <w:color w:val="000000" w:themeColor="text1"/>
        </w:rPr>
      </w:pPr>
      <w:r w:rsidRPr="00394319">
        <w:rPr>
          <w:color w:val="000000" w:themeColor="text1"/>
        </w:rPr>
        <w:t>3.1 Alternative Public Spheres and Knowledge Commons (800 words)</w:t>
      </w:r>
    </w:p>
    <w:p w14:paraId="67625559"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Frame CUNY subreddits as counterpublics where students aggregate knowledge when institutional processes fall short.</w:t>
      </w:r>
    </w:p>
    <w:p w14:paraId="427134E9" w14:textId="77777777" w:rsidR="00AC0030" w:rsidRPr="00394319" w:rsidRDefault="00000000" w:rsidP="00394319">
      <w:pPr>
        <w:spacing w:before="240" w:after="240"/>
        <w:rPr>
          <w:color w:val="000000" w:themeColor="text1"/>
        </w:rPr>
      </w:pPr>
      <w:r w:rsidRPr="00394319">
        <w:rPr>
          <w:color w:val="000000" w:themeColor="text1"/>
        </w:rPr>
        <w:t xml:space="preserve">The 2011-2019 baseline reveals students developing </w:t>
      </w:r>
      <w:r w:rsidRPr="00394319">
        <w:rPr>
          <w:b/>
          <w:color w:val="000000" w:themeColor="text1"/>
        </w:rPr>
        <w:t>alternative public spheres</w:t>
      </w:r>
      <w:r w:rsidRPr="00394319">
        <w:rPr>
          <w:color w:val="000000" w:themeColor="text1"/>
        </w:rPr>
        <w:t xml:space="preserve"> (Fraser 1990, Warner 2002) where they aggregate knowledge and resources around institutional processes that official channels obscured or bungled. The 5,489% growth across this decade—from 92 submissions in 2011 to 5,142 in 2019—documents students building infrastructure for collective action. Financial aid dominated pre-pandemic discourse (9% of submissions, 61 dedicated threads), not as complaint but as </w:t>
      </w:r>
      <w:r w:rsidRPr="00394319">
        <w:rPr>
          <w:b/>
          <w:color w:val="000000" w:themeColor="text1"/>
        </w:rPr>
        <w:t>procedural knowledge</w:t>
      </w:r>
      <w:r w:rsidRPr="00394319">
        <w:rPr>
          <w:color w:val="000000" w:themeColor="text1"/>
        </w:rPr>
        <w:t xml:space="preserve"> made legible: students publishing what the university withheld.</w:t>
      </w:r>
    </w:p>
    <w:p w14:paraId="0C07B8F9" w14:textId="77777777" w:rsidR="00AC0030" w:rsidRPr="00394319" w:rsidRDefault="00000000" w:rsidP="00394319">
      <w:pPr>
        <w:pStyle w:val="Heading4"/>
        <w:spacing w:before="240" w:after="240"/>
        <w:rPr>
          <w:color w:val="000000" w:themeColor="text1"/>
        </w:rPr>
      </w:pPr>
      <w:r w:rsidRPr="00394319">
        <w:rPr>
          <w:i w:val="0"/>
          <w:color w:val="000000" w:themeColor="text1"/>
        </w:rPr>
        <w:t>3.1.1 Counterpublic Theory (Fraser, Warner)</w:t>
      </w:r>
    </w:p>
    <w:p w14:paraId="1F4FD245" w14:textId="77777777" w:rsidR="00AC0030" w:rsidRPr="00394319" w:rsidRDefault="00000000" w:rsidP="00394319">
      <w:pPr>
        <w:spacing w:before="240" w:after="240"/>
        <w:rPr>
          <w:color w:val="000000" w:themeColor="text1"/>
        </w:rPr>
      </w:pPr>
      <w:r w:rsidRPr="00394319">
        <w:rPr>
          <w:color w:val="000000" w:themeColor="text1"/>
        </w:rPr>
        <w:t>Nancy Fraser's critique of the bourgeois public sphere (1990) identifies how dominant publics systematically exclude subordinate groups, necessitating "subaltern counterpublics" where marginalized groups "formulate oppositional interpretations of their identities, interests, and needs." Michael Warner extends this analysis (2002), theorizing publics as called into being through attention rather than pre-existing membership.</w:t>
      </w:r>
    </w:p>
    <w:p w14:paraId="5442622E" w14:textId="77777777" w:rsidR="00AC0030" w:rsidRPr="00394319" w:rsidRDefault="00000000" w:rsidP="00394319">
      <w:pPr>
        <w:spacing w:before="240" w:after="240"/>
        <w:rPr>
          <w:color w:val="000000" w:themeColor="text1"/>
        </w:rPr>
      </w:pPr>
      <w:r w:rsidRPr="00394319">
        <w:rPr>
          <w:color w:val="000000" w:themeColor="text1"/>
        </w:rPr>
        <w:lastRenderedPageBreak/>
        <w:t>CUNY subreddits function as counterpublics in Fraser's sense: spaces where working-class, first-generation, and commuter students circulate rhetoric that challenges or supplements official institutional discourse.</w:t>
      </w:r>
    </w:p>
    <w:p w14:paraId="11BD52A2" w14:textId="77777777" w:rsidR="00AC0030" w:rsidRPr="00394319" w:rsidRDefault="00000000" w:rsidP="00394319">
      <w:pPr>
        <w:pStyle w:val="Heading4"/>
        <w:spacing w:before="240" w:after="240"/>
        <w:rPr>
          <w:color w:val="000000" w:themeColor="text1"/>
        </w:rPr>
      </w:pPr>
      <w:r w:rsidRPr="00394319">
        <w:rPr>
          <w:i w:val="0"/>
          <w:color w:val="000000" w:themeColor="text1"/>
        </w:rPr>
        <w:t>3.1.2 Commons Governance (Ostrom)</w:t>
      </w:r>
    </w:p>
    <w:p w14:paraId="2717D51D" w14:textId="77777777" w:rsidR="00AC0030" w:rsidRPr="00394319" w:rsidRDefault="00000000" w:rsidP="00394319">
      <w:pPr>
        <w:spacing w:before="240" w:after="240"/>
        <w:rPr>
          <w:color w:val="000000" w:themeColor="text1"/>
        </w:rPr>
      </w:pPr>
      <w:r w:rsidRPr="00394319">
        <w:rPr>
          <w:color w:val="000000" w:themeColor="text1"/>
        </w:rPr>
        <w:t>Elinor Ostrom's "commons governance" model (1990) explains how communities devise workable arrangements for collective action around shared resources without market logic or top-down institutional control. The "Governing Knowledge Commons" framework (Uba &amp; Sanfilippo 2025, Madison et al. 2022) applies this tradition to information resources, tracing how communities co-produce knowledge through shared governance.</w:t>
      </w:r>
    </w:p>
    <w:p w14:paraId="58577F38" w14:textId="77777777" w:rsidR="00AC0030" w:rsidRPr="00394319" w:rsidRDefault="00000000" w:rsidP="00394319">
      <w:pPr>
        <w:spacing w:before="240" w:after="240"/>
        <w:rPr>
          <w:color w:val="000000" w:themeColor="text1"/>
        </w:rPr>
      </w:pPr>
      <w:r w:rsidRPr="00394319">
        <w:rPr>
          <w:color w:val="000000" w:themeColor="text1"/>
        </w:rPr>
        <w:t>CUNY subreddits exemplify knowledge commons: students decide what to post, how to help, what's essential—governing information about advising, financial aid, and registration through collective participation.</w:t>
      </w:r>
    </w:p>
    <w:p w14:paraId="2FB85E56" w14:textId="77777777" w:rsidR="00AC0030" w:rsidRPr="00394319" w:rsidRDefault="00000000" w:rsidP="00394319">
      <w:pPr>
        <w:pStyle w:val="Heading4"/>
        <w:spacing w:before="240" w:after="240"/>
        <w:rPr>
          <w:color w:val="000000" w:themeColor="text1"/>
        </w:rPr>
      </w:pPr>
      <w:r w:rsidRPr="00394319">
        <w:rPr>
          <w:i w:val="0"/>
          <w:color w:val="000000" w:themeColor="text1"/>
        </w:rPr>
        <w:t>3.1.3 The 2017 Inflection Point</w:t>
      </w:r>
    </w:p>
    <w:p w14:paraId="4F07DEA9" w14:textId="77777777" w:rsidR="00AC0030" w:rsidRPr="00394319" w:rsidRDefault="00000000" w:rsidP="00394319">
      <w:pPr>
        <w:spacing w:before="240" w:after="240"/>
        <w:rPr>
          <w:color w:val="000000" w:themeColor="text1"/>
        </w:rPr>
      </w:pPr>
      <w:r w:rsidRPr="00394319">
        <w:rPr>
          <w:color w:val="000000" w:themeColor="text1"/>
        </w:rPr>
        <w:t>The 2017 inflection point—when system-wide submissions jumped 282% (227 to 868)—marks the moment when subreddits shifted from niche to critical infrastructure. r/Baruch grew 402% that year, suggesting growing trust in the platform as reliable venue for making institutional processes legible.</w:t>
      </w:r>
    </w:p>
    <w:p w14:paraId="7BF5D5ED" w14:textId="77777777" w:rsidR="00AC0030" w:rsidRPr="00394319" w:rsidRDefault="00000000" w:rsidP="00394319">
      <w:pPr>
        <w:spacing w:before="240" w:after="240"/>
        <w:rPr>
          <w:color w:val="000000" w:themeColor="text1"/>
        </w:rPr>
      </w:pPr>
      <w:r w:rsidRPr="00394319">
        <w:rPr>
          <w:color w:val="000000" w:themeColor="text1"/>
        </w:rPr>
        <w:t>Yet this infrastructure remained precarious. Eighty-eight percent of users contributed only 1-4 posts over nine years—transient information-seekers reading rather than posting. The community backbone was fragile: a single r/CUNY super-user generated 37% of content.</w:t>
      </w:r>
    </w:p>
    <w:p w14:paraId="211CF1D1"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6E75970B" w14:textId="77777777" w:rsidR="00AC0030" w:rsidRPr="00394319" w:rsidRDefault="00000000" w:rsidP="00394319">
      <w:pPr>
        <w:pStyle w:val="ListBullet"/>
        <w:spacing w:before="240" w:after="240"/>
        <w:rPr>
          <w:color w:val="000000" w:themeColor="text1"/>
        </w:rPr>
      </w:pPr>
      <w:r w:rsidRPr="00394319">
        <w:rPr>
          <w:color w:val="000000" w:themeColor="text1"/>
        </w:rPr>
        <w:t>comment_ewlyuik (shopping cart strategy, 2019)</w:t>
      </w:r>
    </w:p>
    <w:p w14:paraId="30308313" w14:textId="77777777" w:rsidR="00AC0030" w:rsidRPr="00394319" w:rsidRDefault="00000000" w:rsidP="00394319">
      <w:pPr>
        <w:pStyle w:val="ListBullet"/>
        <w:spacing w:before="240" w:after="240"/>
        <w:rPr>
          <w:color w:val="000000" w:themeColor="text1"/>
        </w:rPr>
      </w:pPr>
      <w:r w:rsidRPr="00394319">
        <w:rPr>
          <w:color w:val="000000" w:themeColor="text1"/>
        </w:rPr>
        <w:t>comment_fhdvsyc (QC conditions, February 2020)</w:t>
      </w:r>
    </w:p>
    <w:p w14:paraId="50212FF7" w14:textId="77777777" w:rsidR="00AC0030" w:rsidRPr="00394319" w:rsidRDefault="00000000" w:rsidP="00394319">
      <w:pPr>
        <w:pStyle w:val="ListBullet"/>
        <w:spacing w:before="240" w:after="240"/>
        <w:rPr>
          <w:color w:val="000000" w:themeColor="text1"/>
        </w:rPr>
      </w:pPr>
      <w:r w:rsidRPr="00394319">
        <w:rPr>
          <w:color w:val="000000" w:themeColor="text1"/>
        </w:rPr>
        <w:t>submission_1akbu5y (advising aggregation, 623 upvotes)</w:t>
      </w:r>
    </w:p>
    <w:p w14:paraId="2439FC2F" w14:textId="77777777" w:rsidR="00AC0030" w:rsidRPr="00394319" w:rsidRDefault="00000000" w:rsidP="00394319">
      <w:pPr>
        <w:pStyle w:val="Heading3"/>
        <w:spacing w:before="240" w:after="240"/>
        <w:rPr>
          <w:color w:val="000000" w:themeColor="text1"/>
        </w:rPr>
      </w:pPr>
      <w:r w:rsidRPr="00394319">
        <w:rPr>
          <w:color w:val="000000" w:themeColor="text1"/>
        </w:rPr>
        <w:t>3.2 Platform Affordances and Networked Publics (700 words)</w:t>
      </w:r>
    </w:p>
    <w:p w14:paraId="5F8C6EAA"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Analyze how Reddit's technical features enabled students' knowledge aggregation.</w:t>
      </w:r>
    </w:p>
    <w:p w14:paraId="297E5690" w14:textId="77777777" w:rsidR="00AC0030" w:rsidRPr="00394319" w:rsidRDefault="00000000" w:rsidP="00394319">
      <w:pPr>
        <w:spacing w:before="240" w:after="240"/>
        <w:rPr>
          <w:color w:val="000000" w:themeColor="text1"/>
        </w:rPr>
      </w:pPr>
      <w:r w:rsidRPr="00394319">
        <w:rPr>
          <w:color w:val="000000" w:themeColor="text1"/>
        </w:rPr>
        <w:t>danah boyd's account of networked publics (2010, 2011) shows how groups and communities come together online through the affordances (and constraints) of social networks. Four affordances explain why Reddit became CUNY students' venue for making institutional processes legible:</w:t>
      </w:r>
    </w:p>
    <w:p w14:paraId="6ECB8DE1" w14:textId="77777777" w:rsidR="00AC0030" w:rsidRPr="00394319" w:rsidRDefault="00000000" w:rsidP="00394319">
      <w:pPr>
        <w:spacing w:before="240" w:after="240"/>
        <w:rPr>
          <w:color w:val="000000" w:themeColor="text1"/>
        </w:rPr>
      </w:pPr>
      <w:r w:rsidRPr="00394319">
        <w:rPr>
          <w:b/>
          <w:color w:val="000000" w:themeColor="text1"/>
        </w:rPr>
        <w:t>Persistence</w:t>
      </w:r>
      <w:r w:rsidRPr="00394319">
        <w:rPr>
          <w:color w:val="000000" w:themeColor="text1"/>
        </w:rPr>
        <w:t>: Solutions remained searchable across years. A student registering in 2019 found procedures documented in 2014-2015 threads, accumulating shared knowledge across cohorts. Evidence: comment_koxv1co (51 upvotes, "campus lore from a few years ago").</w:t>
      </w:r>
    </w:p>
    <w:p w14:paraId="120EDA17" w14:textId="77777777" w:rsidR="00AC0030" w:rsidRPr="00394319" w:rsidRDefault="00000000" w:rsidP="00394319">
      <w:pPr>
        <w:spacing w:before="240" w:after="240"/>
        <w:rPr>
          <w:color w:val="000000" w:themeColor="text1"/>
        </w:rPr>
      </w:pPr>
      <w:r w:rsidRPr="00394319">
        <w:rPr>
          <w:b/>
          <w:color w:val="000000" w:themeColor="text1"/>
        </w:rPr>
        <w:lastRenderedPageBreak/>
        <w:t>Searchability</w:t>
      </w:r>
      <w:r w:rsidRPr="00394319">
        <w:rPr>
          <w:color w:val="000000" w:themeColor="text1"/>
        </w:rPr>
        <w:t>: The 88.6% light-user majority searched before posting—learning by reading, practicing information literacy through peer-generated guides. Demand-responsive knowledge infrastructure.</w:t>
      </w:r>
    </w:p>
    <w:p w14:paraId="5ED166AA" w14:textId="77777777" w:rsidR="00AC0030" w:rsidRPr="00394319" w:rsidRDefault="00000000" w:rsidP="00394319">
      <w:pPr>
        <w:spacing w:before="240" w:after="240"/>
        <w:rPr>
          <w:color w:val="000000" w:themeColor="text1"/>
        </w:rPr>
      </w:pPr>
      <w:r w:rsidRPr="00394319">
        <w:rPr>
          <w:b/>
          <w:color w:val="000000" w:themeColor="text1"/>
        </w:rPr>
        <w:t>Replicability</w:t>
      </w:r>
      <w:r w:rsidRPr="00394319">
        <w:rPr>
          <w:color w:val="000000" w:themeColor="text1"/>
        </w:rPr>
        <w:t>: Knowledge designed for copying. Shopping cart strategies (comment_ewlyuik), ePermit workarounds, registration guides—all designed as step-by-step procedures for peer reproduction.</w:t>
      </w:r>
    </w:p>
    <w:p w14:paraId="225C7E72" w14:textId="77777777" w:rsidR="00AC0030" w:rsidRPr="00394319" w:rsidRDefault="00000000" w:rsidP="00394319">
      <w:pPr>
        <w:spacing w:before="240" w:after="240"/>
        <w:rPr>
          <w:color w:val="000000" w:themeColor="text1"/>
        </w:rPr>
      </w:pPr>
      <w:r w:rsidRPr="00394319">
        <w:rPr>
          <w:b/>
          <w:color w:val="000000" w:themeColor="text1"/>
        </w:rPr>
        <w:t>Scalability</w:t>
      </w:r>
      <w:r w:rsidRPr="00394319">
        <w:rPr>
          <w:color w:val="000000" w:themeColor="text1"/>
        </w:rPr>
        <w:t>: Individual experiences became visible patterns. When 53 posts documented transfer navigation, individual struggles became collectively legible as systemic gaps. Evidence: comment_lo92u7q (95 upvotes, "Everyone and their mother wants to major in computer science").</w:t>
      </w:r>
    </w:p>
    <w:p w14:paraId="516BAA76"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2A7762E9" w14:textId="77777777" w:rsidR="00AC0030" w:rsidRPr="00394319" w:rsidRDefault="00000000" w:rsidP="00394319">
      <w:pPr>
        <w:pStyle w:val="ListBullet"/>
        <w:spacing w:before="240" w:after="240"/>
        <w:rPr>
          <w:color w:val="000000" w:themeColor="text1"/>
        </w:rPr>
      </w:pPr>
      <w:r w:rsidRPr="00394319">
        <w:rPr>
          <w:color w:val="000000" w:themeColor="text1"/>
        </w:rPr>
        <w:t>comment_lwoakv3 (ePermit guidance, 54 upvotes)</w:t>
      </w:r>
    </w:p>
    <w:p w14:paraId="411A49A7" w14:textId="77777777" w:rsidR="00AC0030" w:rsidRPr="00394319" w:rsidRDefault="00000000" w:rsidP="00394319">
      <w:pPr>
        <w:pStyle w:val="ListBullet"/>
        <w:spacing w:before="240" w:after="240"/>
        <w:rPr>
          <w:color w:val="000000" w:themeColor="text1"/>
        </w:rPr>
      </w:pPr>
      <w:r w:rsidRPr="00394319">
        <w:rPr>
          <w:color w:val="000000" w:themeColor="text1"/>
        </w:rPr>
        <w:t>comment_m9mqm92 (183 upvotes, "majority of CUNY cooked")</w:t>
      </w:r>
    </w:p>
    <w:p w14:paraId="288870AC" w14:textId="77777777" w:rsidR="00AC0030" w:rsidRPr="00394319" w:rsidRDefault="00000000" w:rsidP="00394319">
      <w:pPr>
        <w:pStyle w:val="Heading3"/>
        <w:spacing w:before="240" w:after="240"/>
        <w:rPr>
          <w:color w:val="000000" w:themeColor="text1"/>
        </w:rPr>
      </w:pPr>
      <w:r w:rsidRPr="00394319">
        <w:rPr>
          <w:color w:val="000000" w:themeColor="text1"/>
        </w:rPr>
        <w:t>3.3 Community Literacy and Institutional Ethnography (700 words)</w:t>
      </w:r>
    </w:p>
    <w:p w14:paraId="15574AA2"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Situate subreddit participation within literacy studies and institutional analysis traditions.</w:t>
      </w:r>
    </w:p>
    <w:p w14:paraId="50D6DBA7" w14:textId="77777777" w:rsidR="00AC0030" w:rsidRPr="00394319" w:rsidRDefault="00000000" w:rsidP="00394319">
      <w:pPr>
        <w:pStyle w:val="Heading4"/>
        <w:spacing w:before="240" w:after="240"/>
        <w:rPr>
          <w:color w:val="000000" w:themeColor="text1"/>
        </w:rPr>
      </w:pPr>
      <w:r w:rsidRPr="00394319">
        <w:rPr>
          <w:i w:val="0"/>
          <w:color w:val="000000" w:themeColor="text1"/>
        </w:rPr>
        <w:t>3.3.1 Institutional Ethnography (Smith, LaFrance)</w:t>
      </w:r>
    </w:p>
    <w:p w14:paraId="5DB5755A" w14:textId="77777777" w:rsidR="00AC0030" w:rsidRPr="00394319" w:rsidRDefault="00000000" w:rsidP="00394319">
      <w:pPr>
        <w:spacing w:before="240" w:after="240"/>
        <w:rPr>
          <w:color w:val="000000" w:themeColor="text1"/>
        </w:rPr>
      </w:pPr>
      <w:r w:rsidRPr="00394319">
        <w:rPr>
          <w:color w:val="000000" w:themeColor="text1"/>
        </w:rPr>
        <w:t>Institutional ethnography (IE) treats everyday work as an entry point for tracing how people coordinate action across institutional sites through textually mediated ruling relations (Smith 2005). Michelle LaFrance's "institutional circuits" (2019) make visible how people compose with and against institutional texts—searching, cross-checking, remixing official discourse into vernacular forms.</w:t>
      </w:r>
    </w:p>
    <w:p w14:paraId="1563D5D0" w14:textId="77777777" w:rsidR="00AC0030" w:rsidRPr="00394319" w:rsidRDefault="00000000" w:rsidP="00394319">
      <w:pPr>
        <w:spacing w:before="240" w:after="240"/>
        <w:rPr>
          <w:color w:val="000000" w:themeColor="text1"/>
        </w:rPr>
      </w:pPr>
      <w:r w:rsidRPr="00394319">
        <w:rPr>
          <w:color w:val="000000" w:themeColor="text1"/>
        </w:rPr>
        <w:t>CUNY students on Reddit trace institutional circuits: decoding CUNYfirst screens, interpreting financial aid letters, cross-referencing advisor guidance with peer experience.</w:t>
      </w:r>
    </w:p>
    <w:p w14:paraId="320E576B" w14:textId="77777777" w:rsidR="00AC0030" w:rsidRPr="00394319" w:rsidRDefault="00000000" w:rsidP="00394319">
      <w:pPr>
        <w:pStyle w:val="Heading4"/>
        <w:spacing w:before="240" w:after="240"/>
        <w:rPr>
          <w:color w:val="000000" w:themeColor="text1"/>
        </w:rPr>
      </w:pPr>
      <w:r w:rsidRPr="00394319">
        <w:rPr>
          <w:i w:val="0"/>
          <w:color w:val="000000" w:themeColor="text1"/>
        </w:rPr>
        <w:t>3.3.2 Community Literacy and Problem-Posing (Freire, Flower, Long)</w:t>
      </w:r>
    </w:p>
    <w:p w14:paraId="6B3C68F4" w14:textId="77777777" w:rsidR="00AC0030" w:rsidRPr="00394319" w:rsidRDefault="00000000" w:rsidP="00394319">
      <w:pPr>
        <w:spacing w:before="240" w:after="240"/>
        <w:rPr>
          <w:color w:val="000000" w:themeColor="text1"/>
        </w:rPr>
      </w:pPr>
      <w:r w:rsidRPr="00394319">
        <w:rPr>
          <w:color w:val="000000" w:themeColor="text1"/>
        </w:rPr>
        <w:t>Studies of community literacy frame how local publics come together through situated genres, tones, and participation frameworks that cultivate rhetorical agency. Linda Flower's rhetorical model of community engagement (2008) provides a lens for reading subreddits as problem-posing sites, echoing Paulo Freire's (1970) problem-based education model. Elenore Long (2008) helps name the specific literacy practices through which "ordinary people go public" as a community.</w:t>
      </w:r>
    </w:p>
    <w:p w14:paraId="0793449E" w14:textId="77777777" w:rsidR="00AC0030" w:rsidRPr="00394319" w:rsidRDefault="00000000" w:rsidP="00394319">
      <w:pPr>
        <w:spacing w:before="240" w:after="240"/>
        <w:rPr>
          <w:color w:val="000000" w:themeColor="text1"/>
        </w:rPr>
      </w:pPr>
      <w:r w:rsidRPr="00394319">
        <w:rPr>
          <w:color w:val="000000" w:themeColor="text1"/>
        </w:rPr>
        <w:t>CUNY subreddits exemplify these practices: students pose problems (why doesn't advising work?), share solutions (here's how I navigated CUNYfirst), and cultivate agency (you can do this too).</w:t>
      </w:r>
    </w:p>
    <w:p w14:paraId="37BC0B22"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3.3.3 Vernacular Rhetoric and Going Public</w:t>
      </w:r>
    </w:p>
    <w:p w14:paraId="4403F7DC" w14:textId="77777777" w:rsidR="00AC0030" w:rsidRPr="00394319" w:rsidRDefault="00000000" w:rsidP="00394319">
      <w:pPr>
        <w:spacing w:before="240" w:after="240"/>
        <w:rPr>
          <w:color w:val="000000" w:themeColor="text1"/>
        </w:rPr>
      </w:pPr>
      <w:r w:rsidRPr="00394319">
        <w:rPr>
          <w:color w:val="000000" w:themeColor="text1"/>
        </w:rPr>
        <w:t xml:space="preserve">Students circulate </w:t>
      </w:r>
      <w:r w:rsidRPr="00394319">
        <w:rPr>
          <w:b/>
          <w:color w:val="000000" w:themeColor="text1"/>
        </w:rPr>
        <w:t>vernacular rhetorics</w:t>
      </w:r>
      <w:r w:rsidRPr="00394319">
        <w:rPr>
          <w:color w:val="000000" w:themeColor="text1"/>
        </w:rPr>
        <w:t>: distal, everyday language that makes visible what official discourse obscures. Financial aid threads employ bureaucratic language but for peer audience. Advising posts circulate institutional critique. Registration hacks use system-specific jargon. These are not formal complaints but situated literacy practices through which "ordinary people go public" (Long 2008).</w:t>
      </w:r>
    </w:p>
    <w:p w14:paraId="67488AF6"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6507E99D" w14:textId="77777777" w:rsidR="00AC0030" w:rsidRPr="00394319" w:rsidRDefault="00000000" w:rsidP="00394319">
      <w:pPr>
        <w:pStyle w:val="ListBullet"/>
        <w:spacing w:before="240" w:after="240"/>
        <w:rPr>
          <w:color w:val="000000" w:themeColor="text1"/>
        </w:rPr>
      </w:pPr>
      <w:r w:rsidRPr="00394319">
        <w:rPr>
          <w:color w:val="000000" w:themeColor="text1"/>
        </w:rPr>
        <w:t>comment_fhdvsyc (QC conditions, February 2020)</w:t>
      </w:r>
    </w:p>
    <w:p w14:paraId="7B9A1B9A" w14:textId="77777777" w:rsidR="00AC0030" w:rsidRPr="00394319" w:rsidRDefault="00000000" w:rsidP="00394319">
      <w:pPr>
        <w:pStyle w:val="ListBullet"/>
        <w:spacing w:before="240" w:after="240"/>
        <w:rPr>
          <w:color w:val="000000" w:themeColor="text1"/>
        </w:rPr>
      </w:pPr>
      <w:r w:rsidRPr="00394319">
        <w:rPr>
          <w:color w:val="000000" w:themeColor="text1"/>
        </w:rPr>
        <w:t>submission_jm4ahe (student-built tools, 194 upvotes)</w:t>
      </w:r>
    </w:p>
    <w:p w14:paraId="6221CE8A" w14:textId="77777777" w:rsidR="00AC0030" w:rsidRPr="00394319" w:rsidRDefault="00000000" w:rsidP="00394319">
      <w:pPr>
        <w:pStyle w:val="ListBullet"/>
        <w:spacing w:before="240" w:after="240"/>
        <w:rPr>
          <w:color w:val="000000" w:themeColor="text1"/>
        </w:rPr>
      </w:pPr>
      <w:r w:rsidRPr="00394319">
        <w:rPr>
          <w:color w:val="000000" w:themeColor="text1"/>
        </w:rPr>
        <w:t>comment_lefsdw7 (waitlist navigation, 3,153 characters)</w:t>
      </w:r>
    </w:p>
    <w:p w14:paraId="45FD7E0B" w14:textId="77777777" w:rsidR="00AC0030" w:rsidRPr="00394319" w:rsidRDefault="00000000" w:rsidP="00394319">
      <w:pPr>
        <w:pStyle w:val="Heading3"/>
        <w:spacing w:before="240" w:after="240"/>
        <w:rPr>
          <w:color w:val="000000" w:themeColor="text1"/>
        </w:rPr>
      </w:pPr>
      <w:r w:rsidRPr="00394319">
        <w:rPr>
          <w:color w:val="000000" w:themeColor="text1"/>
        </w:rPr>
        <w:t>3.4 Pseudonymity and Candid Disclosure (300 words)</w:t>
      </w:r>
    </w:p>
    <w:p w14:paraId="28D933C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Analyze how Reddit's affordances enabled disclosures uncommon on identity-tied platforms.</w:t>
      </w:r>
    </w:p>
    <w:p w14:paraId="2FA43395" w14:textId="77777777" w:rsidR="00AC0030" w:rsidRPr="00394319" w:rsidRDefault="00000000" w:rsidP="00394319">
      <w:pPr>
        <w:spacing w:before="240" w:after="240"/>
        <w:rPr>
          <w:color w:val="000000" w:themeColor="text1"/>
        </w:rPr>
      </w:pPr>
      <w:r w:rsidRPr="00394319">
        <w:rPr>
          <w:b/>
          <w:color w:val="000000" w:themeColor="text1"/>
        </w:rPr>
        <w:t>Pseudonymity as Discursive Freedom</w:t>
      </w:r>
      <w:r w:rsidRPr="00394319">
        <w:rPr>
          <w:color w:val="000000" w:themeColor="text1"/>
        </w:rPr>
        <w:t>: Reddit's pseudonymous culture (Panek 2022, Proferes et al. 2021) freed students to disclose struggles without institutional exposure. Financial aid confusion, professor inadequacy, infrastructure failures became speakable in ways tied platforms prevent. The stakes shift: students can "go public" without risking grades, recommendations, or institutional retaliation.</w:t>
      </w:r>
    </w:p>
    <w:p w14:paraId="495BB03F" w14:textId="77777777" w:rsidR="00AC0030" w:rsidRPr="00394319" w:rsidRDefault="00000000" w:rsidP="00394319">
      <w:pPr>
        <w:spacing w:before="240" w:after="240"/>
        <w:rPr>
          <w:color w:val="000000" w:themeColor="text1"/>
        </w:rPr>
      </w:pPr>
      <w:r w:rsidRPr="00394319">
        <w:rPr>
          <w:b/>
          <w:color w:val="000000" w:themeColor="text1"/>
        </w:rPr>
        <w:t>Voluntary Moderation</w:t>
      </w:r>
      <w:r w:rsidRPr="00394319">
        <w:rPr>
          <w:color w:val="000000" w:themeColor="text1"/>
        </w:rPr>
        <w:t>: Students developed community governance without administrative mandate. Moderators shoulder "voluntary labor"—invisible infrastructure sustaining these alternative public spheres.</w:t>
      </w:r>
    </w:p>
    <w:p w14:paraId="5D8547E9" w14:textId="77777777" w:rsidR="00AC0030" w:rsidRPr="00394319" w:rsidRDefault="00000000" w:rsidP="00394319">
      <w:pPr>
        <w:spacing w:before="240" w:after="240"/>
        <w:rPr>
          <w:color w:val="000000" w:themeColor="text1"/>
        </w:rPr>
      </w:pPr>
      <w:r w:rsidRPr="00394319">
        <w:rPr>
          <w:b/>
          <w:color w:val="000000" w:themeColor="text1"/>
        </w:rPr>
        <w:t>Key Evidence</w:t>
      </w:r>
      <w:r w:rsidRPr="00394319">
        <w:rPr>
          <w:color w:val="000000" w:themeColor="text1"/>
        </w:rPr>
        <w:t>:</w:t>
      </w:r>
    </w:p>
    <w:p w14:paraId="5D24AC7B" w14:textId="77777777" w:rsidR="00AC0030" w:rsidRPr="00394319" w:rsidRDefault="00000000" w:rsidP="00394319">
      <w:pPr>
        <w:pStyle w:val="ListBullet"/>
        <w:spacing w:before="240" w:after="240"/>
        <w:rPr>
          <w:color w:val="000000" w:themeColor="text1"/>
        </w:rPr>
      </w:pPr>
      <w:r w:rsidRPr="00394319">
        <w:rPr>
          <w:color w:val="000000" w:themeColor="text1"/>
        </w:rPr>
        <w:t>comment_ewlyuik (registration procedures, 2019)</w:t>
      </w:r>
    </w:p>
    <w:p w14:paraId="62F9C7AB" w14:textId="77777777" w:rsidR="00AC0030" w:rsidRPr="00394319" w:rsidRDefault="00000000" w:rsidP="00394319">
      <w:pPr>
        <w:pStyle w:val="ListBullet"/>
        <w:spacing w:before="240" w:after="240"/>
        <w:rPr>
          <w:color w:val="000000" w:themeColor="text1"/>
        </w:rPr>
      </w:pPr>
      <w:r w:rsidRPr="00394319">
        <w:rPr>
          <w:color w:val="000000" w:themeColor="text1"/>
        </w:rPr>
        <w:t>submission_1my4vi6 (resource navigation, 585 upvotes)</w:t>
      </w:r>
    </w:p>
    <w:p w14:paraId="236DD4EC" w14:textId="77777777" w:rsidR="00AC0030" w:rsidRPr="00394319" w:rsidRDefault="00AC0030" w:rsidP="00394319">
      <w:pPr>
        <w:spacing w:before="240" w:after="240"/>
        <w:rPr>
          <w:color w:val="000000" w:themeColor="text1"/>
        </w:rPr>
      </w:pPr>
    </w:p>
    <w:p w14:paraId="478E277E" w14:textId="77777777" w:rsidR="00AC0030" w:rsidRPr="00394319" w:rsidRDefault="00000000" w:rsidP="00394319">
      <w:pPr>
        <w:pStyle w:val="Heading2"/>
        <w:spacing w:before="240"/>
        <w:rPr>
          <w:color w:val="000000" w:themeColor="text1"/>
        </w:rPr>
      </w:pPr>
      <w:r w:rsidRPr="00394319">
        <w:rPr>
          <w:color w:val="000000" w:themeColor="text1"/>
        </w:rPr>
        <w:t>4.0 Pre-Pandemic Baseline Analysis (2,500 words)</w:t>
      </w:r>
    </w:p>
    <w:p w14:paraId="338DEABC" w14:textId="77777777" w:rsidR="00AC0030" w:rsidRPr="00394319" w:rsidRDefault="00000000" w:rsidP="00394319">
      <w:pPr>
        <w:pStyle w:val="Heading3"/>
        <w:spacing w:before="240" w:after="240"/>
        <w:rPr>
          <w:color w:val="000000" w:themeColor="text1"/>
        </w:rPr>
      </w:pPr>
      <w:r w:rsidRPr="00394319">
        <w:rPr>
          <w:color w:val="000000" w:themeColor="text1"/>
        </w:rPr>
        <w:t>4.1 Establishing the 2018-2019 Baseline (1,000 words)</w:t>
      </w:r>
    </w:p>
    <w:p w14:paraId="6672FF9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pre-pandemic participation patterns as foundation for understanding pandemic intensification.</w:t>
      </w:r>
    </w:p>
    <w:p w14:paraId="64C44721" w14:textId="77777777" w:rsidR="00AC0030" w:rsidRPr="00394319" w:rsidRDefault="00000000" w:rsidP="00394319">
      <w:pPr>
        <w:pStyle w:val="Heading4"/>
        <w:spacing w:before="240" w:after="240"/>
        <w:rPr>
          <w:color w:val="000000" w:themeColor="text1"/>
        </w:rPr>
      </w:pPr>
      <w:r w:rsidRPr="00394319">
        <w:rPr>
          <w:i w:val="0"/>
          <w:color w:val="000000" w:themeColor="text1"/>
        </w:rPr>
        <w:t>4.1.1 Baseline Corpus Statistics</w:t>
      </w:r>
    </w:p>
    <w:p w14:paraId="58E99FD1" w14:textId="77777777" w:rsidR="00AC0030" w:rsidRPr="00394319" w:rsidRDefault="00000000" w:rsidP="00394319">
      <w:pPr>
        <w:spacing w:before="240" w:after="240"/>
        <w:rPr>
          <w:color w:val="000000" w:themeColor="text1"/>
        </w:rPr>
      </w:pPr>
      <w:r w:rsidRPr="00394319">
        <w:rPr>
          <w:color w:val="000000" w:themeColor="text1"/>
        </w:rPr>
        <w:t>Analysis of 17,999 posts from 2018-2019 establishes the pre-pandemic baseline:</w:t>
      </w:r>
    </w:p>
    <w:p w14:paraId="15A5052C" w14:textId="77777777" w:rsidR="00AC0030" w:rsidRPr="00394319" w:rsidRDefault="00000000" w:rsidP="00394319">
      <w:pPr>
        <w:pStyle w:val="ListBullet"/>
        <w:spacing w:before="240" w:after="240"/>
        <w:rPr>
          <w:color w:val="000000" w:themeColor="text1"/>
        </w:rPr>
      </w:pPr>
      <w:r w:rsidRPr="00394319">
        <w:rPr>
          <w:b/>
          <w:color w:val="000000" w:themeColor="text1"/>
        </w:rPr>
        <w:lastRenderedPageBreak/>
        <w:t>Total posts</w:t>
      </w:r>
      <w:r w:rsidRPr="00394319">
        <w:rPr>
          <w:color w:val="000000" w:themeColor="text1"/>
        </w:rPr>
        <w:t>: 17,999 across 8 CUNY subreddits</w:t>
      </w:r>
    </w:p>
    <w:p w14:paraId="76C42034" w14:textId="77777777" w:rsidR="00AC0030" w:rsidRPr="00394319" w:rsidRDefault="00000000" w:rsidP="00394319">
      <w:pPr>
        <w:pStyle w:val="ListBullet"/>
        <w:spacing w:before="240" w:after="240"/>
        <w:rPr>
          <w:color w:val="000000" w:themeColor="text1"/>
        </w:rPr>
      </w:pPr>
      <w:r w:rsidRPr="00394319">
        <w:rPr>
          <w:b/>
          <w:color w:val="000000" w:themeColor="text1"/>
        </w:rPr>
        <w:t>Late-night activity (00:00-05:59)</w:t>
      </w:r>
      <w:r w:rsidRPr="00394319">
        <w:rPr>
          <w:color w:val="000000" w:themeColor="text1"/>
        </w:rPr>
        <w:t>: 1,982 posts (11.0%)</w:t>
      </w:r>
    </w:p>
    <w:p w14:paraId="5D146612" w14:textId="77777777" w:rsidR="00AC0030" w:rsidRPr="00394319" w:rsidRDefault="00000000" w:rsidP="00394319">
      <w:pPr>
        <w:pStyle w:val="ListBullet"/>
        <w:spacing w:before="240" w:after="240"/>
        <w:rPr>
          <w:color w:val="000000" w:themeColor="text1"/>
        </w:rPr>
      </w:pPr>
      <w:r w:rsidRPr="00394319">
        <w:rPr>
          <w:b/>
          <w:color w:val="000000" w:themeColor="text1"/>
        </w:rPr>
        <w:t>Peak activity hours</w:t>
      </w:r>
      <w:r w:rsidRPr="00394319">
        <w:rPr>
          <w:color w:val="000000" w:themeColor="text1"/>
        </w:rPr>
        <w:t>: 13:00-21:00 (traditional business/evening hours)</w:t>
      </w:r>
    </w:p>
    <w:p w14:paraId="729CB20D" w14:textId="77777777" w:rsidR="00AC0030" w:rsidRPr="00394319" w:rsidRDefault="00000000" w:rsidP="00394319">
      <w:pPr>
        <w:pStyle w:val="ListBullet"/>
        <w:spacing w:before="240" w:after="240"/>
        <w:rPr>
          <w:color w:val="000000" w:themeColor="text1"/>
        </w:rPr>
      </w:pPr>
      <w:r w:rsidRPr="00394319">
        <w:rPr>
          <w:b/>
          <w:color w:val="000000" w:themeColor="text1"/>
        </w:rPr>
        <w:t>Lowest activity</w:t>
      </w:r>
      <w:r w:rsidRPr="00394319">
        <w:rPr>
          <w:color w:val="000000" w:themeColor="text1"/>
        </w:rPr>
        <w:t>: 05:00-06:00 (80-142 posts per hour)</w:t>
      </w:r>
    </w:p>
    <w:p w14:paraId="0067A40C" w14:textId="77777777" w:rsidR="00AC0030" w:rsidRPr="00394319" w:rsidRDefault="00000000" w:rsidP="00394319">
      <w:pPr>
        <w:spacing w:before="240" w:after="240"/>
        <w:rPr>
          <w:color w:val="000000" w:themeColor="text1"/>
        </w:rPr>
      </w:pPr>
      <w:r w:rsidRPr="00394319">
        <w:rPr>
          <w:color w:val="000000" w:themeColor="text1"/>
        </w:rPr>
        <w:t>This baseline demonstrates that CUNY Reddit communities already functioned as modest 24/7 support spaces before the pandemic.</w:t>
      </w:r>
    </w:p>
    <w:p w14:paraId="230D157C" w14:textId="77777777" w:rsidR="00AC0030" w:rsidRPr="00394319" w:rsidRDefault="00000000" w:rsidP="00394319">
      <w:pPr>
        <w:pStyle w:val="Heading4"/>
        <w:spacing w:before="240" w:after="240"/>
        <w:rPr>
          <w:color w:val="000000" w:themeColor="text1"/>
        </w:rPr>
      </w:pPr>
      <w:r w:rsidRPr="00394319">
        <w:rPr>
          <w:i w:val="0"/>
          <w:color w:val="000000" w:themeColor="text1"/>
        </w:rPr>
        <w:t>4.1.2 Pre-Existing Late-Night Support Infrastructure</w:t>
      </w:r>
    </w:p>
    <w:p w14:paraId="47FE0792" w14:textId="77777777" w:rsidR="00AC0030" w:rsidRPr="00394319" w:rsidRDefault="00000000" w:rsidP="00394319">
      <w:pPr>
        <w:spacing w:before="240" w:after="240"/>
        <w:rPr>
          <w:color w:val="000000" w:themeColor="text1"/>
        </w:rPr>
      </w:pPr>
      <w:r w:rsidRPr="00394319">
        <w:rPr>
          <w:color w:val="000000" w:themeColor="text1"/>
        </w:rPr>
        <w:t>Evidence of pre-pandemic late-night academic support:</w:t>
      </w:r>
    </w:p>
    <w:p w14:paraId="777545E0" w14:textId="77777777" w:rsidR="00AC0030" w:rsidRPr="00394319" w:rsidRDefault="00000000" w:rsidP="00394319">
      <w:pPr>
        <w:pStyle w:val="ListBullet"/>
        <w:spacing w:before="240" w:after="240"/>
        <w:rPr>
          <w:color w:val="000000" w:themeColor="text1"/>
        </w:rPr>
      </w:pPr>
      <w:r w:rsidRPr="00394319">
        <w:rPr>
          <w:b/>
          <w:color w:val="000000" w:themeColor="text1"/>
        </w:rPr>
        <w:t>Registration/Waitlist Anxiety</w:t>
      </w:r>
      <w:r w:rsidRPr="00394319">
        <w:rPr>
          <w:color w:val="000000" w:themeColor="text1"/>
        </w:rPr>
        <w:t>: Evidence: submission_7o8y46 (January 5, 2018, 00:01:12—Baruch student seeking waitlist advice after midnight)</w:t>
      </w:r>
    </w:p>
    <w:p w14:paraId="69069A68" w14:textId="77777777" w:rsidR="00AC0030" w:rsidRPr="00394319" w:rsidRDefault="00000000" w:rsidP="00394319">
      <w:pPr>
        <w:pStyle w:val="ListBullet"/>
        <w:spacing w:before="240" w:after="240"/>
        <w:rPr>
          <w:color w:val="000000" w:themeColor="text1"/>
        </w:rPr>
      </w:pPr>
      <w:r w:rsidRPr="00394319">
        <w:rPr>
          <w:b/>
          <w:color w:val="000000" w:themeColor="text1"/>
        </w:rPr>
        <w:t>Payment Deadline Concerns</w:t>
      </w:r>
      <w:r w:rsidRPr="00394319">
        <w:rPr>
          <w:color w:val="000000" w:themeColor="text1"/>
        </w:rPr>
        <w:t>: Evidence: submission_7qavy1 (January 14, 2018, 03:58:56—student worrying about class drops at 4am)</w:t>
      </w:r>
    </w:p>
    <w:p w14:paraId="3D5E8789" w14:textId="77777777" w:rsidR="00AC0030" w:rsidRPr="00394319" w:rsidRDefault="00000000" w:rsidP="00394319">
      <w:pPr>
        <w:pStyle w:val="ListBullet"/>
        <w:spacing w:before="240" w:after="240"/>
        <w:rPr>
          <w:color w:val="000000" w:themeColor="text1"/>
        </w:rPr>
      </w:pPr>
      <w:r w:rsidRPr="00394319">
        <w:rPr>
          <w:b/>
          <w:color w:val="000000" w:themeColor="text1"/>
        </w:rPr>
        <w:t>Financial Aid Emergency</w:t>
      </w:r>
      <w:r w:rsidRPr="00394319">
        <w:rPr>
          <w:color w:val="000000" w:themeColor="text1"/>
        </w:rPr>
        <w:t>: Evidence: submission_85q1zu (March 20, 2018, 00:31:10—"TAP EMERGENCY" posted after midnight)</w:t>
      </w:r>
    </w:p>
    <w:p w14:paraId="6E8260FE" w14:textId="77777777" w:rsidR="00AC0030" w:rsidRPr="00394319" w:rsidRDefault="00000000" w:rsidP="00394319">
      <w:pPr>
        <w:pStyle w:val="ListBullet"/>
        <w:spacing w:before="240" w:after="240"/>
        <w:rPr>
          <w:color w:val="000000" w:themeColor="text1"/>
        </w:rPr>
      </w:pPr>
      <w:r w:rsidRPr="00394319">
        <w:rPr>
          <w:b/>
          <w:color w:val="000000" w:themeColor="text1"/>
        </w:rPr>
        <w:t>Textbook Access</w:t>
      </w:r>
      <w:r w:rsidRPr="00394319">
        <w:rPr>
          <w:color w:val="000000" w:themeColor="text1"/>
        </w:rPr>
        <w:t>: Evidence: submission_7svc9p (January 25, 2018, 05:58:21—student seeking textbook at 6am)</w:t>
      </w:r>
    </w:p>
    <w:p w14:paraId="1ACFE264" w14:textId="77777777" w:rsidR="00AC0030" w:rsidRPr="00394319" w:rsidRDefault="00000000" w:rsidP="00394319">
      <w:pPr>
        <w:pStyle w:val="Heading4"/>
        <w:spacing w:before="240" w:after="240"/>
        <w:rPr>
          <w:color w:val="000000" w:themeColor="text1"/>
        </w:rPr>
      </w:pPr>
      <w:r w:rsidRPr="00394319">
        <w:rPr>
          <w:i w:val="0"/>
          <w:color w:val="000000" w:themeColor="text1"/>
        </w:rPr>
        <w:t>4.1.3 Baseline Engagement Patterns</w:t>
      </w:r>
    </w:p>
    <w:p w14:paraId="342CE262" w14:textId="77777777" w:rsidR="00AC0030" w:rsidRPr="00394319" w:rsidRDefault="00000000" w:rsidP="00394319">
      <w:pPr>
        <w:pStyle w:val="ListBullet"/>
        <w:spacing w:before="240" w:after="240"/>
        <w:rPr>
          <w:color w:val="000000" w:themeColor="text1"/>
        </w:rPr>
      </w:pPr>
      <w:r w:rsidRPr="00394319">
        <w:rPr>
          <w:b/>
          <w:color w:val="000000" w:themeColor="text1"/>
        </w:rPr>
        <w:t>Late-night average score</w:t>
      </w:r>
      <w:r w:rsidRPr="00394319">
        <w:rPr>
          <w:color w:val="000000" w:themeColor="text1"/>
        </w:rPr>
        <w:t>: 2.82</w:t>
      </w:r>
    </w:p>
    <w:p w14:paraId="38F58B17" w14:textId="77777777" w:rsidR="00AC0030" w:rsidRPr="00394319" w:rsidRDefault="00000000" w:rsidP="00394319">
      <w:pPr>
        <w:pStyle w:val="ListBullet"/>
        <w:spacing w:before="240" w:after="240"/>
        <w:rPr>
          <w:color w:val="000000" w:themeColor="text1"/>
        </w:rPr>
      </w:pPr>
      <w:r w:rsidRPr="00394319">
        <w:rPr>
          <w:b/>
          <w:color w:val="000000" w:themeColor="text1"/>
        </w:rPr>
        <w:t>Daytime average score</w:t>
      </w:r>
      <w:r w:rsidRPr="00394319">
        <w:rPr>
          <w:color w:val="000000" w:themeColor="text1"/>
        </w:rPr>
        <w:t>: 2.90</w:t>
      </w:r>
    </w:p>
    <w:p w14:paraId="3EE5C1C1" w14:textId="77777777" w:rsidR="00AC0030" w:rsidRPr="00394319" w:rsidRDefault="00000000" w:rsidP="00394319">
      <w:pPr>
        <w:pStyle w:val="ListBullet"/>
        <w:spacing w:before="240" w:after="240"/>
        <w:rPr>
          <w:color w:val="000000" w:themeColor="text1"/>
        </w:rPr>
      </w:pPr>
      <w:r w:rsidRPr="00394319">
        <w:rPr>
          <w:b/>
          <w:color w:val="000000" w:themeColor="text1"/>
        </w:rPr>
        <w:t>Differential</w:t>
      </w:r>
      <w:r w:rsidRPr="00394319">
        <w:rPr>
          <w:color w:val="000000" w:themeColor="text1"/>
        </w:rPr>
        <w:t>: -2.8% (slightly lower engagement at night)</w:t>
      </w:r>
    </w:p>
    <w:p w14:paraId="0F46DF22" w14:textId="77777777" w:rsidR="00AC0030" w:rsidRPr="00394319" w:rsidRDefault="00000000" w:rsidP="00394319">
      <w:pPr>
        <w:spacing w:before="240" w:after="240"/>
        <w:rPr>
          <w:color w:val="000000" w:themeColor="text1"/>
        </w:rPr>
      </w:pPr>
      <w:r w:rsidRPr="00394319">
        <w:rPr>
          <w:color w:val="000000" w:themeColor="text1"/>
        </w:rPr>
        <w:t>The slightly lower engagement scores suggest that while infrastructure existed, it had not yet developed the high-engagement crisis response patterns that would emerge during COVID-19.</w:t>
      </w:r>
    </w:p>
    <w:p w14:paraId="2CEAE2E9" w14:textId="77777777" w:rsidR="00AC0030" w:rsidRPr="00394319" w:rsidRDefault="00000000" w:rsidP="00394319">
      <w:pPr>
        <w:pStyle w:val="Heading3"/>
        <w:spacing w:before="240" w:after="240"/>
        <w:rPr>
          <w:color w:val="000000" w:themeColor="text1"/>
        </w:rPr>
      </w:pPr>
      <w:r w:rsidRPr="00394319">
        <w:rPr>
          <w:color w:val="000000" w:themeColor="text1"/>
        </w:rPr>
        <w:t>4.2 Crisis Topic Baselines: Pre-2020 vs. Post-2020 (1,000 words)</w:t>
      </w:r>
    </w:p>
    <w:p w14:paraId="4A0FCA0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the intensification ratios demonstrating pandemic as visibility event, not crisis origin.</w:t>
      </w:r>
    </w:p>
    <w:p w14:paraId="5AC65006" w14:textId="77777777" w:rsidR="00AC0030" w:rsidRPr="00394319" w:rsidRDefault="00000000" w:rsidP="00394319">
      <w:pPr>
        <w:pStyle w:val="Heading4"/>
        <w:spacing w:before="240" w:after="240"/>
        <w:rPr>
          <w:color w:val="000000" w:themeColor="text1"/>
        </w:rPr>
      </w:pPr>
      <w:r w:rsidRPr="00394319">
        <w:rPr>
          <w:i w:val="0"/>
          <w:color w:val="000000" w:themeColor="text1"/>
        </w:rPr>
        <w:t>4.2.1 Intensification Summary</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716F982F" w14:textId="77777777">
        <w:tc>
          <w:tcPr>
            <w:tcW w:w="2340" w:type="dxa"/>
          </w:tcPr>
          <w:p w14:paraId="04F8DC16" w14:textId="77777777" w:rsidR="00AC0030" w:rsidRPr="00394319" w:rsidRDefault="00000000" w:rsidP="00394319">
            <w:pPr>
              <w:spacing w:before="240" w:after="240"/>
              <w:rPr>
                <w:color w:val="000000" w:themeColor="text1"/>
              </w:rPr>
            </w:pPr>
            <w:r w:rsidRPr="00394319">
              <w:rPr>
                <w:b/>
                <w:color w:val="000000" w:themeColor="text1"/>
              </w:rPr>
              <w:t>Topic</w:t>
            </w:r>
          </w:p>
        </w:tc>
        <w:tc>
          <w:tcPr>
            <w:tcW w:w="2340" w:type="dxa"/>
          </w:tcPr>
          <w:p w14:paraId="5A1FECAA" w14:textId="77777777" w:rsidR="00AC0030" w:rsidRPr="00394319" w:rsidRDefault="00000000" w:rsidP="00394319">
            <w:pPr>
              <w:spacing w:before="240" w:after="240"/>
              <w:rPr>
                <w:color w:val="000000" w:themeColor="text1"/>
              </w:rPr>
            </w:pPr>
            <w:r w:rsidRPr="00394319">
              <w:rPr>
                <w:b/>
                <w:color w:val="000000" w:themeColor="text1"/>
              </w:rPr>
              <w:t>Pre-2020 Count</w:t>
            </w:r>
          </w:p>
        </w:tc>
        <w:tc>
          <w:tcPr>
            <w:tcW w:w="2340" w:type="dxa"/>
          </w:tcPr>
          <w:p w14:paraId="15C72A33" w14:textId="77777777" w:rsidR="00AC0030" w:rsidRPr="00394319" w:rsidRDefault="00000000" w:rsidP="00394319">
            <w:pPr>
              <w:spacing w:before="240" w:after="240"/>
              <w:rPr>
                <w:color w:val="000000" w:themeColor="text1"/>
              </w:rPr>
            </w:pPr>
            <w:r w:rsidRPr="00394319">
              <w:rPr>
                <w:b/>
                <w:color w:val="000000" w:themeColor="text1"/>
              </w:rPr>
              <w:t>Post-2020 Count</w:t>
            </w:r>
          </w:p>
        </w:tc>
        <w:tc>
          <w:tcPr>
            <w:tcW w:w="2340" w:type="dxa"/>
          </w:tcPr>
          <w:p w14:paraId="14AAA459" w14:textId="77777777" w:rsidR="00AC0030" w:rsidRPr="00394319" w:rsidRDefault="00000000" w:rsidP="00394319">
            <w:pPr>
              <w:spacing w:before="240" w:after="240"/>
              <w:rPr>
                <w:color w:val="000000" w:themeColor="text1"/>
              </w:rPr>
            </w:pPr>
            <w:r w:rsidRPr="00394319">
              <w:rPr>
                <w:b/>
                <w:color w:val="000000" w:themeColor="text1"/>
              </w:rPr>
              <w:t>Intensification Ratio</w:t>
            </w:r>
          </w:p>
        </w:tc>
      </w:tr>
      <w:tr w:rsidR="00AC0030" w:rsidRPr="00394319" w14:paraId="789DC7DC" w14:textId="77777777">
        <w:tc>
          <w:tcPr>
            <w:tcW w:w="2340" w:type="dxa"/>
          </w:tcPr>
          <w:p w14:paraId="612E4992" w14:textId="77777777" w:rsidR="00AC0030" w:rsidRPr="00394319" w:rsidRDefault="00000000" w:rsidP="00394319">
            <w:pPr>
              <w:spacing w:before="240" w:after="240"/>
              <w:rPr>
                <w:color w:val="000000" w:themeColor="text1"/>
              </w:rPr>
            </w:pPr>
            <w:r w:rsidRPr="00394319">
              <w:rPr>
                <w:color w:val="000000" w:themeColor="text1"/>
              </w:rPr>
              <w:t>Food Insecurity</w:t>
            </w:r>
          </w:p>
        </w:tc>
        <w:tc>
          <w:tcPr>
            <w:tcW w:w="2340" w:type="dxa"/>
          </w:tcPr>
          <w:p w14:paraId="47C941AD" w14:textId="77777777" w:rsidR="00AC0030" w:rsidRPr="00394319" w:rsidRDefault="00000000" w:rsidP="00394319">
            <w:pPr>
              <w:spacing w:before="240" w:after="240"/>
              <w:rPr>
                <w:color w:val="000000" w:themeColor="text1"/>
              </w:rPr>
            </w:pPr>
            <w:r w:rsidRPr="00394319">
              <w:rPr>
                <w:color w:val="000000" w:themeColor="text1"/>
              </w:rPr>
              <w:t>7</w:t>
            </w:r>
          </w:p>
        </w:tc>
        <w:tc>
          <w:tcPr>
            <w:tcW w:w="2340" w:type="dxa"/>
          </w:tcPr>
          <w:p w14:paraId="0EE9694F" w14:textId="77777777" w:rsidR="00AC0030" w:rsidRPr="00394319" w:rsidRDefault="00000000" w:rsidP="00394319">
            <w:pPr>
              <w:spacing w:before="240" w:after="240"/>
              <w:rPr>
                <w:color w:val="000000" w:themeColor="text1"/>
              </w:rPr>
            </w:pPr>
            <w:r w:rsidRPr="00394319">
              <w:rPr>
                <w:color w:val="000000" w:themeColor="text1"/>
              </w:rPr>
              <w:t>90</w:t>
            </w:r>
          </w:p>
        </w:tc>
        <w:tc>
          <w:tcPr>
            <w:tcW w:w="2340" w:type="dxa"/>
          </w:tcPr>
          <w:p w14:paraId="2B79BEE9" w14:textId="77777777" w:rsidR="00AC0030" w:rsidRPr="00394319" w:rsidRDefault="00000000" w:rsidP="00394319">
            <w:pPr>
              <w:spacing w:before="240" w:after="240"/>
              <w:rPr>
                <w:color w:val="000000" w:themeColor="text1"/>
              </w:rPr>
            </w:pPr>
            <w:r w:rsidRPr="00394319">
              <w:rPr>
                <w:b/>
                <w:color w:val="000000" w:themeColor="text1"/>
              </w:rPr>
              <w:t>12.9x</w:t>
            </w:r>
          </w:p>
        </w:tc>
      </w:tr>
      <w:tr w:rsidR="00AC0030" w:rsidRPr="00394319" w14:paraId="21BCA448" w14:textId="77777777">
        <w:tc>
          <w:tcPr>
            <w:tcW w:w="2340" w:type="dxa"/>
          </w:tcPr>
          <w:p w14:paraId="58092D3E" w14:textId="77777777" w:rsidR="00AC0030" w:rsidRPr="00394319" w:rsidRDefault="00000000" w:rsidP="00394319">
            <w:pPr>
              <w:spacing w:before="240" w:after="240"/>
              <w:rPr>
                <w:color w:val="000000" w:themeColor="text1"/>
              </w:rPr>
            </w:pPr>
            <w:r w:rsidRPr="00394319">
              <w:rPr>
                <w:color w:val="000000" w:themeColor="text1"/>
              </w:rPr>
              <w:t>Financial Aid</w:t>
            </w:r>
          </w:p>
        </w:tc>
        <w:tc>
          <w:tcPr>
            <w:tcW w:w="2340" w:type="dxa"/>
          </w:tcPr>
          <w:p w14:paraId="73199A22" w14:textId="77777777" w:rsidR="00AC0030" w:rsidRPr="00394319" w:rsidRDefault="00000000" w:rsidP="00394319">
            <w:pPr>
              <w:spacing w:before="240" w:after="240"/>
              <w:rPr>
                <w:color w:val="000000" w:themeColor="text1"/>
              </w:rPr>
            </w:pPr>
            <w:r w:rsidRPr="00394319">
              <w:rPr>
                <w:color w:val="000000" w:themeColor="text1"/>
              </w:rPr>
              <w:t>992</w:t>
            </w:r>
          </w:p>
        </w:tc>
        <w:tc>
          <w:tcPr>
            <w:tcW w:w="2340" w:type="dxa"/>
          </w:tcPr>
          <w:p w14:paraId="383AF8CC" w14:textId="77777777" w:rsidR="00AC0030" w:rsidRPr="00394319" w:rsidRDefault="00000000" w:rsidP="00394319">
            <w:pPr>
              <w:spacing w:before="240" w:after="240"/>
              <w:rPr>
                <w:color w:val="000000" w:themeColor="text1"/>
              </w:rPr>
            </w:pPr>
            <w:r w:rsidRPr="00394319">
              <w:rPr>
                <w:color w:val="000000" w:themeColor="text1"/>
              </w:rPr>
              <w:t>23,498</w:t>
            </w:r>
          </w:p>
        </w:tc>
        <w:tc>
          <w:tcPr>
            <w:tcW w:w="2340" w:type="dxa"/>
          </w:tcPr>
          <w:p w14:paraId="496779E8" w14:textId="77777777" w:rsidR="00AC0030" w:rsidRPr="00394319" w:rsidRDefault="00000000" w:rsidP="00394319">
            <w:pPr>
              <w:spacing w:before="240" w:after="240"/>
              <w:rPr>
                <w:color w:val="000000" w:themeColor="text1"/>
              </w:rPr>
            </w:pPr>
            <w:r w:rsidRPr="00394319">
              <w:rPr>
                <w:b/>
                <w:color w:val="000000" w:themeColor="text1"/>
              </w:rPr>
              <w:t>23.7x</w:t>
            </w:r>
          </w:p>
        </w:tc>
      </w:tr>
      <w:tr w:rsidR="00AC0030" w:rsidRPr="00394319" w14:paraId="3686C648" w14:textId="77777777">
        <w:tc>
          <w:tcPr>
            <w:tcW w:w="2340" w:type="dxa"/>
          </w:tcPr>
          <w:p w14:paraId="5CF72051" w14:textId="77777777" w:rsidR="00AC0030" w:rsidRPr="00394319" w:rsidRDefault="00000000" w:rsidP="00394319">
            <w:pPr>
              <w:spacing w:before="240" w:after="240"/>
              <w:rPr>
                <w:color w:val="000000" w:themeColor="text1"/>
              </w:rPr>
            </w:pPr>
            <w:r w:rsidRPr="00394319">
              <w:rPr>
                <w:color w:val="000000" w:themeColor="text1"/>
              </w:rPr>
              <w:lastRenderedPageBreak/>
              <w:t>CUNYfirst Systems</w:t>
            </w:r>
          </w:p>
        </w:tc>
        <w:tc>
          <w:tcPr>
            <w:tcW w:w="2340" w:type="dxa"/>
          </w:tcPr>
          <w:p w14:paraId="0F9FAC2E" w14:textId="77777777" w:rsidR="00AC0030" w:rsidRPr="00394319" w:rsidRDefault="00000000" w:rsidP="00394319">
            <w:pPr>
              <w:spacing w:before="240" w:after="240"/>
              <w:rPr>
                <w:color w:val="000000" w:themeColor="text1"/>
              </w:rPr>
            </w:pPr>
            <w:r w:rsidRPr="00394319">
              <w:rPr>
                <w:color w:val="000000" w:themeColor="text1"/>
              </w:rPr>
              <w:t>457</w:t>
            </w:r>
          </w:p>
        </w:tc>
        <w:tc>
          <w:tcPr>
            <w:tcW w:w="2340" w:type="dxa"/>
          </w:tcPr>
          <w:p w14:paraId="7B9D11A3" w14:textId="77777777" w:rsidR="00AC0030" w:rsidRPr="00394319" w:rsidRDefault="00000000" w:rsidP="00394319">
            <w:pPr>
              <w:spacing w:before="240" w:after="240"/>
              <w:rPr>
                <w:color w:val="000000" w:themeColor="text1"/>
              </w:rPr>
            </w:pPr>
            <w:r w:rsidRPr="00394319">
              <w:rPr>
                <w:color w:val="000000" w:themeColor="text1"/>
              </w:rPr>
              <w:t>6,350</w:t>
            </w:r>
          </w:p>
        </w:tc>
        <w:tc>
          <w:tcPr>
            <w:tcW w:w="2340" w:type="dxa"/>
          </w:tcPr>
          <w:p w14:paraId="53BA8B81" w14:textId="77777777" w:rsidR="00AC0030" w:rsidRPr="00394319" w:rsidRDefault="00000000" w:rsidP="00394319">
            <w:pPr>
              <w:spacing w:before="240" w:after="240"/>
              <w:rPr>
                <w:color w:val="000000" w:themeColor="text1"/>
              </w:rPr>
            </w:pPr>
            <w:r w:rsidRPr="00394319">
              <w:rPr>
                <w:b/>
                <w:color w:val="000000" w:themeColor="text1"/>
              </w:rPr>
              <w:t>13.9x</w:t>
            </w:r>
          </w:p>
        </w:tc>
      </w:tr>
      <w:tr w:rsidR="00AC0030" w:rsidRPr="00394319" w14:paraId="3541F7CC" w14:textId="77777777">
        <w:tc>
          <w:tcPr>
            <w:tcW w:w="2340" w:type="dxa"/>
          </w:tcPr>
          <w:p w14:paraId="6B7179A4" w14:textId="77777777" w:rsidR="00AC0030" w:rsidRPr="00394319" w:rsidRDefault="00000000" w:rsidP="00394319">
            <w:pPr>
              <w:spacing w:before="240" w:after="240"/>
              <w:rPr>
                <w:color w:val="000000" w:themeColor="text1"/>
              </w:rPr>
            </w:pPr>
            <w:r w:rsidRPr="00394319">
              <w:rPr>
                <w:color w:val="000000" w:themeColor="text1"/>
              </w:rPr>
              <w:t>Mental Health</w:t>
            </w:r>
          </w:p>
        </w:tc>
        <w:tc>
          <w:tcPr>
            <w:tcW w:w="2340" w:type="dxa"/>
          </w:tcPr>
          <w:p w14:paraId="7B547F56" w14:textId="77777777" w:rsidR="00AC0030" w:rsidRPr="00394319" w:rsidRDefault="00000000" w:rsidP="00394319">
            <w:pPr>
              <w:spacing w:before="240" w:after="240"/>
              <w:rPr>
                <w:color w:val="000000" w:themeColor="text1"/>
              </w:rPr>
            </w:pPr>
            <w:r w:rsidRPr="00394319">
              <w:rPr>
                <w:color w:val="000000" w:themeColor="text1"/>
              </w:rPr>
              <w:t>170</w:t>
            </w:r>
          </w:p>
        </w:tc>
        <w:tc>
          <w:tcPr>
            <w:tcW w:w="2340" w:type="dxa"/>
          </w:tcPr>
          <w:p w14:paraId="73A602B2" w14:textId="77777777" w:rsidR="00AC0030" w:rsidRPr="00394319" w:rsidRDefault="00000000" w:rsidP="00394319">
            <w:pPr>
              <w:spacing w:before="240" w:after="240"/>
              <w:rPr>
                <w:color w:val="000000" w:themeColor="text1"/>
              </w:rPr>
            </w:pPr>
            <w:r w:rsidRPr="00394319">
              <w:rPr>
                <w:color w:val="000000" w:themeColor="text1"/>
              </w:rPr>
              <w:t>2,879</w:t>
            </w:r>
          </w:p>
        </w:tc>
        <w:tc>
          <w:tcPr>
            <w:tcW w:w="2340" w:type="dxa"/>
          </w:tcPr>
          <w:p w14:paraId="42C25BA1" w14:textId="77777777" w:rsidR="00AC0030" w:rsidRPr="00394319" w:rsidRDefault="00000000" w:rsidP="00394319">
            <w:pPr>
              <w:spacing w:before="240" w:after="240"/>
              <w:rPr>
                <w:color w:val="000000" w:themeColor="text1"/>
              </w:rPr>
            </w:pPr>
            <w:r w:rsidRPr="00394319">
              <w:rPr>
                <w:b/>
                <w:color w:val="000000" w:themeColor="text1"/>
              </w:rPr>
              <w:t>16.9x</w:t>
            </w:r>
          </w:p>
        </w:tc>
      </w:tr>
      <w:tr w:rsidR="00AC0030" w:rsidRPr="00394319" w14:paraId="27F71FAA" w14:textId="77777777">
        <w:tc>
          <w:tcPr>
            <w:tcW w:w="2340" w:type="dxa"/>
          </w:tcPr>
          <w:p w14:paraId="3ECC0B73" w14:textId="77777777" w:rsidR="00AC0030" w:rsidRPr="00394319" w:rsidRDefault="00000000" w:rsidP="00394319">
            <w:pPr>
              <w:spacing w:before="240" w:after="240"/>
              <w:rPr>
                <w:color w:val="000000" w:themeColor="text1"/>
              </w:rPr>
            </w:pPr>
            <w:r w:rsidRPr="00394319">
              <w:rPr>
                <w:color w:val="000000" w:themeColor="text1"/>
              </w:rPr>
              <w:t>Housing Crisis</w:t>
            </w:r>
          </w:p>
        </w:tc>
        <w:tc>
          <w:tcPr>
            <w:tcW w:w="2340" w:type="dxa"/>
          </w:tcPr>
          <w:p w14:paraId="34E0196A" w14:textId="77777777" w:rsidR="00AC0030" w:rsidRPr="00394319" w:rsidRDefault="00000000" w:rsidP="00394319">
            <w:pPr>
              <w:spacing w:before="240" w:after="240"/>
              <w:rPr>
                <w:color w:val="000000" w:themeColor="text1"/>
              </w:rPr>
            </w:pPr>
            <w:r w:rsidRPr="00394319">
              <w:rPr>
                <w:color w:val="000000" w:themeColor="text1"/>
              </w:rPr>
              <w:t>11</w:t>
            </w:r>
          </w:p>
        </w:tc>
        <w:tc>
          <w:tcPr>
            <w:tcW w:w="2340" w:type="dxa"/>
          </w:tcPr>
          <w:p w14:paraId="143BBACC" w14:textId="77777777" w:rsidR="00AC0030" w:rsidRPr="00394319" w:rsidRDefault="00000000" w:rsidP="00394319">
            <w:pPr>
              <w:spacing w:before="240" w:after="240"/>
              <w:rPr>
                <w:color w:val="000000" w:themeColor="text1"/>
              </w:rPr>
            </w:pPr>
            <w:r w:rsidRPr="00394319">
              <w:rPr>
                <w:color w:val="000000" w:themeColor="text1"/>
              </w:rPr>
              <w:t>323</w:t>
            </w:r>
          </w:p>
        </w:tc>
        <w:tc>
          <w:tcPr>
            <w:tcW w:w="2340" w:type="dxa"/>
          </w:tcPr>
          <w:p w14:paraId="5279DBEE" w14:textId="77777777" w:rsidR="00AC0030" w:rsidRPr="00394319" w:rsidRDefault="00000000" w:rsidP="00394319">
            <w:pPr>
              <w:spacing w:before="240" w:after="240"/>
              <w:rPr>
                <w:color w:val="000000" w:themeColor="text1"/>
              </w:rPr>
            </w:pPr>
            <w:r w:rsidRPr="00394319">
              <w:rPr>
                <w:b/>
                <w:color w:val="000000" w:themeColor="text1"/>
              </w:rPr>
              <w:t>29.4x</w:t>
            </w:r>
          </w:p>
        </w:tc>
      </w:tr>
    </w:tbl>
    <w:p w14:paraId="4E868D4E" w14:textId="77777777" w:rsidR="00AC0030" w:rsidRPr="00394319" w:rsidRDefault="00000000" w:rsidP="00394319">
      <w:pPr>
        <w:pStyle w:val="Heading4"/>
        <w:spacing w:before="240" w:after="240"/>
        <w:rPr>
          <w:color w:val="000000" w:themeColor="text1"/>
        </w:rPr>
      </w:pPr>
      <w:r w:rsidRPr="00394319">
        <w:rPr>
          <w:i w:val="0"/>
          <w:color w:val="000000" w:themeColor="text1"/>
        </w:rPr>
        <w:t>4.2.2 Food Insecurity: From Marginal to Central</w:t>
      </w:r>
    </w:p>
    <w:p w14:paraId="1AE7CD4B" w14:textId="77777777" w:rsidR="00AC0030" w:rsidRPr="00394319" w:rsidRDefault="00000000" w:rsidP="00394319">
      <w:pPr>
        <w:pStyle w:val="ListBullet"/>
        <w:spacing w:before="240" w:after="240"/>
        <w:rPr>
          <w:color w:val="000000" w:themeColor="text1"/>
        </w:rPr>
      </w:pPr>
      <w:r w:rsidRPr="00394319">
        <w:rPr>
          <w:b/>
          <w:color w:val="000000" w:themeColor="text1"/>
        </w:rPr>
        <w:t>Pre-2020</w:t>
      </w:r>
      <w:r w:rsidRPr="00394319">
        <w:rPr>
          <w:color w:val="000000" w:themeColor="text1"/>
        </w:rPr>
        <w:t>: Only 7 mentions across all CUNY subreddits</w:t>
      </w:r>
    </w:p>
    <w:p w14:paraId="49BB758F" w14:textId="77777777" w:rsidR="00AC0030" w:rsidRPr="00394319" w:rsidRDefault="00000000" w:rsidP="00394319">
      <w:pPr>
        <w:pStyle w:val="ListBullet"/>
        <w:spacing w:before="240" w:after="240"/>
        <w:rPr>
          <w:color w:val="000000" w:themeColor="text1"/>
        </w:rPr>
      </w:pPr>
      <w:r w:rsidRPr="00394319">
        <w:rPr>
          <w:b/>
          <w:color w:val="000000" w:themeColor="text1"/>
        </w:rPr>
        <w:t>Post-2020</w:t>
      </w:r>
      <w:r w:rsidRPr="00394319">
        <w:rPr>
          <w:color w:val="000000" w:themeColor="text1"/>
        </w:rPr>
        <w:t>: 90 mentions (12.9x increase)</w:t>
      </w:r>
    </w:p>
    <w:p w14:paraId="3799DB72" w14:textId="77777777" w:rsidR="00AC0030" w:rsidRPr="00394319" w:rsidRDefault="00000000" w:rsidP="00394319">
      <w:pPr>
        <w:pStyle w:val="ListBullet"/>
        <w:spacing w:before="240" w:after="240"/>
        <w:rPr>
          <w:color w:val="000000" w:themeColor="text1"/>
        </w:rPr>
      </w:pPr>
      <w:r w:rsidRPr="00394319">
        <w:rPr>
          <w:b/>
          <w:color w:val="000000" w:themeColor="text1"/>
        </w:rPr>
        <w:t>Pattern</w:t>
      </w:r>
      <w:r w:rsidRPr="00394319">
        <w:rPr>
          <w:color w:val="000000" w:themeColor="text1"/>
        </w:rPr>
        <w:t>: Baruch shows highest intensification (30x); Hunter College went from 0 mentions to 20</w:t>
      </w:r>
    </w:p>
    <w:p w14:paraId="24847EDB" w14:textId="77777777" w:rsidR="00AC0030" w:rsidRPr="00394319" w:rsidRDefault="00000000" w:rsidP="00394319">
      <w:pPr>
        <w:pStyle w:val="ListBullet"/>
        <w:spacing w:before="240" w:after="240"/>
        <w:rPr>
          <w:color w:val="000000" w:themeColor="text1"/>
        </w:rPr>
      </w:pPr>
      <w:r w:rsidRPr="00394319">
        <w:rPr>
          <w:b/>
          <w:color w:val="000000" w:themeColor="text1"/>
        </w:rPr>
        <w:t>Key Evidence</w:t>
      </w:r>
      <w:r w:rsidRPr="00394319">
        <w:rPr>
          <w:color w:val="000000" w:themeColor="text1"/>
        </w:rPr>
        <w:t>: comment_mz3uy41 (Score: 88—"Your school should have an emergency fund... food pantry...")</w:t>
      </w:r>
    </w:p>
    <w:p w14:paraId="0A035441" w14:textId="77777777" w:rsidR="00AC0030" w:rsidRPr="00394319" w:rsidRDefault="00000000" w:rsidP="00394319">
      <w:pPr>
        <w:pStyle w:val="Heading4"/>
        <w:spacing w:before="240" w:after="240"/>
        <w:rPr>
          <w:color w:val="000000" w:themeColor="text1"/>
        </w:rPr>
      </w:pPr>
      <w:r w:rsidRPr="00394319">
        <w:rPr>
          <w:i w:val="0"/>
          <w:color w:val="000000" w:themeColor="text1"/>
        </w:rPr>
        <w:t>4.2.3 Financial Aid: System Under Extreme Stress</w:t>
      </w:r>
    </w:p>
    <w:p w14:paraId="3CC3FA09" w14:textId="77777777" w:rsidR="00AC0030" w:rsidRPr="00394319" w:rsidRDefault="00000000" w:rsidP="00394319">
      <w:pPr>
        <w:pStyle w:val="ListBullet"/>
        <w:spacing w:before="240" w:after="240"/>
        <w:rPr>
          <w:color w:val="000000" w:themeColor="text1"/>
        </w:rPr>
      </w:pPr>
      <w:r w:rsidRPr="00394319">
        <w:rPr>
          <w:b/>
          <w:color w:val="000000" w:themeColor="text1"/>
        </w:rPr>
        <w:t>Overall</w:t>
      </w:r>
      <w:r w:rsidRPr="00394319">
        <w:rPr>
          <w:color w:val="000000" w:themeColor="text1"/>
        </w:rPr>
        <w:t>: 23.7x intensification (highest absolute numbers)</w:t>
      </w:r>
    </w:p>
    <w:p w14:paraId="455BFC7E" w14:textId="77777777" w:rsidR="00AC0030" w:rsidRPr="00394319" w:rsidRDefault="00000000" w:rsidP="00394319">
      <w:pPr>
        <w:pStyle w:val="ListBullet"/>
        <w:spacing w:before="240" w:after="240"/>
        <w:rPr>
          <w:color w:val="000000" w:themeColor="text1"/>
        </w:rPr>
      </w:pPr>
      <w:r w:rsidRPr="00394319">
        <w:rPr>
          <w:b/>
          <w:color w:val="000000" w:themeColor="text1"/>
        </w:rPr>
        <w:t>FAFSA mentions</w:t>
      </w:r>
      <w:r w:rsidRPr="00394319">
        <w:rPr>
          <w:color w:val="000000" w:themeColor="text1"/>
        </w:rPr>
        <w:t>: 30.3x increase</w:t>
      </w:r>
    </w:p>
    <w:p w14:paraId="74F243B7" w14:textId="77777777" w:rsidR="00AC0030" w:rsidRPr="00394319" w:rsidRDefault="00000000" w:rsidP="00394319">
      <w:pPr>
        <w:pStyle w:val="ListBullet"/>
        <w:spacing w:before="240" w:after="240"/>
        <w:rPr>
          <w:color w:val="000000" w:themeColor="text1"/>
        </w:rPr>
      </w:pPr>
      <w:r w:rsidRPr="00394319">
        <w:rPr>
          <w:b/>
          <w:color w:val="000000" w:themeColor="text1"/>
        </w:rPr>
        <w:t>TAP mentions</w:t>
      </w:r>
      <w:r w:rsidRPr="00394319">
        <w:rPr>
          <w:color w:val="000000" w:themeColor="text1"/>
        </w:rPr>
        <w:t>: 27.4x increase</w:t>
      </w:r>
    </w:p>
    <w:p w14:paraId="0D1CAA6F" w14:textId="77777777" w:rsidR="00AC0030" w:rsidRPr="00394319" w:rsidRDefault="00000000" w:rsidP="00394319">
      <w:pPr>
        <w:pStyle w:val="ListBullet"/>
        <w:spacing w:before="240" w:after="240"/>
        <w:rPr>
          <w:color w:val="000000" w:themeColor="text1"/>
        </w:rPr>
      </w:pPr>
      <w:r w:rsidRPr="00394319">
        <w:rPr>
          <w:b/>
          <w:color w:val="000000" w:themeColor="text1"/>
        </w:rPr>
        <w:t>Excelsior mentions</w:t>
      </w:r>
      <w:r w:rsidRPr="00394319">
        <w:rPr>
          <w:color w:val="000000" w:themeColor="text1"/>
        </w:rPr>
        <w:t>: 23.1x increase</w:t>
      </w:r>
    </w:p>
    <w:p w14:paraId="1FC32DD5" w14:textId="77777777" w:rsidR="00AC0030" w:rsidRPr="00394319" w:rsidRDefault="00000000" w:rsidP="00394319">
      <w:pPr>
        <w:pStyle w:val="ListBullet"/>
        <w:spacing w:before="240" w:after="240"/>
        <w:rPr>
          <w:color w:val="000000" w:themeColor="text1"/>
        </w:rPr>
      </w:pPr>
      <w:r w:rsidRPr="00394319">
        <w:rPr>
          <w:b/>
          <w:color w:val="000000" w:themeColor="text1"/>
        </w:rPr>
        <w:t>Key Pattern</w:t>
      </w:r>
      <w:r w:rsidRPr="00394319">
        <w:rPr>
          <w:color w:val="000000" w:themeColor="text1"/>
        </w:rPr>
        <w:t>: Main r/CUNY shows 65.7x intensification, becoming central clearinghouse for aid anxiety</w:t>
      </w:r>
    </w:p>
    <w:p w14:paraId="1DC1FF20" w14:textId="77777777" w:rsidR="00AC0030" w:rsidRPr="00394319" w:rsidRDefault="00000000" w:rsidP="00394319">
      <w:pPr>
        <w:pStyle w:val="Heading4"/>
        <w:spacing w:before="240" w:after="240"/>
        <w:rPr>
          <w:color w:val="000000" w:themeColor="text1"/>
        </w:rPr>
      </w:pPr>
      <w:r w:rsidRPr="00394319">
        <w:rPr>
          <w:i w:val="0"/>
          <w:color w:val="000000" w:themeColor="text1"/>
        </w:rPr>
        <w:t>4.2.4 Housing Crisis: From Individual to Collective</w:t>
      </w:r>
    </w:p>
    <w:p w14:paraId="366531B0" w14:textId="77777777" w:rsidR="00AC0030" w:rsidRPr="00394319" w:rsidRDefault="00000000" w:rsidP="00394319">
      <w:pPr>
        <w:pStyle w:val="ListBullet"/>
        <w:spacing w:before="240" w:after="240"/>
        <w:rPr>
          <w:color w:val="000000" w:themeColor="text1"/>
        </w:rPr>
      </w:pPr>
      <w:r w:rsidRPr="00394319">
        <w:rPr>
          <w:b/>
          <w:color w:val="000000" w:themeColor="text1"/>
        </w:rPr>
        <w:t>Dramatic spike</w:t>
      </w:r>
      <w:r w:rsidRPr="00394319">
        <w:rPr>
          <w:color w:val="000000" w:themeColor="text1"/>
        </w:rPr>
        <w:t>: 29.4x intensification (highest ratio)</w:t>
      </w:r>
    </w:p>
    <w:p w14:paraId="632FF637" w14:textId="77777777" w:rsidR="00AC0030" w:rsidRPr="00394319" w:rsidRDefault="00000000" w:rsidP="00394319">
      <w:pPr>
        <w:pStyle w:val="ListBullet"/>
        <w:spacing w:before="240" w:after="240"/>
        <w:rPr>
          <w:color w:val="000000" w:themeColor="text1"/>
        </w:rPr>
      </w:pPr>
      <w:r w:rsidRPr="00394319">
        <w:rPr>
          <w:b/>
          <w:color w:val="000000" w:themeColor="text1"/>
        </w:rPr>
        <w:t>Urgency markers</w:t>
      </w:r>
      <w:r w:rsidRPr="00394319">
        <w:rPr>
          <w:color w:val="000000" w:themeColor="text1"/>
        </w:rPr>
        <w:t>: 0 pre-2020 → 19 post-2020</w:t>
      </w:r>
    </w:p>
    <w:p w14:paraId="42058E8C" w14:textId="77777777" w:rsidR="00AC0030" w:rsidRPr="00394319" w:rsidRDefault="00000000" w:rsidP="00394319">
      <w:pPr>
        <w:pStyle w:val="ListBullet"/>
        <w:spacing w:before="240" w:after="240"/>
        <w:rPr>
          <w:color w:val="000000" w:themeColor="text1"/>
        </w:rPr>
      </w:pPr>
      <w:r w:rsidRPr="00394319">
        <w:rPr>
          <w:b/>
          <w:color w:val="000000" w:themeColor="text1"/>
        </w:rPr>
        <w:t>New discourse</w:t>
      </w:r>
      <w:r w:rsidRPr="00394319">
        <w:rPr>
          <w:color w:val="000000" w:themeColor="text1"/>
        </w:rPr>
        <w:t>: Terms like 'eviction' and 'housing insecurity' emerge post-2020</w:t>
      </w:r>
    </w:p>
    <w:p w14:paraId="6A3A6048" w14:textId="77777777" w:rsidR="00AC0030" w:rsidRPr="00394319" w:rsidRDefault="00000000" w:rsidP="00394319">
      <w:pPr>
        <w:pStyle w:val="ListBullet"/>
        <w:spacing w:before="240" w:after="240"/>
        <w:rPr>
          <w:color w:val="000000" w:themeColor="text1"/>
        </w:rPr>
      </w:pPr>
      <w:r w:rsidRPr="00394319">
        <w:rPr>
          <w:b/>
          <w:color w:val="000000" w:themeColor="text1"/>
        </w:rPr>
        <w:t>Key Pattern</w:t>
      </w:r>
      <w:r w:rsidRPr="00394319">
        <w:rPr>
          <w:color w:val="000000" w:themeColor="text1"/>
        </w:rPr>
        <w:t>: Hunter shows 38x increase, reflecting Manhattan housing pressures</w:t>
      </w:r>
    </w:p>
    <w:p w14:paraId="5C8C98AD" w14:textId="77777777" w:rsidR="00AC0030" w:rsidRPr="00394319" w:rsidRDefault="00000000" w:rsidP="00394319">
      <w:pPr>
        <w:pStyle w:val="Heading4"/>
        <w:spacing w:before="240" w:after="240"/>
        <w:rPr>
          <w:color w:val="000000" w:themeColor="text1"/>
        </w:rPr>
      </w:pPr>
      <w:r w:rsidRPr="00394319">
        <w:rPr>
          <w:i w:val="0"/>
          <w:color w:val="000000" w:themeColor="text1"/>
        </w:rPr>
        <w:t>4.2.5 Mental Health: Crisis Moves to Late Night</w:t>
      </w:r>
    </w:p>
    <w:p w14:paraId="18C9FB9E" w14:textId="77777777" w:rsidR="00AC0030" w:rsidRPr="00394319" w:rsidRDefault="00000000" w:rsidP="00394319">
      <w:pPr>
        <w:pStyle w:val="ListBullet"/>
        <w:spacing w:before="240" w:after="240"/>
        <w:rPr>
          <w:color w:val="000000" w:themeColor="text1"/>
        </w:rPr>
      </w:pPr>
      <w:r w:rsidRPr="00394319">
        <w:rPr>
          <w:b/>
          <w:color w:val="000000" w:themeColor="text1"/>
        </w:rPr>
        <w:t>Overall</w:t>
      </w:r>
      <w:r w:rsidRPr="00394319">
        <w:rPr>
          <w:color w:val="000000" w:themeColor="text1"/>
        </w:rPr>
        <w:t>: 16.9x intensification</w:t>
      </w:r>
    </w:p>
    <w:p w14:paraId="17C69CEA" w14:textId="77777777" w:rsidR="00AC0030" w:rsidRPr="00394319" w:rsidRDefault="00000000" w:rsidP="00394319">
      <w:pPr>
        <w:pStyle w:val="ListBullet"/>
        <w:spacing w:before="240" w:after="240"/>
        <w:rPr>
          <w:color w:val="000000" w:themeColor="text1"/>
        </w:rPr>
      </w:pPr>
      <w:r w:rsidRPr="00394319">
        <w:rPr>
          <w:b/>
          <w:color w:val="000000" w:themeColor="text1"/>
        </w:rPr>
        <w:t>Late-night posts (midnight-6am)</w:t>
      </w:r>
      <w:r w:rsidRPr="00394319">
        <w:rPr>
          <w:color w:val="000000" w:themeColor="text1"/>
        </w:rPr>
        <w:t>: 17.9x increase</w:t>
      </w:r>
    </w:p>
    <w:p w14:paraId="397E7F8B" w14:textId="77777777" w:rsidR="00AC0030" w:rsidRPr="00394319" w:rsidRDefault="00000000" w:rsidP="00394319">
      <w:pPr>
        <w:pStyle w:val="ListBullet"/>
        <w:spacing w:before="240" w:after="240"/>
        <w:rPr>
          <w:color w:val="000000" w:themeColor="text1"/>
        </w:rPr>
      </w:pPr>
      <w:r w:rsidRPr="00394319">
        <w:rPr>
          <w:b/>
          <w:color w:val="000000" w:themeColor="text1"/>
        </w:rPr>
        <w:t>Engagement</w:t>
      </w:r>
      <w:r w:rsidRPr="00394319">
        <w:rPr>
          <w:color w:val="000000" w:themeColor="text1"/>
        </w:rPr>
        <w:t>: Average score increased from 5.8 to 7.3</w:t>
      </w:r>
    </w:p>
    <w:p w14:paraId="44EFDCB9" w14:textId="77777777" w:rsidR="00AC0030" w:rsidRPr="00394319" w:rsidRDefault="00000000" w:rsidP="00394319">
      <w:pPr>
        <w:pStyle w:val="ListBullet"/>
        <w:spacing w:before="240" w:after="240"/>
        <w:rPr>
          <w:color w:val="000000" w:themeColor="text1"/>
        </w:rPr>
      </w:pPr>
      <w:r w:rsidRPr="00394319">
        <w:rPr>
          <w:b/>
          <w:color w:val="000000" w:themeColor="text1"/>
        </w:rPr>
        <w:t>Key Evidence</w:t>
      </w:r>
      <w:r w:rsidRPr="00394319">
        <w:rPr>
          <w:color w:val="000000" w:themeColor="text1"/>
        </w:rPr>
        <w:t>: comment_k91iid7 (2023-11-13 02:49—"I'm stressing out so bad...")</w:t>
      </w:r>
    </w:p>
    <w:p w14:paraId="40F38E42" w14:textId="77777777" w:rsidR="00AC0030" w:rsidRPr="00394319" w:rsidRDefault="00000000" w:rsidP="00394319">
      <w:pPr>
        <w:pStyle w:val="Heading3"/>
        <w:spacing w:before="240" w:after="240"/>
        <w:rPr>
          <w:color w:val="000000" w:themeColor="text1"/>
        </w:rPr>
      </w:pPr>
      <w:r w:rsidRPr="00394319">
        <w:rPr>
          <w:color w:val="000000" w:themeColor="text1"/>
        </w:rPr>
        <w:t>4.3 Interpretive Framework: Visibility Not Creation (500 words)</w:t>
      </w:r>
    </w:p>
    <w:p w14:paraId="5AA546C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Establish the theoretical claim that COVID-19 revealed rather than created crises.</w:t>
      </w:r>
    </w:p>
    <w:p w14:paraId="1199211A" w14:textId="77777777" w:rsidR="00AC0030" w:rsidRPr="00394319" w:rsidRDefault="00000000" w:rsidP="00394319">
      <w:pPr>
        <w:spacing w:before="240" w:after="240"/>
        <w:rPr>
          <w:color w:val="000000" w:themeColor="text1"/>
        </w:rPr>
      </w:pPr>
      <w:r w:rsidRPr="00394319">
        <w:rPr>
          <w:color w:val="000000" w:themeColor="text1"/>
        </w:rPr>
        <w:lastRenderedPageBreak/>
        <w:t xml:space="preserve">The data definitively shows that COVID-19 did not create new crises at CUNY but rather </w:t>
      </w:r>
      <w:r w:rsidRPr="00394319">
        <w:rPr>
          <w:b/>
          <w:color w:val="000000" w:themeColor="text1"/>
        </w:rPr>
        <w:t>dramatically intensified existing structural vulnerabilities</w:t>
      </w:r>
      <w:r w:rsidRPr="00394319">
        <w:rPr>
          <w:color w:val="000000" w:themeColor="text1"/>
        </w:rPr>
        <w:t>. While some topics like food insecurity were barely discussed pre-2020 (only 7 mentions), their explosive growth post-pandemic suggests these were latent crises awaiting a trigger event.</w:t>
      </w:r>
    </w:p>
    <w:p w14:paraId="3A97AFFF" w14:textId="77777777" w:rsidR="00AC0030" w:rsidRPr="00394319" w:rsidRDefault="00000000" w:rsidP="00394319">
      <w:pPr>
        <w:spacing w:before="240" w:after="240"/>
        <w:rPr>
          <w:color w:val="000000" w:themeColor="text1"/>
        </w:rPr>
      </w:pPr>
      <w:r w:rsidRPr="00394319">
        <w:rPr>
          <w:color w:val="000000" w:themeColor="text1"/>
        </w:rPr>
        <w:t>The consistent pattern across all five crisis categories—with intensification ratios ranging from 12.9x to 29.4x—supports this chapter's thesis: CUNY students experienced a "normalized crisis" that the pandemic transformed into an acute emergency. Students had built parallel support infrastructure (documented in 2011-2019 posts), but that infrastructure was tested when pandemic pressures made longstanding austerity conditions visible at scale.</w:t>
      </w:r>
    </w:p>
    <w:p w14:paraId="6847A366" w14:textId="77777777" w:rsidR="00AC0030" w:rsidRPr="00394319" w:rsidRDefault="00000000" w:rsidP="00394319">
      <w:pPr>
        <w:spacing w:before="240" w:after="240"/>
        <w:rPr>
          <w:color w:val="000000" w:themeColor="text1"/>
        </w:rPr>
      </w:pPr>
      <w:r w:rsidRPr="00394319">
        <w:rPr>
          <w:color w:val="000000" w:themeColor="text1"/>
        </w:rPr>
        <w:t>This framework positions Chapter 2's analysis (macro-scale pandemic patterns) and Chapter 3's analysis (micro-scale lived experience) within the pre-existing conditions established here.</w:t>
      </w:r>
    </w:p>
    <w:p w14:paraId="1F547120" w14:textId="77777777" w:rsidR="00AC0030" w:rsidRPr="00394319" w:rsidRDefault="00AC0030" w:rsidP="00394319">
      <w:pPr>
        <w:spacing w:before="240" w:after="240"/>
        <w:rPr>
          <w:color w:val="000000" w:themeColor="text1"/>
        </w:rPr>
      </w:pPr>
    </w:p>
    <w:p w14:paraId="05848FC7" w14:textId="77777777" w:rsidR="00AC0030" w:rsidRPr="00394319" w:rsidRDefault="00000000" w:rsidP="00394319">
      <w:pPr>
        <w:pStyle w:val="Heading2"/>
        <w:spacing w:before="240"/>
        <w:rPr>
          <w:color w:val="000000" w:themeColor="text1"/>
        </w:rPr>
      </w:pPr>
      <w:r w:rsidRPr="00394319">
        <w:rPr>
          <w:color w:val="000000" w:themeColor="text1"/>
        </w:rPr>
        <w:t>5.0 Research Design and Methodology (2,500 words)</w:t>
      </w:r>
    </w:p>
    <w:p w14:paraId="498C6CC8" w14:textId="77777777" w:rsidR="00AC0030" w:rsidRPr="00394319" w:rsidRDefault="00000000" w:rsidP="00394319">
      <w:pPr>
        <w:pStyle w:val="Heading3"/>
        <w:spacing w:before="240" w:after="240"/>
        <w:rPr>
          <w:color w:val="000000" w:themeColor="text1"/>
        </w:rPr>
      </w:pPr>
      <w:r w:rsidRPr="00394319">
        <w:rPr>
          <w:color w:val="000000" w:themeColor="text1"/>
        </w:rPr>
        <w:t>5.1 Data Collection: User-Centric Scraping (1,000 words)</w:t>
      </w:r>
    </w:p>
    <w:p w14:paraId="2B3603E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methodological innovation bypassing API limitations.</w:t>
      </w:r>
    </w:p>
    <w:p w14:paraId="5241A20B" w14:textId="77777777" w:rsidR="00AC0030" w:rsidRPr="00394319" w:rsidRDefault="00000000" w:rsidP="00394319">
      <w:pPr>
        <w:pStyle w:val="Heading4"/>
        <w:spacing w:before="240" w:after="240"/>
        <w:rPr>
          <w:color w:val="000000" w:themeColor="text1"/>
        </w:rPr>
      </w:pPr>
      <w:r w:rsidRPr="00394319">
        <w:rPr>
          <w:i w:val="0"/>
          <w:color w:val="000000" w:themeColor="text1"/>
        </w:rPr>
        <w:t>5.1.1 The API Limitation Problem</w:t>
      </w:r>
    </w:p>
    <w:p w14:paraId="3AF25F01" w14:textId="77777777" w:rsidR="00AC0030" w:rsidRPr="00394319" w:rsidRDefault="00000000" w:rsidP="00394319">
      <w:pPr>
        <w:pStyle w:val="ListBullet"/>
        <w:spacing w:before="240" w:after="240"/>
        <w:rPr>
          <w:color w:val="000000" w:themeColor="text1"/>
        </w:rPr>
      </w:pPr>
      <w:r w:rsidRPr="00394319">
        <w:rPr>
          <w:color w:val="000000" w:themeColor="text1"/>
        </w:rPr>
        <w:t>Reddit API restricts to 1,000 items per query</w:t>
      </w:r>
    </w:p>
    <w:p w14:paraId="7F338F7D" w14:textId="77777777" w:rsidR="00AC0030" w:rsidRPr="00394319" w:rsidRDefault="00000000" w:rsidP="00394319">
      <w:pPr>
        <w:pStyle w:val="ListBullet"/>
        <w:spacing w:before="240" w:after="240"/>
        <w:rPr>
          <w:color w:val="000000" w:themeColor="text1"/>
        </w:rPr>
      </w:pPr>
      <w:r w:rsidRPr="00394319">
        <w:rPr>
          <w:color w:val="000000" w:themeColor="text1"/>
        </w:rPr>
        <w:t>Pushshift ceased operations 2023</w:t>
      </w:r>
    </w:p>
    <w:p w14:paraId="78149E5A" w14:textId="77777777" w:rsidR="00AC0030" w:rsidRPr="00394319" w:rsidRDefault="00000000" w:rsidP="00394319">
      <w:pPr>
        <w:pStyle w:val="ListBullet"/>
        <w:spacing w:before="240" w:after="240"/>
        <w:rPr>
          <w:color w:val="000000" w:themeColor="text1"/>
        </w:rPr>
      </w:pPr>
      <w:r w:rsidRPr="00394319">
        <w:rPr>
          <w:color w:val="000000" w:themeColor="text1"/>
        </w:rPr>
        <w:t>Conventional chronological sampling excludes historical depth</w:t>
      </w:r>
    </w:p>
    <w:p w14:paraId="4A0BCAC5" w14:textId="77777777" w:rsidR="00AC0030" w:rsidRPr="00394319" w:rsidRDefault="00000000" w:rsidP="00394319">
      <w:pPr>
        <w:pStyle w:val="ListBullet"/>
        <w:spacing w:before="240" w:after="240"/>
        <w:rPr>
          <w:color w:val="000000" w:themeColor="text1"/>
        </w:rPr>
      </w:pPr>
      <w:r w:rsidRPr="00394319">
        <w:rPr>
          <w:color w:val="000000" w:themeColor="text1"/>
        </w:rPr>
        <w:t>[DATA: API limitation impact on temporal coverage]</w:t>
      </w:r>
    </w:p>
    <w:p w14:paraId="416ECCF2" w14:textId="77777777" w:rsidR="00AC0030" w:rsidRPr="00394319" w:rsidRDefault="00000000" w:rsidP="00394319">
      <w:pPr>
        <w:pStyle w:val="Heading4"/>
        <w:spacing w:before="240" w:after="240"/>
        <w:rPr>
          <w:color w:val="000000" w:themeColor="text1"/>
        </w:rPr>
      </w:pPr>
      <w:r w:rsidRPr="00394319">
        <w:rPr>
          <w:i w:val="0"/>
          <w:color w:val="000000" w:themeColor="text1"/>
        </w:rPr>
        <w:t>5.1.2 User-Centric Inversion</w:t>
      </w:r>
    </w:p>
    <w:p w14:paraId="52B93089" w14:textId="77777777" w:rsidR="00AC0030" w:rsidRPr="00394319" w:rsidRDefault="00000000" w:rsidP="00394319">
      <w:pPr>
        <w:spacing w:before="240" w:after="240"/>
        <w:rPr>
          <w:color w:val="000000" w:themeColor="text1"/>
        </w:rPr>
      </w:pPr>
      <w:r w:rsidRPr="00394319">
        <w:rPr>
          <w:color w:val="000000" w:themeColor="text1"/>
        </w:rPr>
        <w:t>Following the dissertation's methodological commitment to "sample users rather than posts," the project inverts conventional Reddit data collection:</w:t>
      </w:r>
    </w:p>
    <w:p w14:paraId="2587E2B2" w14:textId="77777777" w:rsidR="00AC0030" w:rsidRPr="00394319" w:rsidRDefault="00000000" w:rsidP="00394319">
      <w:pPr>
        <w:pStyle w:val="ListBullet"/>
        <w:spacing w:before="240" w:after="240"/>
        <w:rPr>
          <w:color w:val="000000" w:themeColor="text1"/>
        </w:rPr>
      </w:pPr>
      <w:r w:rsidRPr="00394319">
        <w:rPr>
          <w:color w:val="000000" w:themeColor="text1"/>
        </w:rPr>
        <w:t>Sample users, reconstruct complete participation histories</w:t>
      </w:r>
    </w:p>
    <w:p w14:paraId="691081DB" w14:textId="77777777" w:rsidR="00AC0030" w:rsidRPr="00394319" w:rsidRDefault="00000000" w:rsidP="00394319">
      <w:pPr>
        <w:pStyle w:val="ListBullet"/>
        <w:spacing w:before="240" w:after="240"/>
        <w:rPr>
          <w:color w:val="000000" w:themeColor="text1"/>
        </w:rPr>
      </w:pPr>
      <w:r w:rsidRPr="00394319">
        <w:rPr>
          <w:color w:val="000000" w:themeColor="text1"/>
        </w:rPr>
        <w:t>Network-driven discovery: submissions → comments → commenters → expansion</w:t>
      </w:r>
    </w:p>
    <w:p w14:paraId="39529B6E" w14:textId="77777777" w:rsidR="00AC0030" w:rsidRPr="00394319" w:rsidRDefault="00000000" w:rsidP="00394319">
      <w:pPr>
        <w:pStyle w:val="ListBullet"/>
        <w:spacing w:before="240" w:after="240"/>
        <w:rPr>
          <w:color w:val="000000" w:themeColor="text1"/>
        </w:rPr>
      </w:pPr>
      <w:r w:rsidRPr="00394319">
        <w:rPr>
          <w:color w:val="000000" w:themeColor="text1"/>
        </w:rPr>
        <w:t>5,000+ API calls per subreddit community</w:t>
      </w:r>
    </w:p>
    <w:p w14:paraId="3121A1E1" w14:textId="77777777" w:rsidR="00AC0030" w:rsidRPr="00394319" w:rsidRDefault="00000000" w:rsidP="00394319">
      <w:pPr>
        <w:pStyle w:val="ListBullet"/>
        <w:spacing w:before="240" w:after="240"/>
        <w:rPr>
          <w:color w:val="000000" w:themeColor="text1"/>
        </w:rPr>
      </w:pPr>
      <w:r w:rsidRPr="00394319">
        <w:rPr>
          <w:color w:val="000000" w:themeColor="text1"/>
        </w:rPr>
        <w:t>Snowball sampling computational analog</w:t>
      </w:r>
    </w:p>
    <w:p w14:paraId="724C032F" w14:textId="77777777" w:rsidR="00AC0030" w:rsidRPr="00394319" w:rsidRDefault="00000000" w:rsidP="00394319">
      <w:pPr>
        <w:pStyle w:val="ListBullet"/>
        <w:spacing w:before="240" w:after="240"/>
        <w:rPr>
          <w:color w:val="000000" w:themeColor="text1"/>
        </w:rPr>
      </w:pPr>
      <w:r w:rsidRPr="00394319">
        <w:rPr>
          <w:color w:val="000000" w:themeColor="text1"/>
        </w:rPr>
        <w:t>[DATA: User discovery phases and expansion rates]</w:t>
      </w:r>
    </w:p>
    <w:p w14:paraId="69232918" w14:textId="77777777" w:rsidR="00AC0030" w:rsidRPr="00394319" w:rsidRDefault="00000000" w:rsidP="00394319">
      <w:pPr>
        <w:pStyle w:val="Heading4"/>
        <w:spacing w:before="240" w:after="240"/>
        <w:rPr>
          <w:color w:val="000000" w:themeColor="text1"/>
        </w:rPr>
      </w:pPr>
      <w:r w:rsidRPr="00394319">
        <w:rPr>
          <w:i w:val="0"/>
          <w:color w:val="000000" w:themeColor="text1"/>
        </w:rPr>
        <w:t>5.1.3 Resulting Corpus</w:t>
      </w:r>
    </w:p>
    <w:p w14:paraId="04EC63B3" w14:textId="77777777" w:rsidR="00AC0030" w:rsidRPr="00394319" w:rsidRDefault="00000000" w:rsidP="00394319">
      <w:pPr>
        <w:pStyle w:val="ListBullet"/>
        <w:spacing w:before="240" w:after="240"/>
        <w:rPr>
          <w:color w:val="000000" w:themeColor="text1"/>
        </w:rPr>
      </w:pPr>
      <w:r w:rsidRPr="00394319">
        <w:rPr>
          <w:color w:val="000000" w:themeColor="text1"/>
        </w:rPr>
        <w:t>273,702 CUNY posts spanning 2011-2025</w:t>
      </w:r>
    </w:p>
    <w:p w14:paraId="7BB985AB" w14:textId="77777777" w:rsidR="00AC0030" w:rsidRPr="00394319" w:rsidRDefault="00000000" w:rsidP="00394319">
      <w:pPr>
        <w:pStyle w:val="ListBullet"/>
        <w:spacing w:before="240" w:after="240"/>
        <w:rPr>
          <w:color w:val="000000" w:themeColor="text1"/>
        </w:rPr>
      </w:pPr>
      <w:r w:rsidRPr="00394319">
        <w:rPr>
          <w:color w:val="000000" w:themeColor="text1"/>
        </w:rPr>
        <w:t>174,396 NYU comparative posts</w:t>
      </w:r>
    </w:p>
    <w:p w14:paraId="1749E171" w14:textId="77777777" w:rsidR="00AC0030" w:rsidRPr="00394319" w:rsidRDefault="00000000" w:rsidP="00394319">
      <w:pPr>
        <w:pStyle w:val="ListBullet"/>
        <w:spacing w:before="240" w:after="240"/>
        <w:rPr>
          <w:color w:val="000000" w:themeColor="text1"/>
        </w:rPr>
      </w:pPr>
      <w:r w:rsidRPr="00394319">
        <w:rPr>
          <w:color w:val="000000" w:themeColor="text1"/>
        </w:rPr>
        <w:t>97,797 Columbia comparative posts</w:t>
      </w:r>
    </w:p>
    <w:p w14:paraId="085A6A52" w14:textId="77777777" w:rsidR="00AC0030" w:rsidRPr="00394319" w:rsidRDefault="00000000" w:rsidP="00394319">
      <w:pPr>
        <w:pStyle w:val="ListBullet"/>
        <w:spacing w:before="240" w:after="240"/>
        <w:rPr>
          <w:color w:val="000000" w:themeColor="text1"/>
        </w:rPr>
      </w:pPr>
      <w:r w:rsidRPr="00394319">
        <w:rPr>
          <w:color w:val="000000" w:themeColor="text1"/>
        </w:rPr>
        <w:t>14-year continuous discourse coverage</w:t>
      </w:r>
    </w:p>
    <w:p w14:paraId="0FAD7D18"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[DATA: Final corpus statistics by source]</w:t>
      </w:r>
    </w:p>
    <w:p w14:paraId="0DA4C921" w14:textId="77777777" w:rsidR="00AC0030" w:rsidRPr="00394319" w:rsidRDefault="00000000" w:rsidP="00394319">
      <w:pPr>
        <w:pStyle w:val="Heading3"/>
        <w:spacing w:before="240" w:after="240"/>
        <w:rPr>
          <w:color w:val="000000" w:themeColor="text1"/>
        </w:rPr>
      </w:pPr>
      <w:r w:rsidRPr="00394319">
        <w:rPr>
          <w:color w:val="000000" w:themeColor="text1"/>
        </w:rPr>
        <w:t>5.2 Evidence Anchoring Protocol (800 words)</w:t>
      </w:r>
    </w:p>
    <w:p w14:paraId="05C4AE70"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Establish evidence citation standards and ethical framework.</w:t>
      </w:r>
    </w:p>
    <w:p w14:paraId="6564C20C" w14:textId="77777777" w:rsidR="00AC0030" w:rsidRPr="00394319" w:rsidRDefault="00000000" w:rsidP="00394319">
      <w:pPr>
        <w:pStyle w:val="Heading4"/>
        <w:spacing w:before="240" w:after="240"/>
        <w:rPr>
          <w:color w:val="000000" w:themeColor="text1"/>
        </w:rPr>
      </w:pPr>
      <w:r w:rsidRPr="00394319">
        <w:rPr>
          <w:i w:val="0"/>
          <w:color w:val="000000" w:themeColor="text1"/>
        </w:rPr>
        <w:t>5.2.1 Evidence ID Format</w:t>
      </w:r>
    </w:p>
    <w:p w14:paraId="65752B83" w14:textId="77777777" w:rsidR="00AC0030" w:rsidRPr="00394319" w:rsidRDefault="00000000" w:rsidP="00394319">
      <w:pPr>
        <w:pStyle w:val="ListBullet"/>
        <w:spacing w:before="240" w:after="240"/>
        <w:rPr>
          <w:color w:val="000000" w:themeColor="text1"/>
        </w:rPr>
      </w:pPr>
      <w:r w:rsidRPr="00394319">
        <w:rPr>
          <w:color w:val="000000" w:themeColor="text1"/>
        </w:rPr>
        <w:t>`submission_XXXXX`: Reddit post identifiers</w:t>
      </w:r>
    </w:p>
    <w:p w14:paraId="5B1322AB" w14:textId="77777777" w:rsidR="00AC0030" w:rsidRPr="00394319" w:rsidRDefault="00000000" w:rsidP="00394319">
      <w:pPr>
        <w:pStyle w:val="ListBullet"/>
        <w:spacing w:before="240" w:after="240"/>
        <w:rPr>
          <w:color w:val="000000" w:themeColor="text1"/>
        </w:rPr>
      </w:pPr>
      <w:r w:rsidRPr="00394319">
        <w:rPr>
          <w:color w:val="000000" w:themeColor="text1"/>
        </w:rPr>
        <w:t>`comment_XXXXX`: Reddit comment identifiers</w:t>
      </w:r>
    </w:p>
    <w:p w14:paraId="0825F169" w14:textId="77777777" w:rsidR="00AC0030" w:rsidRPr="00394319" w:rsidRDefault="00000000" w:rsidP="00394319">
      <w:pPr>
        <w:pStyle w:val="ListBullet"/>
        <w:spacing w:before="240" w:after="240"/>
        <w:rPr>
          <w:color w:val="000000" w:themeColor="text1"/>
        </w:rPr>
      </w:pPr>
      <w:r w:rsidRPr="00394319">
        <w:rPr>
          <w:color w:val="000000" w:themeColor="text1"/>
        </w:rPr>
        <w:t>Enables verification while protecting contributors</w:t>
      </w:r>
    </w:p>
    <w:p w14:paraId="32AB0337" w14:textId="77777777" w:rsidR="00AC0030" w:rsidRPr="00394319" w:rsidRDefault="00000000" w:rsidP="00394319">
      <w:pPr>
        <w:pStyle w:val="ListBullet"/>
        <w:spacing w:before="240" w:after="240"/>
        <w:rPr>
          <w:color w:val="000000" w:themeColor="text1"/>
        </w:rPr>
      </w:pPr>
      <w:r w:rsidRPr="00394319">
        <w:rPr>
          <w:color w:val="000000" w:themeColor="text1"/>
        </w:rPr>
        <w:t>[DATA: Evidence ID count per chapter compendium]</w:t>
      </w:r>
    </w:p>
    <w:p w14:paraId="65A7260D" w14:textId="77777777" w:rsidR="00AC0030" w:rsidRPr="00394319" w:rsidRDefault="00000000" w:rsidP="00394319">
      <w:pPr>
        <w:pStyle w:val="Heading4"/>
        <w:spacing w:before="240" w:after="240"/>
        <w:rPr>
          <w:color w:val="000000" w:themeColor="text1"/>
        </w:rPr>
      </w:pPr>
      <w:r w:rsidRPr="00394319">
        <w:rPr>
          <w:i w:val="0"/>
          <w:color w:val="000000" w:themeColor="text1"/>
        </w:rPr>
        <w:t>5.2.2 Ethical Framework</w:t>
      </w:r>
    </w:p>
    <w:p w14:paraId="586BAF17" w14:textId="77777777" w:rsidR="00AC0030" w:rsidRPr="00394319" w:rsidRDefault="00000000" w:rsidP="00394319">
      <w:pPr>
        <w:spacing w:before="240" w:after="240"/>
        <w:rPr>
          <w:color w:val="000000" w:themeColor="text1"/>
        </w:rPr>
      </w:pPr>
      <w:r w:rsidRPr="00394319">
        <w:rPr>
          <w:color w:val="000000" w:themeColor="text1"/>
        </w:rPr>
        <w:t>Following Bruckman's disguising protocols (2002) and Reagle's Reddit-specific ethics (2022), this study:</w:t>
      </w:r>
    </w:p>
    <w:p w14:paraId="3628F48D" w14:textId="77777777" w:rsidR="00AC0030" w:rsidRPr="00394319" w:rsidRDefault="00000000" w:rsidP="00394319">
      <w:pPr>
        <w:pStyle w:val="ListBullet"/>
        <w:spacing w:before="240" w:after="240"/>
        <w:rPr>
          <w:color w:val="000000" w:themeColor="text1"/>
        </w:rPr>
      </w:pPr>
      <w:r w:rsidRPr="00394319">
        <w:rPr>
          <w:color w:val="000000" w:themeColor="text1"/>
        </w:rPr>
        <w:t>Paraphrases rather than quotes verbatim student contributions</w:t>
      </w:r>
    </w:p>
    <w:p w14:paraId="5C3A8DFA" w14:textId="77777777" w:rsidR="00AC0030" w:rsidRPr="00394319" w:rsidRDefault="00000000" w:rsidP="00394319">
      <w:pPr>
        <w:pStyle w:val="ListBullet"/>
        <w:spacing w:before="240" w:after="240"/>
        <w:rPr>
          <w:color w:val="000000" w:themeColor="text1"/>
        </w:rPr>
      </w:pPr>
      <w:r w:rsidRPr="00394319">
        <w:rPr>
          <w:color w:val="000000" w:themeColor="text1"/>
        </w:rPr>
        <w:t>Uses evidence IDs enabling verification without exposing full content</w:t>
      </w:r>
    </w:p>
    <w:p w14:paraId="4D6597F8" w14:textId="77777777" w:rsidR="00AC0030" w:rsidRPr="00394319" w:rsidRDefault="00000000" w:rsidP="00394319">
      <w:pPr>
        <w:pStyle w:val="ListBullet"/>
        <w:spacing w:before="240" w:after="240"/>
        <w:rPr>
          <w:color w:val="000000" w:themeColor="text1"/>
        </w:rPr>
      </w:pPr>
      <w:r w:rsidRPr="00394319">
        <w:rPr>
          <w:color w:val="000000" w:themeColor="text1"/>
        </w:rPr>
        <w:t>Acknowledges that students "likely do not expect their posts being taken up as research material" (proposal)</w:t>
      </w:r>
    </w:p>
    <w:p w14:paraId="4D83F15D" w14:textId="77777777" w:rsidR="00AC0030" w:rsidRPr="00394319" w:rsidRDefault="00000000" w:rsidP="00394319">
      <w:pPr>
        <w:pStyle w:val="ListBullet"/>
        <w:spacing w:before="240" w:after="240"/>
        <w:rPr>
          <w:color w:val="000000" w:themeColor="text1"/>
        </w:rPr>
      </w:pPr>
      <w:r w:rsidRPr="00394319">
        <w:rPr>
          <w:color w:val="000000" w:themeColor="text1"/>
        </w:rPr>
        <w:t>Addresses methodological gaps around Reddit data ethics (Reagle 2022)</w:t>
      </w:r>
    </w:p>
    <w:p w14:paraId="59CF68AE" w14:textId="77777777" w:rsidR="00AC0030" w:rsidRPr="00394319" w:rsidRDefault="00000000" w:rsidP="00394319">
      <w:pPr>
        <w:pStyle w:val="Heading4"/>
        <w:spacing w:before="240" w:after="240"/>
        <w:rPr>
          <w:color w:val="000000" w:themeColor="text1"/>
        </w:rPr>
      </w:pPr>
      <w:r w:rsidRPr="00394319">
        <w:rPr>
          <w:i w:val="0"/>
          <w:color w:val="000000" w:themeColor="text1"/>
        </w:rPr>
        <w:t>5.2.3 Validation Loop</w:t>
      </w:r>
    </w:p>
    <w:p w14:paraId="04EFCAA2" w14:textId="77777777" w:rsidR="00AC0030" w:rsidRPr="00394319" w:rsidRDefault="00000000" w:rsidP="00394319">
      <w:pPr>
        <w:pStyle w:val="ListBullet"/>
        <w:spacing w:before="240" w:after="240"/>
        <w:rPr>
          <w:color w:val="000000" w:themeColor="text1"/>
        </w:rPr>
      </w:pPr>
      <w:r w:rsidRPr="00394319">
        <w:rPr>
          <w:color w:val="000000" w:themeColor="text1"/>
        </w:rPr>
        <w:t>Compendium synthesizer validates evidence IDs against databases</w:t>
      </w:r>
    </w:p>
    <w:p w14:paraId="7E3D6025" w14:textId="77777777" w:rsidR="00AC0030" w:rsidRPr="00394319" w:rsidRDefault="00000000" w:rsidP="00394319">
      <w:pPr>
        <w:pStyle w:val="ListBullet"/>
        <w:spacing w:before="240" w:after="240"/>
        <w:rPr>
          <w:color w:val="000000" w:themeColor="text1"/>
        </w:rPr>
      </w:pPr>
      <w:r w:rsidRPr="00394319">
        <w:rPr>
          <w:color w:val="000000" w:themeColor="text1"/>
        </w:rPr>
        <w:t>CURRENT_SYNC.md tracks validation status</w:t>
      </w:r>
    </w:p>
    <w:p w14:paraId="139E6D98" w14:textId="77777777" w:rsidR="00AC0030" w:rsidRPr="00394319" w:rsidRDefault="00000000" w:rsidP="00394319">
      <w:pPr>
        <w:pStyle w:val="ListBullet"/>
        <w:spacing w:before="240" w:after="240"/>
        <w:rPr>
          <w:color w:val="000000" w:themeColor="text1"/>
        </w:rPr>
      </w:pPr>
      <w:r w:rsidRPr="00394319">
        <w:rPr>
          <w:color w:val="000000" w:themeColor="text1"/>
        </w:rPr>
        <w:t>Jekyll auto-links evidence IDs on dissertation website</w:t>
      </w:r>
    </w:p>
    <w:p w14:paraId="3FDF2753" w14:textId="77777777" w:rsidR="00AC0030" w:rsidRPr="00394319" w:rsidRDefault="00000000" w:rsidP="00394319">
      <w:pPr>
        <w:pStyle w:val="ListBullet"/>
        <w:spacing w:before="240" w:after="240"/>
        <w:rPr>
          <w:color w:val="000000" w:themeColor="text1"/>
        </w:rPr>
      </w:pPr>
      <w:r w:rsidRPr="00394319">
        <w:rPr>
          <w:color w:val="000000" w:themeColor="text1"/>
        </w:rPr>
        <w:t>[DATA: Current validation statistics]</w:t>
      </w:r>
    </w:p>
    <w:p w14:paraId="6EF48373" w14:textId="77777777" w:rsidR="00AC0030" w:rsidRPr="00394319" w:rsidRDefault="00000000" w:rsidP="00394319">
      <w:pPr>
        <w:pStyle w:val="Heading3"/>
        <w:spacing w:before="240" w:after="240"/>
        <w:rPr>
          <w:color w:val="000000" w:themeColor="text1"/>
        </w:rPr>
      </w:pPr>
      <w:r w:rsidRPr="00394319">
        <w:rPr>
          <w:color w:val="000000" w:themeColor="text1"/>
        </w:rPr>
        <w:t>5.3 Three-Scale Analytical Framework (700 words)</w:t>
      </w:r>
    </w:p>
    <w:p w14:paraId="3563CCFD"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Preview analytical approach across chapters.</w:t>
      </w:r>
    </w:p>
    <w:p w14:paraId="50BBC347" w14:textId="77777777" w:rsidR="00AC0030" w:rsidRPr="00394319" w:rsidRDefault="00000000" w:rsidP="00394319">
      <w:pPr>
        <w:pStyle w:val="Heading4"/>
        <w:spacing w:before="240" w:after="240"/>
        <w:rPr>
          <w:color w:val="000000" w:themeColor="text1"/>
        </w:rPr>
      </w:pPr>
      <w:r w:rsidRPr="00394319">
        <w:rPr>
          <w:i w:val="0"/>
          <w:color w:val="000000" w:themeColor="text1"/>
        </w:rPr>
        <w:t>5.3.1 Macroscopic Scale (Chapter 2)</w:t>
      </w:r>
    </w:p>
    <w:p w14:paraId="4E3F4B91" w14:textId="77777777" w:rsidR="00AC0030" w:rsidRPr="00394319" w:rsidRDefault="00000000" w:rsidP="00394319">
      <w:pPr>
        <w:pStyle w:val="ListBullet"/>
        <w:spacing w:before="240" w:after="240"/>
        <w:rPr>
          <w:color w:val="000000" w:themeColor="text1"/>
        </w:rPr>
      </w:pPr>
      <w:r w:rsidRPr="00394319">
        <w:rPr>
          <w:color w:val="000000" w:themeColor="text1"/>
        </w:rPr>
        <w:t>Computational patterns across 273,702 posts</w:t>
      </w:r>
    </w:p>
    <w:p w14:paraId="6D42CC2B" w14:textId="77777777" w:rsidR="00AC0030" w:rsidRPr="00394319" w:rsidRDefault="00000000" w:rsidP="00394319">
      <w:pPr>
        <w:pStyle w:val="ListBullet"/>
        <w:spacing w:before="240" w:after="240"/>
        <w:rPr>
          <w:color w:val="000000" w:themeColor="text1"/>
        </w:rPr>
      </w:pPr>
      <w:r w:rsidRPr="00394319">
        <w:rPr>
          <w:color w:val="000000" w:themeColor="text1"/>
        </w:rPr>
        <w:t>Network metrics: 153,835 edges, 0.34 density</w:t>
      </w:r>
    </w:p>
    <w:p w14:paraId="369F8D4D" w14:textId="77777777" w:rsidR="00AC0030" w:rsidRPr="00394319" w:rsidRDefault="00000000" w:rsidP="00394319">
      <w:pPr>
        <w:pStyle w:val="ListBullet"/>
        <w:spacing w:before="240" w:after="240"/>
        <w:rPr>
          <w:color w:val="000000" w:themeColor="text1"/>
        </w:rPr>
      </w:pPr>
      <w:r w:rsidRPr="00394319">
        <w:rPr>
          <w:color w:val="000000" w:themeColor="text1"/>
        </w:rPr>
        <w:t>Temporal dynamics: activity spikes, response timing</w:t>
      </w:r>
    </w:p>
    <w:p w14:paraId="21FC8A3B" w14:textId="77777777" w:rsidR="00AC0030" w:rsidRPr="00394319" w:rsidRDefault="00000000" w:rsidP="00394319">
      <w:pPr>
        <w:pStyle w:val="ListBullet"/>
        <w:spacing w:before="240" w:after="240"/>
        <w:rPr>
          <w:color w:val="000000" w:themeColor="text1"/>
        </w:rPr>
      </w:pPr>
      <w:r w:rsidRPr="00394319">
        <w:rPr>
          <w:color w:val="000000" w:themeColor="text1"/>
        </w:rPr>
        <w:t>Linguistic patterns: crisis discourse, precarity vocabulary</w:t>
      </w:r>
    </w:p>
    <w:p w14:paraId="704FC94E" w14:textId="77777777" w:rsidR="00AC0030" w:rsidRPr="00394319" w:rsidRDefault="00000000" w:rsidP="00394319">
      <w:pPr>
        <w:pStyle w:val="ListBullet"/>
        <w:spacing w:before="240" w:after="240"/>
        <w:rPr>
          <w:color w:val="000000" w:themeColor="text1"/>
        </w:rPr>
      </w:pPr>
      <w:r w:rsidRPr="00394319">
        <w:rPr>
          <w:color w:val="000000" w:themeColor="text1"/>
        </w:rPr>
        <w:t>[DATA: Key macroscopic metrics summary]</w:t>
      </w:r>
    </w:p>
    <w:p w14:paraId="3FEAA74D" w14:textId="77777777" w:rsidR="00AC0030" w:rsidRPr="00394319" w:rsidRDefault="00000000" w:rsidP="00394319">
      <w:pPr>
        <w:pStyle w:val="Heading4"/>
        <w:spacing w:before="240" w:after="240"/>
        <w:rPr>
          <w:color w:val="000000" w:themeColor="text1"/>
        </w:rPr>
      </w:pPr>
      <w:r w:rsidRPr="00394319">
        <w:rPr>
          <w:i w:val="0"/>
          <w:color w:val="000000" w:themeColor="text1"/>
        </w:rPr>
        <w:t>5.3.2 Mesoscopic Scale (Chapters 1-2)</w:t>
      </w:r>
    </w:p>
    <w:p w14:paraId="28211974" w14:textId="77777777" w:rsidR="00AC0030" w:rsidRPr="00394319" w:rsidRDefault="00000000" w:rsidP="00394319">
      <w:pPr>
        <w:pStyle w:val="ListBullet"/>
        <w:spacing w:before="240" w:after="240"/>
        <w:rPr>
          <w:color w:val="000000" w:themeColor="text1"/>
        </w:rPr>
      </w:pPr>
      <w:r w:rsidRPr="00394319">
        <w:rPr>
          <w:color w:val="000000" w:themeColor="text1"/>
        </w:rPr>
        <w:t>Network flows and community bonds</w:t>
      </w:r>
    </w:p>
    <w:p w14:paraId="18DA40DF"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Cross-campus knowledge transfer</w:t>
      </w:r>
    </w:p>
    <w:p w14:paraId="07F77AAA" w14:textId="77777777" w:rsidR="00AC0030" w:rsidRPr="00394319" w:rsidRDefault="00000000" w:rsidP="00394319">
      <w:pPr>
        <w:pStyle w:val="ListBullet"/>
        <w:spacing w:before="240" w:after="240"/>
        <w:rPr>
          <w:color w:val="000000" w:themeColor="text1"/>
        </w:rPr>
      </w:pPr>
      <w:r w:rsidRPr="00394319">
        <w:rPr>
          <w:color w:val="000000" w:themeColor="text1"/>
        </w:rPr>
        <w:t>Bridge users connecting multiple subreddits</w:t>
      </w:r>
    </w:p>
    <w:p w14:paraId="3C298275" w14:textId="77777777" w:rsidR="00AC0030" w:rsidRPr="00394319" w:rsidRDefault="00000000" w:rsidP="00394319">
      <w:pPr>
        <w:pStyle w:val="ListBullet"/>
        <w:spacing w:before="240" w:after="240"/>
        <w:rPr>
          <w:color w:val="000000" w:themeColor="text1"/>
        </w:rPr>
      </w:pPr>
      <w:r w:rsidRPr="00394319">
        <w:rPr>
          <w:color w:val="000000" w:themeColor="text1"/>
        </w:rPr>
        <w:t>[DATA: Cross-subreddit user overlap statistics]</w:t>
      </w:r>
    </w:p>
    <w:p w14:paraId="1F7E8CE9" w14:textId="77777777" w:rsidR="00AC0030" w:rsidRPr="00394319" w:rsidRDefault="00000000" w:rsidP="00394319">
      <w:pPr>
        <w:pStyle w:val="Heading4"/>
        <w:spacing w:before="240" w:after="240"/>
        <w:rPr>
          <w:color w:val="000000" w:themeColor="text1"/>
        </w:rPr>
      </w:pPr>
      <w:r w:rsidRPr="00394319">
        <w:rPr>
          <w:i w:val="0"/>
          <w:color w:val="000000" w:themeColor="text1"/>
        </w:rPr>
        <w:t>5.3.3 Microscopic Scale (Chapter 3)</w:t>
      </w:r>
    </w:p>
    <w:p w14:paraId="54F08848" w14:textId="77777777" w:rsidR="00AC0030" w:rsidRPr="00394319" w:rsidRDefault="00000000" w:rsidP="00394319">
      <w:pPr>
        <w:pStyle w:val="ListBullet"/>
        <w:spacing w:before="240" w:after="240"/>
        <w:rPr>
          <w:color w:val="000000" w:themeColor="text1"/>
        </w:rPr>
      </w:pPr>
      <w:r w:rsidRPr="00394319">
        <w:rPr>
          <w:color w:val="000000" w:themeColor="text1"/>
        </w:rPr>
        <w:t>Individual testimonies and tactics</w:t>
      </w:r>
    </w:p>
    <w:p w14:paraId="2AA9107E" w14:textId="77777777" w:rsidR="00AC0030" w:rsidRPr="00394319" w:rsidRDefault="00000000" w:rsidP="00394319">
      <w:pPr>
        <w:pStyle w:val="ListBullet"/>
        <w:spacing w:before="240" w:after="240"/>
        <w:rPr>
          <w:color w:val="000000" w:themeColor="text1"/>
        </w:rPr>
      </w:pPr>
      <w:r w:rsidRPr="00394319">
        <w:rPr>
          <w:color w:val="000000" w:themeColor="text1"/>
        </w:rPr>
        <w:t>Close reading of specific posts</w:t>
      </w:r>
    </w:p>
    <w:p w14:paraId="32EA7F8D" w14:textId="77777777" w:rsidR="00AC0030" w:rsidRPr="00394319" w:rsidRDefault="00000000" w:rsidP="00394319">
      <w:pPr>
        <w:pStyle w:val="ListBullet"/>
        <w:spacing w:before="240" w:after="240"/>
        <w:rPr>
          <w:color w:val="000000" w:themeColor="text1"/>
        </w:rPr>
      </w:pPr>
      <w:r w:rsidRPr="00394319">
        <w:rPr>
          <w:color w:val="000000" w:themeColor="text1"/>
        </w:rPr>
        <w:t>Interview findings from moderators, contributors, lurkers</w:t>
      </w:r>
    </w:p>
    <w:p w14:paraId="692C0C87" w14:textId="77777777" w:rsidR="00AC0030" w:rsidRPr="00394319" w:rsidRDefault="00000000" w:rsidP="00394319">
      <w:pPr>
        <w:pStyle w:val="ListBullet"/>
        <w:spacing w:before="240" w:after="240"/>
        <w:rPr>
          <w:color w:val="000000" w:themeColor="text1"/>
        </w:rPr>
      </w:pPr>
      <w:r w:rsidRPr="00394319">
        <w:rPr>
          <w:color w:val="000000" w:themeColor="text1"/>
        </w:rPr>
        <w:t>[DATA: Chapter 3 evidence counts by category]</w:t>
      </w:r>
    </w:p>
    <w:p w14:paraId="59E97BBF" w14:textId="77777777" w:rsidR="00AC0030" w:rsidRPr="00394319" w:rsidRDefault="00AC0030" w:rsidP="00394319">
      <w:pPr>
        <w:spacing w:before="240" w:after="240"/>
        <w:rPr>
          <w:color w:val="000000" w:themeColor="text1"/>
        </w:rPr>
      </w:pPr>
    </w:p>
    <w:p w14:paraId="6D3D2D05" w14:textId="77777777" w:rsidR="00AC0030" w:rsidRPr="00394319" w:rsidRDefault="00000000" w:rsidP="00394319">
      <w:pPr>
        <w:pStyle w:val="Heading2"/>
        <w:spacing w:before="240"/>
        <w:rPr>
          <w:color w:val="000000" w:themeColor="text1"/>
        </w:rPr>
      </w:pPr>
      <w:r w:rsidRPr="00394319">
        <w:rPr>
          <w:color w:val="000000" w:themeColor="text1"/>
        </w:rPr>
        <w:t>6.0 Chapter Overview and Contributions (1,500 words)</w:t>
      </w:r>
    </w:p>
    <w:p w14:paraId="5EF50277" w14:textId="77777777" w:rsidR="00AC0030" w:rsidRPr="00394319" w:rsidRDefault="00000000" w:rsidP="00394319">
      <w:pPr>
        <w:pStyle w:val="Heading3"/>
        <w:spacing w:before="240" w:after="240"/>
        <w:rPr>
          <w:color w:val="000000" w:themeColor="text1"/>
        </w:rPr>
      </w:pPr>
      <w:r w:rsidRPr="00394319">
        <w:rPr>
          <w:color w:val="000000" w:themeColor="text1"/>
        </w:rPr>
        <w:t>6.1 Primary Findings Preview (600 words)</w:t>
      </w:r>
    </w:p>
    <w:p w14:paraId="786C6D6A"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Establish key arguments emerging from pre-pandemic baseline.</w:t>
      </w:r>
    </w:p>
    <w:p w14:paraId="72AE61B5" w14:textId="77777777" w:rsidR="00AC0030" w:rsidRPr="00394319" w:rsidRDefault="00000000" w:rsidP="00394319">
      <w:pPr>
        <w:pStyle w:val="Heading4"/>
        <w:spacing w:before="240" w:after="240"/>
        <w:rPr>
          <w:color w:val="000000" w:themeColor="text1"/>
        </w:rPr>
      </w:pPr>
      <w:r w:rsidRPr="00394319">
        <w:rPr>
          <w:i w:val="0"/>
          <w:color w:val="000000" w:themeColor="text1"/>
        </w:rPr>
        <w:t>6.1.1 Pre-Pandemic Infrastructure Existence</w:t>
      </w:r>
    </w:p>
    <w:p w14:paraId="26E753AB" w14:textId="77777777" w:rsidR="00AC0030" w:rsidRPr="00394319" w:rsidRDefault="00000000" w:rsidP="00394319">
      <w:pPr>
        <w:pStyle w:val="ListBullet"/>
        <w:spacing w:before="240" w:after="240"/>
        <w:rPr>
          <w:color w:val="000000" w:themeColor="text1"/>
        </w:rPr>
      </w:pPr>
      <w:r w:rsidRPr="00394319">
        <w:rPr>
          <w:color w:val="000000" w:themeColor="text1"/>
        </w:rPr>
        <w:t>Students built parallel support systems before March 2020</w:t>
      </w:r>
    </w:p>
    <w:p w14:paraId="138184CA"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comment_ewlyuik (shopping cart, 2019)</w:t>
      </w:r>
    </w:p>
    <w:p w14:paraId="6ACFFFAA"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comment_lwoakv3 (ePermit, established pre-pandemic)</w:t>
      </w:r>
    </w:p>
    <w:p w14:paraId="48900522" w14:textId="77777777" w:rsidR="00AC0030" w:rsidRPr="00394319" w:rsidRDefault="00000000" w:rsidP="00394319">
      <w:pPr>
        <w:pStyle w:val="ListBullet"/>
        <w:spacing w:before="240" w:after="240"/>
        <w:rPr>
          <w:color w:val="000000" w:themeColor="text1"/>
        </w:rPr>
      </w:pPr>
      <w:r w:rsidRPr="00394319">
        <w:rPr>
          <w:color w:val="000000" w:themeColor="text1"/>
        </w:rPr>
        <w:t>COVID-19 intensified rather than initiated these patterns</w:t>
      </w:r>
    </w:p>
    <w:p w14:paraId="5821C43D" w14:textId="77777777" w:rsidR="00AC0030" w:rsidRPr="00394319" w:rsidRDefault="00000000" w:rsidP="00394319">
      <w:pPr>
        <w:pStyle w:val="ListBullet"/>
        <w:spacing w:before="240" w:after="240"/>
        <w:rPr>
          <w:color w:val="000000" w:themeColor="text1"/>
        </w:rPr>
      </w:pPr>
      <w:r w:rsidRPr="00394319">
        <w:rPr>
          <w:color w:val="000000" w:themeColor="text1"/>
        </w:rPr>
        <w:t>[DATA: Pre-2020 tactical knowledge posts count]</w:t>
      </w:r>
    </w:p>
    <w:p w14:paraId="22723EAA" w14:textId="77777777" w:rsidR="00AC0030" w:rsidRPr="00394319" w:rsidRDefault="00000000" w:rsidP="00394319">
      <w:pPr>
        <w:pStyle w:val="Heading4"/>
        <w:spacing w:before="240" w:after="240"/>
        <w:rPr>
          <w:color w:val="000000" w:themeColor="text1"/>
        </w:rPr>
      </w:pPr>
      <w:r w:rsidRPr="00394319">
        <w:rPr>
          <w:i w:val="0"/>
          <w:color w:val="000000" w:themeColor="text1"/>
        </w:rPr>
        <w:t>6.1.2 Federated Architecture Advantage</w:t>
      </w:r>
    </w:p>
    <w:p w14:paraId="13DAC5D2" w14:textId="77777777" w:rsidR="00AC0030" w:rsidRPr="00394319" w:rsidRDefault="00000000" w:rsidP="00394319">
      <w:pPr>
        <w:pStyle w:val="ListBullet"/>
        <w:spacing w:before="240" w:after="240"/>
        <w:rPr>
          <w:color w:val="000000" w:themeColor="text1"/>
        </w:rPr>
      </w:pPr>
      <w:r w:rsidRPr="00394319">
        <w:rPr>
          <w:color w:val="000000" w:themeColor="text1"/>
        </w:rPr>
        <w:t>Distributed 8-subreddit system enabled crisis response</w:t>
      </w:r>
    </w:p>
    <w:p w14:paraId="4AE3B665" w14:textId="77777777" w:rsidR="00AC0030" w:rsidRPr="00394319" w:rsidRDefault="00000000" w:rsidP="00394319">
      <w:pPr>
        <w:pStyle w:val="ListBullet"/>
        <w:spacing w:before="240" w:after="240"/>
        <w:rPr>
          <w:color w:val="000000" w:themeColor="text1"/>
        </w:rPr>
      </w:pPr>
      <w:r w:rsidRPr="00394319">
        <w:rPr>
          <w:color w:val="000000" w:themeColor="text1"/>
        </w:rPr>
        <w:t>Campus-specific expertise + cross-campus coordination</w:t>
      </w:r>
    </w:p>
    <w:p w14:paraId="1CD927DF" w14:textId="77777777" w:rsidR="00AC0030" w:rsidRPr="00394319" w:rsidRDefault="00000000" w:rsidP="00394319">
      <w:pPr>
        <w:pStyle w:val="ListBullet"/>
        <w:spacing w:before="240" w:after="240"/>
        <w:rPr>
          <w:color w:val="000000" w:themeColor="text1"/>
        </w:rPr>
      </w:pPr>
      <w:r w:rsidRPr="00394319">
        <w:rPr>
          <w:color w:val="000000" w:themeColor="text1"/>
        </w:rPr>
        <w:t>NYU/Columbia centralized models for comparison</w:t>
      </w:r>
    </w:p>
    <w:p w14:paraId="51DB4E0F" w14:textId="77777777" w:rsidR="00AC0030" w:rsidRPr="00394319" w:rsidRDefault="00000000" w:rsidP="00394319">
      <w:pPr>
        <w:pStyle w:val="ListBullet"/>
        <w:spacing w:before="240" w:after="240"/>
        <w:rPr>
          <w:color w:val="000000" w:themeColor="text1"/>
        </w:rPr>
      </w:pPr>
      <w:r w:rsidRPr="00394319">
        <w:rPr>
          <w:color w:val="000000" w:themeColor="text1"/>
        </w:rPr>
        <w:t>[DATA: Response rate comparison (federated vs. centralized)]</w:t>
      </w:r>
    </w:p>
    <w:p w14:paraId="654E6A31" w14:textId="77777777" w:rsidR="00AC0030" w:rsidRPr="00394319" w:rsidRDefault="00000000" w:rsidP="00394319">
      <w:pPr>
        <w:pStyle w:val="Heading4"/>
        <w:spacing w:before="240" w:after="240"/>
        <w:rPr>
          <w:color w:val="000000" w:themeColor="text1"/>
        </w:rPr>
      </w:pPr>
      <w:r w:rsidRPr="00394319">
        <w:rPr>
          <w:i w:val="0"/>
          <w:color w:val="000000" w:themeColor="text1"/>
        </w:rPr>
        <w:t>6.1.3 Austerity Made Visible</w:t>
      </w:r>
    </w:p>
    <w:p w14:paraId="0C4CC45A" w14:textId="77777777" w:rsidR="00AC0030" w:rsidRPr="00394319" w:rsidRDefault="00000000" w:rsidP="00394319">
      <w:pPr>
        <w:pStyle w:val="ListBullet"/>
        <w:spacing w:before="240" w:after="240"/>
        <w:rPr>
          <w:color w:val="000000" w:themeColor="text1"/>
        </w:rPr>
      </w:pPr>
      <w:r w:rsidRPr="00394319">
        <w:rPr>
          <w:color w:val="000000" w:themeColor="text1"/>
        </w:rPr>
        <w:t>Pre-pandemic discourse documented institutional strain (without invoking structural withdrawal)</w:t>
      </w:r>
    </w:p>
    <w:p w14:paraId="78156F68" w14:textId="77777777" w:rsidR="00AC0030" w:rsidRPr="00394319" w:rsidRDefault="00000000" w:rsidP="00394319">
      <w:pPr>
        <w:pStyle w:val="ListBullet"/>
        <w:spacing w:before="240" w:after="240"/>
        <w:rPr>
          <w:color w:val="000000" w:themeColor="text1"/>
        </w:rPr>
      </w:pPr>
      <w:r w:rsidRPr="00394319">
        <w:rPr>
          <w:color w:val="000000" w:themeColor="text1"/>
        </w:rPr>
        <w:t>February 2020 posts documented overcrowded courses, underpaid adjuncts, crumbling infrastructure</w:t>
      </w:r>
    </w:p>
    <w:p w14:paraId="695FEA41" w14:textId="77777777" w:rsidR="00AC0030" w:rsidRPr="00394319" w:rsidRDefault="00000000" w:rsidP="00394319">
      <w:pPr>
        <w:pStyle w:val="ListBullet"/>
        <w:spacing w:before="240" w:after="240"/>
        <w:rPr>
          <w:color w:val="000000" w:themeColor="text1"/>
        </w:rPr>
      </w:pPr>
      <w:r w:rsidRPr="00394319">
        <w:rPr>
          <w:color w:val="000000" w:themeColor="text1"/>
        </w:rPr>
        <w:t>Brier/Fabricant's "austerity blues" framework contextualizes these conditions</w:t>
      </w:r>
    </w:p>
    <w:p w14:paraId="1FAABB06" w14:textId="77777777" w:rsidR="00AC0030" w:rsidRPr="00394319" w:rsidRDefault="00000000" w:rsidP="00394319">
      <w:pPr>
        <w:pStyle w:val="ListBullet"/>
        <w:spacing w:before="240" w:after="240"/>
        <w:rPr>
          <w:color w:val="000000" w:themeColor="text1"/>
        </w:rPr>
      </w:pPr>
      <w:r w:rsidRPr="00394319">
        <w:rPr>
          <w:color w:val="000000" w:themeColor="text1"/>
        </w:rPr>
        <w:t>[DATA: Pre-pandemic institutional gap documentation by category]</w:t>
      </w:r>
    </w:p>
    <w:p w14:paraId="73D58EDF" w14:textId="77777777" w:rsidR="00AC0030" w:rsidRPr="00394319" w:rsidRDefault="00000000" w:rsidP="00394319">
      <w:pPr>
        <w:pStyle w:val="Heading3"/>
        <w:spacing w:before="240" w:after="240"/>
        <w:rPr>
          <w:color w:val="000000" w:themeColor="text1"/>
        </w:rPr>
      </w:pPr>
      <w:r w:rsidRPr="00394319">
        <w:rPr>
          <w:color w:val="000000" w:themeColor="text1"/>
        </w:rPr>
        <w:t>6.2 Dissertation Structure (600 words)</w:t>
      </w:r>
    </w:p>
    <w:p w14:paraId="62D6FBF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Preview remaining chapters.</w:t>
      </w:r>
    </w:p>
    <w:p w14:paraId="6C8D35C7"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6.2.1 Chapter 2: Macroscopic Computational Analysis</w:t>
      </w:r>
    </w:p>
    <w:p w14:paraId="00550796" w14:textId="77777777" w:rsidR="00AC0030" w:rsidRPr="00394319" w:rsidRDefault="00000000" w:rsidP="00394319">
      <w:pPr>
        <w:spacing w:before="240" w:after="240"/>
        <w:rPr>
          <w:color w:val="000000" w:themeColor="text1"/>
        </w:rPr>
      </w:pPr>
      <w:r w:rsidRPr="00394319">
        <w:rPr>
          <w:color w:val="000000" w:themeColor="text1"/>
        </w:rPr>
        <w:t>Per proposal: "turns to the large-scale study of participation patterns among university-wide and campus-specific subreddits, from the March 2020 shutdown of CUNY's campuses to the years following its university-wide return in person."</w:t>
      </w:r>
    </w:p>
    <w:p w14:paraId="5910B55F" w14:textId="77777777" w:rsidR="00AC0030" w:rsidRPr="00394319" w:rsidRDefault="00000000" w:rsidP="00394319">
      <w:pPr>
        <w:pStyle w:val="ListBullet"/>
        <w:spacing w:before="240" w:after="240"/>
        <w:rPr>
          <w:color w:val="000000" w:themeColor="text1"/>
        </w:rPr>
      </w:pPr>
      <w:r w:rsidRPr="00394319">
        <w:rPr>
          <w:color w:val="000000" w:themeColor="text1"/>
        </w:rPr>
        <w:t>March 2020 to present</w:t>
      </w:r>
    </w:p>
    <w:p w14:paraId="710AD9F9" w14:textId="77777777" w:rsidR="00AC0030" w:rsidRPr="00394319" w:rsidRDefault="00000000" w:rsidP="00394319">
      <w:pPr>
        <w:pStyle w:val="ListBullet"/>
        <w:spacing w:before="240" w:after="240"/>
        <w:rPr>
          <w:color w:val="000000" w:themeColor="text1"/>
        </w:rPr>
      </w:pPr>
      <w:r w:rsidRPr="00394319">
        <w:rPr>
          <w:color w:val="000000" w:themeColor="text1"/>
        </w:rPr>
        <w:t>Large-scale participation patterns</w:t>
      </w:r>
    </w:p>
    <w:p w14:paraId="4859133A" w14:textId="77777777" w:rsidR="00AC0030" w:rsidRPr="00394319" w:rsidRDefault="00000000" w:rsidP="00394319">
      <w:pPr>
        <w:pStyle w:val="ListBullet"/>
        <w:spacing w:before="240" w:after="240"/>
        <w:rPr>
          <w:color w:val="000000" w:themeColor="text1"/>
        </w:rPr>
      </w:pPr>
      <w:r w:rsidRPr="00394319">
        <w:rPr>
          <w:color w:val="000000" w:themeColor="text1"/>
        </w:rPr>
        <w:t>NYU/Columbia comparative analysis</w:t>
      </w:r>
    </w:p>
    <w:p w14:paraId="1C4375F5" w14:textId="77777777" w:rsidR="00AC0030" w:rsidRPr="00394319" w:rsidRDefault="00000000" w:rsidP="00394319">
      <w:pPr>
        <w:pStyle w:val="ListBullet"/>
        <w:spacing w:before="240" w:after="240"/>
        <w:rPr>
          <w:color w:val="000000" w:themeColor="text1"/>
        </w:rPr>
      </w:pPr>
      <w:r w:rsidRPr="00394319">
        <w:rPr>
          <w:color w:val="000000" w:themeColor="text1"/>
        </w:rPr>
        <w:t>Network architecture and response rates</w:t>
      </w:r>
    </w:p>
    <w:p w14:paraId="63110255" w14:textId="77777777" w:rsidR="00AC0030" w:rsidRPr="00394319" w:rsidRDefault="00000000" w:rsidP="00394319">
      <w:pPr>
        <w:pStyle w:val="ListBullet"/>
        <w:spacing w:before="240" w:after="240"/>
        <w:rPr>
          <w:color w:val="000000" w:themeColor="text1"/>
        </w:rPr>
      </w:pPr>
      <w:r w:rsidRPr="00394319">
        <w:rPr>
          <w:color w:val="000000" w:themeColor="text1"/>
        </w:rPr>
        <w:t>[DATA: Chapter 2 key metrics preview]</w:t>
      </w:r>
    </w:p>
    <w:p w14:paraId="1E9357EA" w14:textId="77777777" w:rsidR="00AC0030" w:rsidRPr="00394319" w:rsidRDefault="00000000" w:rsidP="00394319">
      <w:pPr>
        <w:pStyle w:val="Heading4"/>
        <w:spacing w:before="240" w:after="240"/>
        <w:rPr>
          <w:color w:val="000000" w:themeColor="text1"/>
        </w:rPr>
      </w:pPr>
      <w:r w:rsidRPr="00394319">
        <w:rPr>
          <w:i w:val="0"/>
          <w:color w:val="000000" w:themeColor="text1"/>
        </w:rPr>
        <w:t>6.2.2 Chapter 3: Microscopic Ethnographic Analysis</w:t>
      </w:r>
    </w:p>
    <w:p w14:paraId="15A0681A" w14:textId="77777777" w:rsidR="00AC0030" w:rsidRPr="00394319" w:rsidRDefault="00000000" w:rsidP="00394319">
      <w:pPr>
        <w:spacing w:before="240" w:after="240"/>
        <w:rPr>
          <w:color w:val="000000" w:themeColor="text1"/>
        </w:rPr>
      </w:pPr>
      <w:r w:rsidRPr="00394319">
        <w:rPr>
          <w:color w:val="000000" w:themeColor="text1"/>
        </w:rPr>
        <w:t>Per proposal: "responds through close readings and semi-structured interviews with Reddit moderators, contributors, read-only users, and non-users."</w:t>
      </w:r>
    </w:p>
    <w:p w14:paraId="45C67AD9" w14:textId="77777777" w:rsidR="00AC0030" w:rsidRPr="00394319" w:rsidRDefault="00000000" w:rsidP="00394319">
      <w:pPr>
        <w:pStyle w:val="ListBullet"/>
        <w:spacing w:before="240" w:after="240"/>
        <w:rPr>
          <w:color w:val="000000" w:themeColor="text1"/>
        </w:rPr>
      </w:pPr>
      <w:r w:rsidRPr="00394319">
        <w:rPr>
          <w:color w:val="000000" w:themeColor="text1"/>
        </w:rPr>
        <w:t>Close readings of specific posts</w:t>
      </w:r>
    </w:p>
    <w:p w14:paraId="6A63A2A8" w14:textId="77777777" w:rsidR="00AC0030" w:rsidRPr="00394319" w:rsidRDefault="00000000" w:rsidP="00394319">
      <w:pPr>
        <w:pStyle w:val="ListBullet"/>
        <w:spacing w:before="240" w:after="240"/>
        <w:rPr>
          <w:color w:val="000000" w:themeColor="text1"/>
        </w:rPr>
      </w:pPr>
      <w:r w:rsidRPr="00394319">
        <w:rPr>
          <w:color w:val="000000" w:themeColor="text1"/>
        </w:rPr>
        <w:t>Semi-structured interviews (7/15 completed)</w:t>
      </w:r>
    </w:p>
    <w:p w14:paraId="0B640058" w14:textId="77777777" w:rsidR="00AC0030" w:rsidRPr="00394319" w:rsidRDefault="00000000" w:rsidP="00394319">
      <w:pPr>
        <w:pStyle w:val="ListBullet"/>
        <w:spacing w:before="240" w:after="240"/>
        <w:rPr>
          <w:color w:val="000000" w:themeColor="text1"/>
        </w:rPr>
      </w:pPr>
      <w:r w:rsidRPr="00394319">
        <w:rPr>
          <w:color w:val="000000" w:themeColor="text1"/>
        </w:rPr>
        <w:t>Moderators, contributors, lurkers, non-users</w:t>
      </w:r>
    </w:p>
    <w:p w14:paraId="166DE65F" w14:textId="77777777" w:rsidR="00AC0030" w:rsidRPr="00394319" w:rsidRDefault="00000000" w:rsidP="00394319">
      <w:pPr>
        <w:pStyle w:val="ListBullet"/>
        <w:spacing w:before="240" w:after="240"/>
        <w:rPr>
          <w:color w:val="000000" w:themeColor="text1"/>
        </w:rPr>
      </w:pPr>
      <w:r w:rsidRPr="00394319">
        <w:rPr>
          <w:color w:val="000000" w:themeColor="text1"/>
        </w:rPr>
        <w:t>"24-hour deli" model of peer support</w:t>
      </w:r>
    </w:p>
    <w:p w14:paraId="112B790C" w14:textId="77777777" w:rsidR="00AC0030" w:rsidRPr="00394319" w:rsidRDefault="00000000" w:rsidP="00394319">
      <w:pPr>
        <w:pStyle w:val="ListBullet"/>
        <w:spacing w:before="240" w:after="240"/>
        <w:rPr>
          <w:color w:val="000000" w:themeColor="text1"/>
        </w:rPr>
      </w:pPr>
      <w:r w:rsidRPr="00394319">
        <w:rPr>
          <w:color w:val="000000" w:themeColor="text1"/>
        </w:rPr>
        <w:t>[DATA: Chapter 3 evidence categories and counts]</w:t>
      </w:r>
    </w:p>
    <w:p w14:paraId="4BCF6D1E" w14:textId="77777777" w:rsidR="00AC0030" w:rsidRPr="00394319" w:rsidRDefault="00000000" w:rsidP="00394319">
      <w:pPr>
        <w:pStyle w:val="Heading4"/>
        <w:spacing w:before="240" w:after="240"/>
        <w:rPr>
          <w:color w:val="000000" w:themeColor="text1"/>
        </w:rPr>
      </w:pPr>
      <w:r w:rsidRPr="00394319">
        <w:rPr>
          <w:i w:val="0"/>
          <w:color w:val="000000" w:themeColor="text1"/>
        </w:rPr>
        <w:t>6.2.3 Chapter Integration</w:t>
      </w:r>
    </w:p>
    <w:p w14:paraId="6F99F4BB" w14:textId="77777777" w:rsidR="00AC0030" w:rsidRPr="00394319" w:rsidRDefault="00000000" w:rsidP="00394319">
      <w:pPr>
        <w:pStyle w:val="ListBullet"/>
        <w:spacing w:before="240" w:after="240"/>
        <w:rPr>
          <w:color w:val="000000" w:themeColor="text1"/>
        </w:rPr>
      </w:pPr>
      <w:r w:rsidRPr="00394319">
        <w:rPr>
          <w:color w:val="000000" w:themeColor="text1"/>
        </w:rPr>
        <w:t>Computational scaffolding (Chapter 2) grounded in lived experience (Chapter 3)</w:t>
      </w:r>
    </w:p>
    <w:p w14:paraId="004EAC2A" w14:textId="77777777" w:rsidR="00AC0030" w:rsidRPr="00394319" w:rsidRDefault="00000000" w:rsidP="00394319">
      <w:pPr>
        <w:pStyle w:val="ListBullet"/>
        <w:spacing w:before="240" w:after="240"/>
        <w:rPr>
          <w:color w:val="000000" w:themeColor="text1"/>
        </w:rPr>
      </w:pPr>
      <w:r w:rsidRPr="00394319">
        <w:rPr>
          <w:color w:val="000000" w:themeColor="text1"/>
        </w:rPr>
        <w:t>Pre-pandemic baseline (Chapter 1) contextualizes pandemic/post-pandemic patterns</w:t>
      </w:r>
    </w:p>
    <w:p w14:paraId="652F6EE5" w14:textId="77777777" w:rsidR="00AC0030" w:rsidRPr="00394319" w:rsidRDefault="00000000" w:rsidP="00394319">
      <w:pPr>
        <w:pStyle w:val="ListBullet"/>
        <w:spacing w:before="240" w:after="240"/>
        <w:rPr>
          <w:color w:val="000000" w:themeColor="text1"/>
        </w:rPr>
      </w:pPr>
      <w:r w:rsidRPr="00394319">
        <w:rPr>
          <w:color w:val="000000" w:themeColor="text1"/>
        </w:rPr>
        <w:t>Three-scale analysis: macro → meso → micro</w:t>
      </w:r>
    </w:p>
    <w:p w14:paraId="67BE2467" w14:textId="77777777" w:rsidR="00AC0030" w:rsidRPr="00394319" w:rsidRDefault="00000000" w:rsidP="00394319">
      <w:pPr>
        <w:pStyle w:val="Heading3"/>
        <w:spacing w:before="240" w:after="240"/>
        <w:rPr>
          <w:color w:val="000000" w:themeColor="text1"/>
        </w:rPr>
      </w:pPr>
      <w:r w:rsidRPr="00394319">
        <w:rPr>
          <w:color w:val="000000" w:themeColor="text1"/>
        </w:rPr>
        <w:t>6.3 Scholarly Contributions (300 words)</w:t>
      </w:r>
    </w:p>
    <w:p w14:paraId="04876A26"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Position dissertation's academic significance.</w:t>
      </w:r>
    </w:p>
    <w:p w14:paraId="59FFE867" w14:textId="77777777" w:rsidR="00AC0030" w:rsidRPr="00394319" w:rsidRDefault="00000000" w:rsidP="00394319">
      <w:pPr>
        <w:pStyle w:val="Heading4"/>
        <w:spacing w:before="240" w:after="240"/>
        <w:rPr>
          <w:color w:val="000000" w:themeColor="text1"/>
        </w:rPr>
      </w:pPr>
      <w:r w:rsidRPr="00394319">
        <w:rPr>
          <w:i w:val="0"/>
          <w:color w:val="000000" w:themeColor="text1"/>
        </w:rPr>
        <w:t>6.3.1 Literacy and Rhetoric Contribution</w:t>
      </w:r>
    </w:p>
    <w:p w14:paraId="4983A4E3" w14:textId="77777777" w:rsidR="00AC0030" w:rsidRPr="00394319" w:rsidRDefault="00000000" w:rsidP="00394319">
      <w:pPr>
        <w:spacing w:before="240" w:after="240"/>
        <w:rPr>
          <w:color w:val="000000" w:themeColor="text1"/>
        </w:rPr>
      </w:pPr>
      <w:r w:rsidRPr="00394319">
        <w:rPr>
          <w:color w:val="000000" w:themeColor="text1"/>
        </w:rPr>
        <w:t>Per proposal: "the dissertation shows how procedural knowledge has become a shared resource for contributors to CUNY's subreddits, treating participation on Reddit as sophisticated literate work that helps students make institutional processes legible."</w:t>
      </w:r>
    </w:p>
    <w:p w14:paraId="5A5980C4" w14:textId="77777777" w:rsidR="00AC0030" w:rsidRPr="00394319" w:rsidRDefault="00000000" w:rsidP="00394319">
      <w:pPr>
        <w:pStyle w:val="Heading4"/>
        <w:spacing w:before="240" w:after="240"/>
        <w:rPr>
          <w:color w:val="000000" w:themeColor="text1"/>
        </w:rPr>
      </w:pPr>
      <w:r w:rsidRPr="00394319">
        <w:rPr>
          <w:i w:val="0"/>
          <w:color w:val="000000" w:themeColor="text1"/>
        </w:rPr>
        <w:t>6.3.2 Digital Humanities Methods Contribution</w:t>
      </w:r>
    </w:p>
    <w:p w14:paraId="36ADB30C" w14:textId="77777777" w:rsidR="00AC0030" w:rsidRPr="00394319" w:rsidRDefault="00000000" w:rsidP="00394319">
      <w:pPr>
        <w:pStyle w:val="ListBullet"/>
        <w:spacing w:before="240" w:after="240"/>
        <w:rPr>
          <w:color w:val="000000" w:themeColor="text1"/>
        </w:rPr>
      </w:pPr>
      <w:r w:rsidRPr="00394319">
        <w:rPr>
          <w:color w:val="000000" w:themeColor="text1"/>
        </w:rPr>
        <w:t>User-centric scraping bypasses API limitations</w:t>
      </w:r>
    </w:p>
    <w:p w14:paraId="40BAB704" w14:textId="77777777" w:rsidR="00AC0030" w:rsidRPr="00394319" w:rsidRDefault="00000000" w:rsidP="00394319">
      <w:pPr>
        <w:pStyle w:val="ListBullet"/>
        <w:spacing w:before="240" w:after="240"/>
        <w:rPr>
          <w:color w:val="000000" w:themeColor="text1"/>
        </w:rPr>
      </w:pPr>
      <w:r w:rsidRPr="00394319">
        <w:rPr>
          <w:color w:val="000000" w:themeColor="text1"/>
        </w:rPr>
        <w:t>Mixed methods integrating computation with ethnography</w:t>
      </w:r>
    </w:p>
    <w:p w14:paraId="560BDE42" w14:textId="77777777" w:rsidR="00AC0030" w:rsidRPr="00394319" w:rsidRDefault="00000000" w:rsidP="00394319">
      <w:pPr>
        <w:pStyle w:val="ListBullet"/>
        <w:spacing w:before="240" w:after="240"/>
        <w:rPr>
          <w:color w:val="000000" w:themeColor="text1"/>
        </w:rPr>
      </w:pPr>
      <w:r w:rsidRPr="00394319">
        <w:rPr>
          <w:color w:val="000000" w:themeColor="text1"/>
        </w:rPr>
        <w:t>Longitudinal corpus construction (14 years)</w:t>
      </w:r>
    </w:p>
    <w:p w14:paraId="205A6099" w14:textId="77777777" w:rsidR="00AC0030" w:rsidRPr="00394319" w:rsidRDefault="00000000" w:rsidP="00394319">
      <w:pPr>
        <w:pStyle w:val="ListBullet"/>
        <w:spacing w:before="240" w:after="240"/>
        <w:rPr>
          <w:color w:val="000000" w:themeColor="text1"/>
        </w:rPr>
      </w:pPr>
      <w:r w:rsidRPr="00394319">
        <w:rPr>
          <w:color w:val="000000" w:themeColor="text1"/>
        </w:rPr>
        <w:t>[DATA: Methodological innovation summary]</w:t>
      </w:r>
    </w:p>
    <w:p w14:paraId="46388029"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6.3.3 Higher Education Policy Contribution</w:t>
      </w:r>
    </w:p>
    <w:p w14:paraId="00996FAD" w14:textId="77777777" w:rsidR="00AC0030" w:rsidRPr="00394319" w:rsidRDefault="00000000" w:rsidP="00394319">
      <w:pPr>
        <w:spacing w:before="240" w:after="240"/>
        <w:rPr>
          <w:color w:val="000000" w:themeColor="text1"/>
        </w:rPr>
      </w:pPr>
      <w:r w:rsidRPr="00394319">
        <w:rPr>
          <w:color w:val="000000" w:themeColor="text1"/>
        </w:rPr>
        <w:t>Per proposal: "the study also comments on how and what universities can learn from the digital rhetoric of their students, and why students' work on Reddit matters for institutional policy."</w:t>
      </w:r>
    </w:p>
    <w:p w14:paraId="195DFDF7" w14:textId="77777777" w:rsidR="00AC0030" w:rsidRPr="00394319" w:rsidRDefault="00000000" w:rsidP="00394319">
      <w:pPr>
        <w:pStyle w:val="ListBullet"/>
        <w:spacing w:before="240" w:after="240"/>
        <w:rPr>
          <w:color w:val="000000" w:themeColor="text1"/>
        </w:rPr>
      </w:pPr>
      <w:r w:rsidRPr="00394319">
        <w:rPr>
          <w:color w:val="000000" w:themeColor="text1"/>
        </w:rPr>
        <w:t>Vernacular infrastructure as functional support</w:t>
      </w:r>
    </w:p>
    <w:p w14:paraId="45E4B676" w14:textId="77777777" w:rsidR="00AC0030" w:rsidRPr="00394319" w:rsidRDefault="00000000" w:rsidP="00394319">
      <w:pPr>
        <w:pStyle w:val="ListBullet"/>
        <w:spacing w:before="240" w:after="240"/>
        <w:rPr>
          <w:color w:val="000000" w:themeColor="text1"/>
        </w:rPr>
      </w:pPr>
      <w:r w:rsidRPr="00394319">
        <w:rPr>
          <w:color w:val="000000" w:themeColor="text1"/>
        </w:rPr>
        <w:t>Students perform unpaid institutional labor</w:t>
      </w:r>
    </w:p>
    <w:p w14:paraId="7238A804" w14:textId="77777777" w:rsidR="00AC0030" w:rsidRPr="00394319" w:rsidRDefault="00000000" w:rsidP="00394319">
      <w:pPr>
        <w:pStyle w:val="ListBullet"/>
        <w:spacing w:before="240" w:after="240"/>
        <w:rPr>
          <w:color w:val="000000" w:themeColor="text1"/>
        </w:rPr>
      </w:pPr>
      <w:r w:rsidRPr="00394319">
        <w:rPr>
          <w:color w:val="000000" w:themeColor="text1"/>
        </w:rPr>
        <w:t>Policy implications for official communication strategies</w:t>
      </w:r>
    </w:p>
    <w:p w14:paraId="02928D34" w14:textId="77777777" w:rsidR="00AC0030" w:rsidRPr="00394319" w:rsidRDefault="00000000" w:rsidP="00394319">
      <w:pPr>
        <w:pStyle w:val="ListBullet"/>
        <w:spacing w:before="240" w:after="240"/>
        <w:rPr>
          <w:color w:val="000000" w:themeColor="text1"/>
        </w:rPr>
      </w:pPr>
      <w:r w:rsidRPr="00394319">
        <w:rPr>
          <w:color w:val="000000" w:themeColor="text1"/>
        </w:rPr>
        <w:t>[DATA: Institutional gap documentation]</w:t>
      </w:r>
    </w:p>
    <w:p w14:paraId="4B3FBF02" w14:textId="77777777" w:rsidR="00AC0030" w:rsidRPr="00394319" w:rsidRDefault="00AC0030" w:rsidP="00394319">
      <w:pPr>
        <w:spacing w:before="240" w:after="240"/>
        <w:rPr>
          <w:color w:val="000000" w:themeColor="text1"/>
        </w:rPr>
      </w:pPr>
    </w:p>
    <w:p w14:paraId="678F95A1" w14:textId="77777777" w:rsidR="00AC0030" w:rsidRPr="00394319" w:rsidRDefault="00000000" w:rsidP="00394319">
      <w:pPr>
        <w:pStyle w:val="Heading2"/>
        <w:spacing w:before="240"/>
        <w:rPr>
          <w:color w:val="000000" w:themeColor="text1"/>
        </w:rPr>
      </w:pPr>
      <w:r w:rsidRPr="00394319">
        <w:rPr>
          <w:color w:val="000000" w:themeColor="text1"/>
        </w:rPr>
        <w:t>Data Sources Reference</w:t>
      </w:r>
    </w:p>
    <w:p w14:paraId="0A6C3388" w14:textId="77777777" w:rsidR="00AC0030" w:rsidRPr="00394319" w:rsidRDefault="00000000" w:rsidP="00394319">
      <w:pPr>
        <w:pStyle w:val="Heading3"/>
        <w:spacing w:before="240" w:after="240"/>
        <w:rPr>
          <w:color w:val="000000" w:themeColor="text1"/>
        </w:rPr>
      </w:pPr>
      <w:r w:rsidRPr="00394319">
        <w:rPr>
          <w:color w:val="000000" w:themeColor="text1"/>
        </w:rPr>
        <w:t>Databases (Pre-2020 Baseline)</w:t>
      </w:r>
    </w:p>
    <w:p w14:paraId="7401AD6A"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`data/databases/current/CUNY_historical_data.db` - Main hub</w:t>
      </w:r>
    </w:p>
    <w:p w14:paraId="7F66A082"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`data/databases/current/Baruch_historical_data.db` - Largest campus</w:t>
      </w:r>
    </w:p>
    <w:p w14:paraId="1F2895BD"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`data/databases/current/HunterCollege_historical_data.db`</w:t>
      </w:r>
    </w:p>
    <w:p w14:paraId="73052689"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`data/databases/current/QueensCollege_historical_data.db`</w:t>
      </w:r>
    </w:p>
    <w:p w14:paraId="27A43C6C"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`data/databases/current/CCNY_historical_data.db`</w:t>
      </w:r>
    </w:p>
    <w:p w14:paraId="62AECF3A"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`data/databases/current/BrooklynCollege_historical_data.db`</w:t>
      </w:r>
    </w:p>
    <w:p w14:paraId="6750D5A9"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`data/databases/current/JohnJay_historical_data.db`</w:t>
      </w:r>
    </w:p>
    <w:p w14:paraId="23219C52" w14:textId="77777777" w:rsidR="00AC0030" w:rsidRPr="00394319" w:rsidRDefault="00000000" w:rsidP="00394319">
      <w:pPr>
        <w:pStyle w:val="Heading3"/>
        <w:spacing w:before="240" w:after="240"/>
        <w:rPr>
          <w:color w:val="000000" w:themeColor="text1"/>
        </w:rPr>
      </w:pPr>
      <w:r w:rsidRPr="00394319">
        <w:rPr>
          <w:color w:val="000000" w:themeColor="text1"/>
        </w:rPr>
        <w:t>Compendia</w:t>
      </w:r>
    </w:p>
    <w:p w14:paraId="5B76CD27" w14:textId="77777777" w:rsidR="00AC0030" w:rsidRPr="00394319" w:rsidRDefault="00000000" w:rsidP="00394319">
      <w:pPr>
        <w:pStyle w:val="ListBullet"/>
        <w:spacing w:before="240" w:after="240"/>
        <w:rPr>
          <w:color w:val="000000" w:themeColor="text1"/>
        </w:rPr>
      </w:pPr>
      <w:r w:rsidRPr="00394319">
        <w:rPr>
          <w:color w:val="000000" w:themeColor="text1"/>
        </w:rPr>
        <w:t>`00_ACTIVE/dissertation/compendium/chapter_1/COMPENDIUM.md`</w:t>
      </w:r>
    </w:p>
    <w:p w14:paraId="77A9496D" w14:textId="77777777" w:rsidR="00AC0030" w:rsidRPr="00394319" w:rsidRDefault="00000000" w:rsidP="00394319">
      <w:pPr>
        <w:pStyle w:val="Heading3"/>
        <w:spacing w:before="240" w:after="240"/>
        <w:rPr>
          <w:color w:val="000000" w:themeColor="text1"/>
        </w:rPr>
      </w:pPr>
      <w:r w:rsidRPr="00394319">
        <w:rPr>
          <w:color w:val="000000" w:themeColor="text1"/>
        </w:rPr>
        <w:t>Baseline Analysis Reports</w:t>
      </w:r>
    </w:p>
    <w:p w14:paraId="3472C8E5" w14:textId="77777777" w:rsidR="00AC0030" w:rsidRPr="00394319" w:rsidRDefault="00000000" w:rsidP="00394319">
      <w:pPr>
        <w:pStyle w:val="ListBullet"/>
        <w:spacing w:before="240" w:after="240"/>
        <w:rPr>
          <w:color w:val="000000" w:themeColor="text1"/>
        </w:rPr>
      </w:pPr>
      <w:r w:rsidRPr="00394319">
        <w:rPr>
          <w:color w:val="000000" w:themeColor="text1"/>
        </w:rPr>
        <w:t>`tools/jekyll-site/_analysis/chapter_1/chapter1_temporal_baseline_summary.md`</w:t>
      </w:r>
    </w:p>
    <w:p w14:paraId="3291BB0E" w14:textId="77777777" w:rsidR="00AC0030" w:rsidRPr="00394319" w:rsidRDefault="00000000" w:rsidP="00394319">
      <w:pPr>
        <w:pStyle w:val="ListBullet"/>
        <w:spacing w:before="240" w:after="240"/>
        <w:rPr>
          <w:color w:val="000000" w:themeColor="text1"/>
        </w:rPr>
      </w:pPr>
      <w:r w:rsidRPr="00394319">
        <w:rPr>
          <w:color w:val="000000" w:themeColor="text1"/>
        </w:rPr>
        <w:t>`tools/jekyll-site/_analysis/chapter_1/baseline_intensification_analysis_20251003_203049.md`</w:t>
      </w:r>
    </w:p>
    <w:p w14:paraId="1BC1D4F7" w14:textId="77777777" w:rsidR="00AC0030" w:rsidRPr="00394319" w:rsidRDefault="00000000" w:rsidP="00394319">
      <w:pPr>
        <w:pStyle w:val="Heading3"/>
        <w:spacing w:before="240" w:after="240"/>
        <w:rPr>
          <w:color w:val="000000" w:themeColor="text1"/>
        </w:rPr>
      </w:pPr>
      <w:r w:rsidRPr="00394319">
        <w:rPr>
          <w:color w:val="000000" w:themeColor="text1"/>
        </w:rPr>
        <w:t>Analysis Outputs</w:t>
      </w:r>
    </w:p>
    <w:p w14:paraId="7613C924" w14:textId="77777777" w:rsidR="00AC0030" w:rsidRPr="00394319" w:rsidRDefault="00000000" w:rsidP="00394319">
      <w:pPr>
        <w:pStyle w:val="ListBullet"/>
        <w:spacing w:before="240" w:after="240"/>
        <w:rPr>
          <w:color w:val="000000" w:themeColor="text1"/>
        </w:rPr>
      </w:pPr>
      <w:r w:rsidRPr="00394319">
        <w:rPr>
          <w:color w:val="000000" w:themeColor="text1"/>
        </w:rPr>
        <w:t>`data/output/02_network_analysis/` - Network metrics</w:t>
      </w:r>
    </w:p>
    <w:p w14:paraId="701859DE" w14:textId="77777777" w:rsidR="00AC0030" w:rsidRPr="00394319" w:rsidRDefault="00000000" w:rsidP="00394319">
      <w:pPr>
        <w:pStyle w:val="ListBullet"/>
        <w:spacing w:before="240" w:after="240"/>
        <w:rPr>
          <w:color w:val="000000" w:themeColor="text1"/>
        </w:rPr>
      </w:pPr>
      <w:r w:rsidRPr="00394319">
        <w:rPr>
          <w:color w:val="000000" w:themeColor="text1"/>
        </w:rPr>
        <w:t>`data/output/03_text_analysis/` - Linguistic patterns</w:t>
      </w:r>
    </w:p>
    <w:p w14:paraId="713C9A26" w14:textId="77777777" w:rsidR="00AC0030" w:rsidRPr="00394319" w:rsidRDefault="00000000" w:rsidP="00394319">
      <w:pPr>
        <w:pStyle w:val="ListBullet"/>
        <w:spacing w:before="240" w:after="240"/>
        <w:rPr>
          <w:color w:val="000000" w:themeColor="text1"/>
        </w:rPr>
      </w:pPr>
      <w:r w:rsidRPr="00394319">
        <w:rPr>
          <w:color w:val="000000" w:themeColor="text1"/>
        </w:rPr>
        <w:t>`data/output/04_temporal_analysis/` - Activity patterns</w:t>
      </w:r>
    </w:p>
    <w:p w14:paraId="3CF2916D" w14:textId="77777777" w:rsidR="00AC0030" w:rsidRPr="00394319" w:rsidRDefault="00AC0030" w:rsidP="00394319">
      <w:pPr>
        <w:spacing w:before="240" w:after="240"/>
        <w:rPr>
          <w:color w:val="000000" w:themeColor="text1"/>
        </w:rPr>
      </w:pPr>
    </w:p>
    <w:p w14:paraId="40C1D28C" w14:textId="77777777" w:rsidR="00AC0030" w:rsidRPr="00394319" w:rsidRDefault="00000000" w:rsidP="00394319">
      <w:pPr>
        <w:pStyle w:val="Heading2"/>
        <w:spacing w:before="240"/>
        <w:rPr>
          <w:color w:val="000000" w:themeColor="text1"/>
        </w:rPr>
      </w:pPr>
      <w:r w:rsidRPr="00394319">
        <w:rPr>
          <w:color w:val="000000" w:themeColor="text1"/>
        </w:rPr>
        <w:lastRenderedPageBreak/>
        <w:t>Evidence ID Inventory (Sample)</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1E1CC90B" w14:textId="77777777">
        <w:tc>
          <w:tcPr>
            <w:tcW w:w="2340" w:type="dxa"/>
          </w:tcPr>
          <w:p w14:paraId="66B7176E" w14:textId="77777777" w:rsidR="00AC0030" w:rsidRPr="00394319" w:rsidRDefault="00000000" w:rsidP="00394319">
            <w:pPr>
              <w:spacing w:before="240" w:after="240"/>
              <w:rPr>
                <w:color w:val="000000" w:themeColor="text1"/>
              </w:rPr>
            </w:pPr>
            <w:r w:rsidRPr="00394319">
              <w:rPr>
                <w:b/>
                <w:color w:val="000000" w:themeColor="text1"/>
              </w:rPr>
              <w:t>Evidence ID</w:t>
            </w:r>
          </w:p>
        </w:tc>
        <w:tc>
          <w:tcPr>
            <w:tcW w:w="2340" w:type="dxa"/>
          </w:tcPr>
          <w:p w14:paraId="190AB73F" w14:textId="77777777" w:rsidR="00AC0030" w:rsidRPr="00394319" w:rsidRDefault="00000000" w:rsidP="00394319">
            <w:pPr>
              <w:spacing w:before="240" w:after="240"/>
              <w:rPr>
                <w:color w:val="000000" w:themeColor="text1"/>
              </w:rPr>
            </w:pPr>
            <w:r w:rsidRPr="00394319">
              <w:rPr>
                <w:b/>
                <w:color w:val="000000" w:themeColor="text1"/>
              </w:rPr>
              <w:t>Score</w:t>
            </w:r>
          </w:p>
        </w:tc>
        <w:tc>
          <w:tcPr>
            <w:tcW w:w="2340" w:type="dxa"/>
          </w:tcPr>
          <w:p w14:paraId="4B24AF06" w14:textId="77777777" w:rsidR="00AC0030" w:rsidRPr="00394319" w:rsidRDefault="00000000" w:rsidP="00394319">
            <w:pPr>
              <w:spacing w:before="240" w:after="240"/>
              <w:rPr>
                <w:color w:val="000000" w:themeColor="text1"/>
              </w:rPr>
            </w:pPr>
            <w:r w:rsidRPr="00394319">
              <w:rPr>
                <w:b/>
                <w:color w:val="000000" w:themeColor="text1"/>
              </w:rPr>
              <w:t>Topic</w:t>
            </w:r>
          </w:p>
        </w:tc>
        <w:tc>
          <w:tcPr>
            <w:tcW w:w="2340" w:type="dxa"/>
          </w:tcPr>
          <w:p w14:paraId="595B496D" w14:textId="77777777" w:rsidR="00AC0030" w:rsidRPr="00394319" w:rsidRDefault="00000000" w:rsidP="00394319">
            <w:pPr>
              <w:spacing w:before="240" w:after="240"/>
              <w:rPr>
                <w:color w:val="000000" w:themeColor="text1"/>
              </w:rPr>
            </w:pPr>
            <w:r w:rsidRPr="00394319">
              <w:rPr>
                <w:b/>
                <w:color w:val="000000" w:themeColor="text1"/>
              </w:rPr>
              <w:t>Section</w:t>
            </w:r>
          </w:p>
        </w:tc>
      </w:tr>
      <w:tr w:rsidR="00AC0030" w:rsidRPr="00394319" w14:paraId="2C6DFFD6" w14:textId="77777777">
        <w:tc>
          <w:tcPr>
            <w:tcW w:w="2340" w:type="dxa"/>
          </w:tcPr>
          <w:p w14:paraId="51597ACB" w14:textId="77777777" w:rsidR="00AC0030" w:rsidRPr="00394319" w:rsidRDefault="00000000" w:rsidP="00394319">
            <w:pPr>
              <w:spacing w:before="240" w:after="240"/>
              <w:rPr>
                <w:color w:val="000000" w:themeColor="text1"/>
              </w:rPr>
            </w:pPr>
            <w:r w:rsidRPr="00394319">
              <w:rPr>
                <w:color w:val="000000" w:themeColor="text1"/>
              </w:rPr>
              <w:t>submission_fg744t</w:t>
            </w:r>
          </w:p>
        </w:tc>
        <w:tc>
          <w:tcPr>
            <w:tcW w:w="2340" w:type="dxa"/>
          </w:tcPr>
          <w:p w14:paraId="70C8A8BE" w14:textId="77777777" w:rsidR="00AC0030" w:rsidRPr="00394319" w:rsidRDefault="00000000" w:rsidP="00394319">
            <w:pPr>
              <w:spacing w:before="240" w:after="240"/>
              <w:rPr>
                <w:color w:val="000000" w:themeColor="text1"/>
              </w:rPr>
            </w:pPr>
            <w:r w:rsidRPr="00394319">
              <w:rPr>
                <w:color w:val="000000" w:themeColor="text1"/>
              </w:rPr>
              <w:t>65</w:t>
            </w:r>
          </w:p>
        </w:tc>
        <w:tc>
          <w:tcPr>
            <w:tcW w:w="2340" w:type="dxa"/>
          </w:tcPr>
          <w:p w14:paraId="5CFE698C" w14:textId="77777777" w:rsidR="00AC0030" w:rsidRPr="00394319" w:rsidRDefault="00000000" w:rsidP="00394319">
            <w:pPr>
              <w:spacing w:before="240" w:after="240"/>
              <w:rPr>
                <w:color w:val="000000" w:themeColor="text1"/>
              </w:rPr>
            </w:pPr>
            <w:r w:rsidRPr="00394319">
              <w:rPr>
                <w:color w:val="000000" w:themeColor="text1"/>
              </w:rPr>
              <w:t>March 2020 prediction</w:t>
            </w:r>
          </w:p>
        </w:tc>
        <w:tc>
          <w:tcPr>
            <w:tcW w:w="2340" w:type="dxa"/>
          </w:tcPr>
          <w:p w14:paraId="272408B0"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3F6FD97D" w14:textId="77777777">
        <w:tc>
          <w:tcPr>
            <w:tcW w:w="2340" w:type="dxa"/>
          </w:tcPr>
          <w:p w14:paraId="12FC7B8D" w14:textId="77777777" w:rsidR="00AC0030" w:rsidRPr="00394319" w:rsidRDefault="00000000" w:rsidP="00394319">
            <w:pPr>
              <w:spacing w:before="240" w:after="240"/>
              <w:rPr>
                <w:color w:val="000000" w:themeColor="text1"/>
              </w:rPr>
            </w:pPr>
            <w:r w:rsidRPr="00394319">
              <w:rPr>
                <w:color w:val="000000" w:themeColor="text1"/>
              </w:rPr>
              <w:t>submission_fh1kng</w:t>
            </w:r>
          </w:p>
        </w:tc>
        <w:tc>
          <w:tcPr>
            <w:tcW w:w="2340" w:type="dxa"/>
          </w:tcPr>
          <w:p w14:paraId="7B1C9CA5" w14:textId="77777777" w:rsidR="00AC0030" w:rsidRPr="00394319" w:rsidRDefault="00000000" w:rsidP="00394319">
            <w:pPr>
              <w:spacing w:before="240" w:after="240"/>
              <w:rPr>
                <w:color w:val="000000" w:themeColor="text1"/>
              </w:rPr>
            </w:pPr>
            <w:r w:rsidRPr="00394319">
              <w:rPr>
                <w:color w:val="000000" w:themeColor="text1"/>
              </w:rPr>
              <w:t>92</w:t>
            </w:r>
          </w:p>
        </w:tc>
        <w:tc>
          <w:tcPr>
            <w:tcW w:w="2340" w:type="dxa"/>
          </w:tcPr>
          <w:p w14:paraId="13B270A3" w14:textId="77777777" w:rsidR="00AC0030" w:rsidRPr="00394319" w:rsidRDefault="00000000" w:rsidP="00394319">
            <w:pPr>
              <w:spacing w:before="240" w:after="240"/>
              <w:rPr>
                <w:color w:val="000000" w:themeColor="text1"/>
              </w:rPr>
            </w:pPr>
            <w:r w:rsidRPr="00394319">
              <w:rPr>
                <w:color w:val="000000" w:themeColor="text1"/>
              </w:rPr>
              <w:t>Closure relief</w:t>
            </w:r>
          </w:p>
        </w:tc>
        <w:tc>
          <w:tcPr>
            <w:tcW w:w="2340" w:type="dxa"/>
          </w:tcPr>
          <w:p w14:paraId="3F97D915"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0C422AB4" w14:textId="77777777">
        <w:tc>
          <w:tcPr>
            <w:tcW w:w="2340" w:type="dxa"/>
          </w:tcPr>
          <w:p w14:paraId="40F7689A" w14:textId="77777777" w:rsidR="00AC0030" w:rsidRPr="00394319" w:rsidRDefault="00000000" w:rsidP="00394319">
            <w:pPr>
              <w:spacing w:before="240" w:after="240"/>
              <w:rPr>
                <w:color w:val="000000" w:themeColor="text1"/>
              </w:rPr>
            </w:pPr>
            <w:r w:rsidRPr="00394319">
              <w:rPr>
                <w:color w:val="000000" w:themeColor="text1"/>
              </w:rPr>
              <w:t>comment_fhdvsyc</w:t>
            </w:r>
          </w:p>
        </w:tc>
        <w:tc>
          <w:tcPr>
            <w:tcW w:w="2340" w:type="dxa"/>
          </w:tcPr>
          <w:p w14:paraId="6E74ADC4" w14:textId="77777777" w:rsidR="00AC0030" w:rsidRPr="00394319" w:rsidRDefault="00000000" w:rsidP="00394319">
            <w:pPr>
              <w:spacing w:before="240" w:after="240"/>
              <w:rPr>
                <w:color w:val="000000" w:themeColor="text1"/>
              </w:rPr>
            </w:pPr>
            <w:r w:rsidRPr="00394319">
              <w:rPr>
                <w:color w:val="000000" w:themeColor="text1"/>
              </w:rPr>
              <w:t>21</w:t>
            </w:r>
          </w:p>
        </w:tc>
        <w:tc>
          <w:tcPr>
            <w:tcW w:w="2340" w:type="dxa"/>
          </w:tcPr>
          <w:p w14:paraId="0D3B1F88" w14:textId="77777777" w:rsidR="00AC0030" w:rsidRPr="00394319" w:rsidRDefault="00000000" w:rsidP="00394319">
            <w:pPr>
              <w:spacing w:before="240" w:after="240"/>
              <w:rPr>
                <w:color w:val="000000" w:themeColor="text1"/>
              </w:rPr>
            </w:pPr>
            <w:r w:rsidRPr="00394319">
              <w:rPr>
                <w:color w:val="000000" w:themeColor="text1"/>
              </w:rPr>
              <w:t>Institutional gaps</w:t>
            </w:r>
          </w:p>
        </w:tc>
        <w:tc>
          <w:tcPr>
            <w:tcW w:w="2340" w:type="dxa"/>
          </w:tcPr>
          <w:p w14:paraId="30356A77" w14:textId="77777777" w:rsidR="00AC0030" w:rsidRPr="00394319" w:rsidRDefault="00000000" w:rsidP="00394319">
            <w:pPr>
              <w:spacing w:before="240" w:after="240"/>
              <w:rPr>
                <w:color w:val="000000" w:themeColor="text1"/>
              </w:rPr>
            </w:pPr>
            <w:r w:rsidRPr="00394319">
              <w:rPr>
                <w:color w:val="000000" w:themeColor="text1"/>
              </w:rPr>
              <w:t>1.1.3, 3.3</w:t>
            </w:r>
          </w:p>
        </w:tc>
      </w:tr>
      <w:tr w:rsidR="00AC0030" w:rsidRPr="00394319" w14:paraId="34F4639F" w14:textId="77777777">
        <w:tc>
          <w:tcPr>
            <w:tcW w:w="2340" w:type="dxa"/>
          </w:tcPr>
          <w:p w14:paraId="616CFC34" w14:textId="77777777" w:rsidR="00AC0030" w:rsidRPr="00394319" w:rsidRDefault="00000000" w:rsidP="00394319">
            <w:pPr>
              <w:spacing w:before="240" w:after="240"/>
              <w:rPr>
                <w:color w:val="000000" w:themeColor="text1"/>
              </w:rPr>
            </w:pPr>
            <w:r w:rsidRPr="00394319">
              <w:rPr>
                <w:color w:val="000000" w:themeColor="text1"/>
              </w:rPr>
              <w:t>comment_ewlyuik</w:t>
            </w:r>
          </w:p>
        </w:tc>
        <w:tc>
          <w:tcPr>
            <w:tcW w:w="2340" w:type="dxa"/>
          </w:tcPr>
          <w:p w14:paraId="2D14354D" w14:textId="77777777" w:rsidR="00AC0030" w:rsidRPr="00394319" w:rsidRDefault="00000000" w:rsidP="00394319">
            <w:pPr>
              <w:spacing w:before="240" w:after="240"/>
              <w:rPr>
                <w:color w:val="000000" w:themeColor="text1"/>
              </w:rPr>
            </w:pPr>
            <w:r w:rsidRPr="00394319">
              <w:rPr>
                <w:color w:val="000000" w:themeColor="text1"/>
              </w:rPr>
              <w:t>11</w:t>
            </w:r>
          </w:p>
        </w:tc>
        <w:tc>
          <w:tcPr>
            <w:tcW w:w="2340" w:type="dxa"/>
          </w:tcPr>
          <w:p w14:paraId="7B4D9FB7" w14:textId="77777777" w:rsidR="00AC0030" w:rsidRPr="00394319" w:rsidRDefault="00000000" w:rsidP="00394319">
            <w:pPr>
              <w:spacing w:before="240" w:after="240"/>
              <w:rPr>
                <w:color w:val="000000" w:themeColor="text1"/>
              </w:rPr>
            </w:pPr>
            <w:r w:rsidRPr="00394319">
              <w:rPr>
                <w:color w:val="000000" w:themeColor="text1"/>
              </w:rPr>
              <w:t>Literacy practice</w:t>
            </w:r>
          </w:p>
        </w:tc>
        <w:tc>
          <w:tcPr>
            <w:tcW w:w="2340" w:type="dxa"/>
          </w:tcPr>
          <w:p w14:paraId="6BF51A07" w14:textId="77777777" w:rsidR="00AC0030" w:rsidRPr="00394319" w:rsidRDefault="00000000" w:rsidP="00394319">
            <w:pPr>
              <w:spacing w:before="240" w:after="240"/>
              <w:rPr>
                <w:color w:val="000000" w:themeColor="text1"/>
              </w:rPr>
            </w:pPr>
            <w:r w:rsidRPr="00394319">
              <w:rPr>
                <w:color w:val="000000" w:themeColor="text1"/>
              </w:rPr>
              <w:t>1.2.1, 3.4</w:t>
            </w:r>
          </w:p>
        </w:tc>
      </w:tr>
      <w:tr w:rsidR="00AC0030" w:rsidRPr="00394319" w14:paraId="3BA1CB11" w14:textId="77777777">
        <w:tc>
          <w:tcPr>
            <w:tcW w:w="2340" w:type="dxa"/>
          </w:tcPr>
          <w:p w14:paraId="1E9EA5F4" w14:textId="77777777" w:rsidR="00AC0030" w:rsidRPr="00394319" w:rsidRDefault="00000000" w:rsidP="00394319">
            <w:pPr>
              <w:spacing w:before="240" w:after="240"/>
              <w:rPr>
                <w:color w:val="000000" w:themeColor="text1"/>
              </w:rPr>
            </w:pPr>
            <w:r w:rsidRPr="00394319">
              <w:rPr>
                <w:color w:val="000000" w:themeColor="text1"/>
              </w:rPr>
              <w:t>comment_lwoakv3</w:t>
            </w:r>
          </w:p>
        </w:tc>
        <w:tc>
          <w:tcPr>
            <w:tcW w:w="2340" w:type="dxa"/>
          </w:tcPr>
          <w:p w14:paraId="4751374A" w14:textId="77777777" w:rsidR="00AC0030" w:rsidRPr="00394319" w:rsidRDefault="00000000" w:rsidP="00394319">
            <w:pPr>
              <w:spacing w:before="240" w:after="240"/>
              <w:rPr>
                <w:color w:val="000000" w:themeColor="text1"/>
              </w:rPr>
            </w:pPr>
            <w:r w:rsidRPr="00394319">
              <w:rPr>
                <w:color w:val="000000" w:themeColor="text1"/>
              </w:rPr>
              <w:t>54</w:t>
            </w:r>
          </w:p>
        </w:tc>
        <w:tc>
          <w:tcPr>
            <w:tcW w:w="2340" w:type="dxa"/>
          </w:tcPr>
          <w:p w14:paraId="11C2EDD3" w14:textId="77777777" w:rsidR="00AC0030" w:rsidRPr="00394319" w:rsidRDefault="00000000" w:rsidP="00394319">
            <w:pPr>
              <w:spacing w:before="240" w:after="240"/>
              <w:rPr>
                <w:color w:val="000000" w:themeColor="text1"/>
              </w:rPr>
            </w:pPr>
            <w:r w:rsidRPr="00394319">
              <w:rPr>
                <w:color w:val="000000" w:themeColor="text1"/>
              </w:rPr>
              <w:t>Procedural knowledge</w:t>
            </w:r>
          </w:p>
        </w:tc>
        <w:tc>
          <w:tcPr>
            <w:tcW w:w="2340" w:type="dxa"/>
          </w:tcPr>
          <w:p w14:paraId="7E2A6641" w14:textId="77777777" w:rsidR="00AC0030" w:rsidRPr="00394319" w:rsidRDefault="00000000" w:rsidP="00394319">
            <w:pPr>
              <w:spacing w:before="240" w:after="240"/>
              <w:rPr>
                <w:color w:val="000000" w:themeColor="text1"/>
              </w:rPr>
            </w:pPr>
            <w:r w:rsidRPr="00394319">
              <w:rPr>
                <w:color w:val="000000" w:themeColor="text1"/>
              </w:rPr>
              <w:t>1.2.1, 3.2</w:t>
            </w:r>
          </w:p>
        </w:tc>
      </w:tr>
      <w:tr w:rsidR="00AC0030" w:rsidRPr="00394319" w14:paraId="2F863BBF" w14:textId="77777777">
        <w:tc>
          <w:tcPr>
            <w:tcW w:w="2340" w:type="dxa"/>
          </w:tcPr>
          <w:p w14:paraId="48F823F7" w14:textId="77777777" w:rsidR="00AC0030" w:rsidRPr="00394319" w:rsidRDefault="00000000" w:rsidP="00394319">
            <w:pPr>
              <w:spacing w:before="240" w:after="240"/>
              <w:rPr>
                <w:color w:val="000000" w:themeColor="text1"/>
              </w:rPr>
            </w:pPr>
            <w:r w:rsidRPr="00394319">
              <w:rPr>
                <w:color w:val="000000" w:themeColor="text1"/>
              </w:rPr>
              <w:t>comment_m9mrjqz</w:t>
            </w:r>
          </w:p>
        </w:tc>
        <w:tc>
          <w:tcPr>
            <w:tcW w:w="2340" w:type="dxa"/>
          </w:tcPr>
          <w:p w14:paraId="72889DEF"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7E1FC68B" w14:textId="77777777" w:rsidR="00AC0030" w:rsidRPr="00394319" w:rsidRDefault="00000000" w:rsidP="00394319">
            <w:pPr>
              <w:spacing w:before="240" w:after="240"/>
              <w:rPr>
                <w:color w:val="000000" w:themeColor="text1"/>
              </w:rPr>
            </w:pPr>
            <w:r w:rsidRPr="00394319">
              <w:rPr>
                <w:color w:val="000000" w:themeColor="text1"/>
              </w:rPr>
              <w:t>Institutional gaps</w:t>
            </w:r>
          </w:p>
        </w:tc>
        <w:tc>
          <w:tcPr>
            <w:tcW w:w="2340" w:type="dxa"/>
          </w:tcPr>
          <w:p w14:paraId="2410B1EB" w14:textId="77777777" w:rsidR="00AC0030" w:rsidRPr="00394319" w:rsidRDefault="00000000" w:rsidP="00394319">
            <w:pPr>
              <w:spacing w:before="240" w:after="240"/>
              <w:rPr>
                <w:color w:val="000000" w:themeColor="text1"/>
              </w:rPr>
            </w:pPr>
            <w:r w:rsidRPr="00394319">
              <w:rPr>
                <w:color w:val="000000" w:themeColor="text1"/>
              </w:rPr>
              <w:t>1.2.2</w:t>
            </w:r>
          </w:p>
        </w:tc>
      </w:tr>
      <w:tr w:rsidR="00AC0030" w:rsidRPr="00394319" w14:paraId="30E49C1C" w14:textId="77777777">
        <w:tc>
          <w:tcPr>
            <w:tcW w:w="2340" w:type="dxa"/>
          </w:tcPr>
          <w:p w14:paraId="4BAECAC7" w14:textId="77777777" w:rsidR="00AC0030" w:rsidRPr="00394319" w:rsidRDefault="00000000" w:rsidP="00394319">
            <w:pPr>
              <w:spacing w:before="240" w:after="240"/>
              <w:rPr>
                <w:color w:val="000000" w:themeColor="text1"/>
              </w:rPr>
            </w:pPr>
            <w:r w:rsidRPr="00394319">
              <w:rPr>
                <w:color w:val="000000" w:themeColor="text1"/>
              </w:rPr>
              <w:t>comment_m9mqm92</w:t>
            </w:r>
          </w:p>
        </w:tc>
        <w:tc>
          <w:tcPr>
            <w:tcW w:w="2340" w:type="dxa"/>
          </w:tcPr>
          <w:p w14:paraId="0BA61D92" w14:textId="77777777" w:rsidR="00AC0030" w:rsidRPr="00394319" w:rsidRDefault="00000000" w:rsidP="00394319">
            <w:pPr>
              <w:spacing w:before="240" w:after="240"/>
              <w:rPr>
                <w:color w:val="000000" w:themeColor="text1"/>
              </w:rPr>
            </w:pPr>
            <w:r w:rsidRPr="00394319">
              <w:rPr>
                <w:color w:val="000000" w:themeColor="text1"/>
              </w:rPr>
              <w:t>183</w:t>
            </w:r>
          </w:p>
        </w:tc>
        <w:tc>
          <w:tcPr>
            <w:tcW w:w="2340" w:type="dxa"/>
          </w:tcPr>
          <w:p w14:paraId="7EC92561" w14:textId="77777777" w:rsidR="00AC0030" w:rsidRPr="00394319" w:rsidRDefault="00000000" w:rsidP="00394319">
            <w:pPr>
              <w:spacing w:before="240" w:after="240"/>
              <w:rPr>
                <w:color w:val="000000" w:themeColor="text1"/>
              </w:rPr>
            </w:pPr>
            <w:r w:rsidRPr="00394319">
              <w:rPr>
                <w:color w:val="000000" w:themeColor="text1"/>
              </w:rPr>
              <w:t>Institutional failure</w:t>
            </w:r>
          </w:p>
        </w:tc>
        <w:tc>
          <w:tcPr>
            <w:tcW w:w="2340" w:type="dxa"/>
          </w:tcPr>
          <w:p w14:paraId="05ABF50D" w14:textId="77777777" w:rsidR="00AC0030" w:rsidRPr="00394319" w:rsidRDefault="00000000" w:rsidP="00394319">
            <w:pPr>
              <w:spacing w:before="240" w:after="240"/>
              <w:rPr>
                <w:color w:val="000000" w:themeColor="text1"/>
              </w:rPr>
            </w:pPr>
            <w:r w:rsidRPr="00394319">
              <w:rPr>
                <w:color w:val="000000" w:themeColor="text1"/>
              </w:rPr>
              <w:t>1.2.2, 3.2</w:t>
            </w:r>
          </w:p>
        </w:tc>
      </w:tr>
      <w:tr w:rsidR="00AC0030" w:rsidRPr="00394319" w14:paraId="485F8511" w14:textId="77777777">
        <w:tc>
          <w:tcPr>
            <w:tcW w:w="2340" w:type="dxa"/>
          </w:tcPr>
          <w:p w14:paraId="4D45B457" w14:textId="77777777" w:rsidR="00AC0030" w:rsidRPr="00394319" w:rsidRDefault="00000000" w:rsidP="00394319">
            <w:pPr>
              <w:spacing w:before="240" w:after="240"/>
              <w:rPr>
                <w:color w:val="000000" w:themeColor="text1"/>
              </w:rPr>
            </w:pPr>
            <w:r w:rsidRPr="00394319">
              <w:rPr>
                <w:color w:val="000000" w:themeColor="text1"/>
              </w:rPr>
              <w:t>submission_1ic1a4p</w:t>
            </w:r>
          </w:p>
        </w:tc>
        <w:tc>
          <w:tcPr>
            <w:tcW w:w="2340" w:type="dxa"/>
          </w:tcPr>
          <w:p w14:paraId="0624431A" w14:textId="77777777" w:rsidR="00AC0030" w:rsidRPr="00394319" w:rsidRDefault="00000000" w:rsidP="00394319">
            <w:pPr>
              <w:spacing w:before="240" w:after="240"/>
              <w:rPr>
                <w:color w:val="000000" w:themeColor="text1"/>
              </w:rPr>
            </w:pPr>
            <w:r w:rsidRPr="00394319">
              <w:rPr>
                <w:color w:val="000000" w:themeColor="text1"/>
              </w:rPr>
              <w:t>315</w:t>
            </w:r>
          </w:p>
        </w:tc>
        <w:tc>
          <w:tcPr>
            <w:tcW w:w="2340" w:type="dxa"/>
          </w:tcPr>
          <w:p w14:paraId="382EF996" w14:textId="77777777" w:rsidR="00AC0030" w:rsidRPr="00394319" w:rsidRDefault="00000000" w:rsidP="00394319">
            <w:pPr>
              <w:spacing w:before="240" w:after="240"/>
              <w:rPr>
                <w:color w:val="000000" w:themeColor="text1"/>
              </w:rPr>
            </w:pPr>
            <w:r w:rsidRPr="00394319">
              <w:rPr>
                <w:color w:val="000000" w:themeColor="text1"/>
              </w:rPr>
              <w:t>Alternative support</w:t>
            </w:r>
          </w:p>
        </w:tc>
        <w:tc>
          <w:tcPr>
            <w:tcW w:w="2340" w:type="dxa"/>
          </w:tcPr>
          <w:p w14:paraId="7D29D1B8" w14:textId="77777777" w:rsidR="00AC0030" w:rsidRPr="00394319" w:rsidRDefault="00000000" w:rsidP="00394319">
            <w:pPr>
              <w:spacing w:before="240" w:after="240"/>
              <w:rPr>
                <w:color w:val="000000" w:themeColor="text1"/>
              </w:rPr>
            </w:pPr>
            <w:r w:rsidRPr="00394319">
              <w:rPr>
                <w:color w:val="000000" w:themeColor="text1"/>
              </w:rPr>
              <w:t>1.3.3</w:t>
            </w:r>
          </w:p>
        </w:tc>
      </w:tr>
      <w:tr w:rsidR="00AC0030" w:rsidRPr="00394319" w14:paraId="06B9D2D9" w14:textId="77777777">
        <w:tc>
          <w:tcPr>
            <w:tcW w:w="2340" w:type="dxa"/>
          </w:tcPr>
          <w:p w14:paraId="1380B55F" w14:textId="77777777" w:rsidR="00AC0030" w:rsidRPr="00394319" w:rsidRDefault="00000000" w:rsidP="00394319">
            <w:pPr>
              <w:spacing w:before="240" w:after="240"/>
              <w:rPr>
                <w:color w:val="000000" w:themeColor="text1"/>
              </w:rPr>
            </w:pPr>
            <w:r w:rsidRPr="00394319">
              <w:rPr>
                <w:color w:val="000000" w:themeColor="text1"/>
              </w:rPr>
              <w:t>submission_1akbu5y</w:t>
            </w:r>
          </w:p>
        </w:tc>
        <w:tc>
          <w:tcPr>
            <w:tcW w:w="2340" w:type="dxa"/>
          </w:tcPr>
          <w:p w14:paraId="4BBAA8F8" w14:textId="77777777" w:rsidR="00AC0030" w:rsidRPr="00394319" w:rsidRDefault="00000000" w:rsidP="00394319">
            <w:pPr>
              <w:spacing w:before="240" w:after="240"/>
              <w:rPr>
                <w:color w:val="000000" w:themeColor="text1"/>
              </w:rPr>
            </w:pPr>
            <w:r w:rsidRPr="00394319">
              <w:rPr>
                <w:color w:val="000000" w:themeColor="text1"/>
              </w:rPr>
              <w:t>623</w:t>
            </w:r>
          </w:p>
        </w:tc>
        <w:tc>
          <w:tcPr>
            <w:tcW w:w="2340" w:type="dxa"/>
          </w:tcPr>
          <w:p w14:paraId="52F1196B" w14:textId="77777777" w:rsidR="00AC0030" w:rsidRPr="00394319" w:rsidRDefault="00000000" w:rsidP="00394319">
            <w:pPr>
              <w:spacing w:before="240" w:after="240"/>
              <w:rPr>
                <w:color w:val="000000" w:themeColor="text1"/>
              </w:rPr>
            </w:pPr>
            <w:r w:rsidRPr="00394319">
              <w:rPr>
                <w:color w:val="000000" w:themeColor="text1"/>
              </w:rPr>
              <w:t>Knowledge commons</w:t>
            </w:r>
          </w:p>
        </w:tc>
        <w:tc>
          <w:tcPr>
            <w:tcW w:w="2340" w:type="dxa"/>
          </w:tcPr>
          <w:p w14:paraId="06690A39" w14:textId="77777777" w:rsidR="00AC0030" w:rsidRPr="00394319" w:rsidRDefault="00000000" w:rsidP="00394319">
            <w:pPr>
              <w:spacing w:before="240" w:after="240"/>
              <w:rPr>
                <w:color w:val="000000" w:themeColor="text1"/>
              </w:rPr>
            </w:pPr>
            <w:r w:rsidRPr="00394319">
              <w:rPr>
                <w:color w:val="000000" w:themeColor="text1"/>
              </w:rPr>
              <w:t>3.1</w:t>
            </w:r>
          </w:p>
        </w:tc>
      </w:tr>
      <w:tr w:rsidR="00AC0030" w:rsidRPr="00394319" w14:paraId="0FEA7F2C" w14:textId="77777777">
        <w:tc>
          <w:tcPr>
            <w:tcW w:w="2340" w:type="dxa"/>
          </w:tcPr>
          <w:p w14:paraId="21DA93C5" w14:textId="77777777" w:rsidR="00AC0030" w:rsidRPr="00394319" w:rsidRDefault="00000000" w:rsidP="00394319">
            <w:pPr>
              <w:spacing w:before="240" w:after="240"/>
              <w:rPr>
                <w:color w:val="000000" w:themeColor="text1"/>
              </w:rPr>
            </w:pPr>
            <w:r w:rsidRPr="00394319">
              <w:rPr>
                <w:color w:val="000000" w:themeColor="text1"/>
              </w:rPr>
              <w:t>submission_1my4vi6</w:t>
            </w:r>
          </w:p>
        </w:tc>
        <w:tc>
          <w:tcPr>
            <w:tcW w:w="2340" w:type="dxa"/>
          </w:tcPr>
          <w:p w14:paraId="5963A43D" w14:textId="77777777" w:rsidR="00AC0030" w:rsidRPr="00394319" w:rsidRDefault="00000000" w:rsidP="00394319">
            <w:pPr>
              <w:spacing w:before="240" w:after="240"/>
              <w:rPr>
                <w:color w:val="000000" w:themeColor="text1"/>
              </w:rPr>
            </w:pPr>
            <w:r w:rsidRPr="00394319">
              <w:rPr>
                <w:color w:val="000000" w:themeColor="text1"/>
              </w:rPr>
              <w:t>585</w:t>
            </w:r>
          </w:p>
        </w:tc>
        <w:tc>
          <w:tcPr>
            <w:tcW w:w="2340" w:type="dxa"/>
          </w:tcPr>
          <w:p w14:paraId="5EA0906D" w14:textId="77777777" w:rsidR="00AC0030" w:rsidRPr="00394319" w:rsidRDefault="00000000" w:rsidP="00394319">
            <w:pPr>
              <w:spacing w:before="240" w:after="240"/>
              <w:rPr>
                <w:color w:val="000000" w:themeColor="text1"/>
              </w:rPr>
            </w:pPr>
            <w:r w:rsidRPr="00394319">
              <w:rPr>
                <w:color w:val="000000" w:themeColor="text1"/>
              </w:rPr>
              <w:t>Resource literacy</w:t>
            </w:r>
          </w:p>
        </w:tc>
        <w:tc>
          <w:tcPr>
            <w:tcW w:w="2340" w:type="dxa"/>
          </w:tcPr>
          <w:p w14:paraId="50D17E63" w14:textId="77777777" w:rsidR="00AC0030" w:rsidRPr="00394319" w:rsidRDefault="00000000" w:rsidP="00394319">
            <w:pPr>
              <w:spacing w:before="240" w:after="240"/>
              <w:rPr>
                <w:color w:val="000000" w:themeColor="text1"/>
              </w:rPr>
            </w:pPr>
            <w:r w:rsidRPr="00394319">
              <w:rPr>
                <w:color w:val="000000" w:themeColor="text1"/>
              </w:rPr>
              <w:t>3.4</w:t>
            </w:r>
          </w:p>
        </w:tc>
      </w:tr>
      <w:tr w:rsidR="00AC0030" w:rsidRPr="00394319" w14:paraId="01E0F806" w14:textId="77777777">
        <w:tc>
          <w:tcPr>
            <w:tcW w:w="2340" w:type="dxa"/>
          </w:tcPr>
          <w:p w14:paraId="321D8158" w14:textId="77777777" w:rsidR="00AC0030" w:rsidRPr="00394319" w:rsidRDefault="00000000" w:rsidP="00394319">
            <w:pPr>
              <w:spacing w:before="240" w:after="240"/>
              <w:rPr>
                <w:color w:val="000000" w:themeColor="text1"/>
              </w:rPr>
            </w:pPr>
            <w:r w:rsidRPr="00394319">
              <w:rPr>
                <w:color w:val="000000" w:themeColor="text1"/>
              </w:rPr>
              <w:t>submission_7o8y46</w:t>
            </w:r>
          </w:p>
        </w:tc>
        <w:tc>
          <w:tcPr>
            <w:tcW w:w="2340" w:type="dxa"/>
          </w:tcPr>
          <w:p w14:paraId="30F7D5F3"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2ED7A1F9" w14:textId="77777777" w:rsidR="00AC0030" w:rsidRPr="00394319" w:rsidRDefault="00000000" w:rsidP="00394319">
            <w:pPr>
              <w:spacing w:before="240" w:after="240"/>
              <w:rPr>
                <w:color w:val="000000" w:themeColor="text1"/>
              </w:rPr>
            </w:pPr>
            <w:r w:rsidRPr="00394319">
              <w:rPr>
                <w:color w:val="000000" w:themeColor="text1"/>
              </w:rPr>
              <w:t>Late-night baseline</w:t>
            </w:r>
          </w:p>
        </w:tc>
        <w:tc>
          <w:tcPr>
            <w:tcW w:w="2340" w:type="dxa"/>
          </w:tcPr>
          <w:p w14:paraId="216D8701" w14:textId="77777777" w:rsidR="00AC0030" w:rsidRPr="00394319" w:rsidRDefault="00000000" w:rsidP="00394319">
            <w:pPr>
              <w:spacing w:before="240" w:after="240"/>
              <w:rPr>
                <w:color w:val="000000" w:themeColor="text1"/>
              </w:rPr>
            </w:pPr>
            <w:r w:rsidRPr="00394319">
              <w:rPr>
                <w:color w:val="000000" w:themeColor="text1"/>
              </w:rPr>
              <w:t>4.1.2</w:t>
            </w:r>
          </w:p>
        </w:tc>
      </w:tr>
      <w:tr w:rsidR="00AC0030" w:rsidRPr="00394319" w14:paraId="08739889" w14:textId="77777777">
        <w:tc>
          <w:tcPr>
            <w:tcW w:w="2340" w:type="dxa"/>
          </w:tcPr>
          <w:p w14:paraId="2E97BCAC" w14:textId="77777777" w:rsidR="00AC0030" w:rsidRPr="00394319" w:rsidRDefault="00000000" w:rsidP="00394319">
            <w:pPr>
              <w:spacing w:before="240" w:after="240"/>
              <w:rPr>
                <w:color w:val="000000" w:themeColor="text1"/>
              </w:rPr>
            </w:pPr>
            <w:r w:rsidRPr="00394319">
              <w:rPr>
                <w:color w:val="000000" w:themeColor="text1"/>
              </w:rPr>
              <w:t>submission_7qavy1</w:t>
            </w:r>
          </w:p>
        </w:tc>
        <w:tc>
          <w:tcPr>
            <w:tcW w:w="2340" w:type="dxa"/>
          </w:tcPr>
          <w:p w14:paraId="0E2DD8B3"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0FDEF6B7" w14:textId="77777777" w:rsidR="00AC0030" w:rsidRPr="00394319" w:rsidRDefault="00000000" w:rsidP="00394319">
            <w:pPr>
              <w:spacing w:before="240" w:after="240"/>
              <w:rPr>
                <w:color w:val="000000" w:themeColor="text1"/>
              </w:rPr>
            </w:pPr>
            <w:r w:rsidRPr="00394319">
              <w:rPr>
                <w:color w:val="000000" w:themeColor="text1"/>
              </w:rPr>
              <w:t>Late-night baseline</w:t>
            </w:r>
          </w:p>
        </w:tc>
        <w:tc>
          <w:tcPr>
            <w:tcW w:w="2340" w:type="dxa"/>
          </w:tcPr>
          <w:p w14:paraId="77AB79FB" w14:textId="77777777" w:rsidR="00AC0030" w:rsidRPr="00394319" w:rsidRDefault="00000000" w:rsidP="00394319">
            <w:pPr>
              <w:spacing w:before="240" w:after="240"/>
              <w:rPr>
                <w:color w:val="000000" w:themeColor="text1"/>
              </w:rPr>
            </w:pPr>
            <w:r w:rsidRPr="00394319">
              <w:rPr>
                <w:color w:val="000000" w:themeColor="text1"/>
              </w:rPr>
              <w:t>4.1.2</w:t>
            </w:r>
          </w:p>
        </w:tc>
      </w:tr>
      <w:tr w:rsidR="00AC0030" w:rsidRPr="00394319" w14:paraId="6987745A" w14:textId="77777777">
        <w:tc>
          <w:tcPr>
            <w:tcW w:w="2340" w:type="dxa"/>
          </w:tcPr>
          <w:p w14:paraId="55AF671B" w14:textId="77777777" w:rsidR="00AC0030" w:rsidRPr="00394319" w:rsidRDefault="00000000" w:rsidP="00394319">
            <w:pPr>
              <w:spacing w:before="240" w:after="240"/>
              <w:rPr>
                <w:color w:val="000000" w:themeColor="text1"/>
              </w:rPr>
            </w:pPr>
            <w:r w:rsidRPr="00394319">
              <w:rPr>
                <w:color w:val="000000" w:themeColor="text1"/>
              </w:rPr>
              <w:t>submission_85q1zu</w:t>
            </w:r>
          </w:p>
        </w:tc>
        <w:tc>
          <w:tcPr>
            <w:tcW w:w="2340" w:type="dxa"/>
          </w:tcPr>
          <w:p w14:paraId="45135E82"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131D8A0E" w14:textId="77777777" w:rsidR="00AC0030" w:rsidRPr="00394319" w:rsidRDefault="00000000" w:rsidP="00394319">
            <w:pPr>
              <w:spacing w:before="240" w:after="240"/>
              <w:rPr>
                <w:color w:val="000000" w:themeColor="text1"/>
              </w:rPr>
            </w:pPr>
            <w:r w:rsidRPr="00394319">
              <w:rPr>
                <w:color w:val="000000" w:themeColor="text1"/>
              </w:rPr>
              <w:t>Late-night baseline</w:t>
            </w:r>
          </w:p>
        </w:tc>
        <w:tc>
          <w:tcPr>
            <w:tcW w:w="2340" w:type="dxa"/>
          </w:tcPr>
          <w:p w14:paraId="6F45F2FB" w14:textId="77777777" w:rsidR="00AC0030" w:rsidRPr="00394319" w:rsidRDefault="00000000" w:rsidP="00394319">
            <w:pPr>
              <w:spacing w:before="240" w:after="240"/>
              <w:rPr>
                <w:color w:val="000000" w:themeColor="text1"/>
              </w:rPr>
            </w:pPr>
            <w:r w:rsidRPr="00394319">
              <w:rPr>
                <w:color w:val="000000" w:themeColor="text1"/>
              </w:rPr>
              <w:t>4.1.2</w:t>
            </w:r>
          </w:p>
        </w:tc>
      </w:tr>
      <w:tr w:rsidR="00AC0030" w:rsidRPr="00394319" w14:paraId="70B574CA" w14:textId="77777777">
        <w:tc>
          <w:tcPr>
            <w:tcW w:w="2340" w:type="dxa"/>
          </w:tcPr>
          <w:p w14:paraId="0C879390" w14:textId="77777777" w:rsidR="00AC0030" w:rsidRPr="00394319" w:rsidRDefault="00000000" w:rsidP="00394319">
            <w:pPr>
              <w:spacing w:before="240" w:after="240"/>
              <w:rPr>
                <w:color w:val="000000" w:themeColor="text1"/>
              </w:rPr>
            </w:pPr>
            <w:r w:rsidRPr="00394319">
              <w:rPr>
                <w:color w:val="000000" w:themeColor="text1"/>
              </w:rPr>
              <w:t>submission_7svc9p</w:t>
            </w:r>
          </w:p>
        </w:tc>
        <w:tc>
          <w:tcPr>
            <w:tcW w:w="2340" w:type="dxa"/>
          </w:tcPr>
          <w:p w14:paraId="4834C03F"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2AC00EEC" w14:textId="77777777" w:rsidR="00AC0030" w:rsidRPr="00394319" w:rsidRDefault="00000000" w:rsidP="00394319">
            <w:pPr>
              <w:spacing w:before="240" w:after="240"/>
              <w:rPr>
                <w:color w:val="000000" w:themeColor="text1"/>
              </w:rPr>
            </w:pPr>
            <w:r w:rsidRPr="00394319">
              <w:rPr>
                <w:color w:val="000000" w:themeColor="text1"/>
              </w:rPr>
              <w:t>Late-night baseline</w:t>
            </w:r>
          </w:p>
        </w:tc>
        <w:tc>
          <w:tcPr>
            <w:tcW w:w="2340" w:type="dxa"/>
          </w:tcPr>
          <w:p w14:paraId="25094C00" w14:textId="77777777" w:rsidR="00AC0030" w:rsidRPr="00394319" w:rsidRDefault="00000000" w:rsidP="00394319">
            <w:pPr>
              <w:spacing w:before="240" w:after="240"/>
              <w:rPr>
                <w:color w:val="000000" w:themeColor="text1"/>
              </w:rPr>
            </w:pPr>
            <w:r w:rsidRPr="00394319">
              <w:rPr>
                <w:color w:val="000000" w:themeColor="text1"/>
              </w:rPr>
              <w:t>4.1.2</w:t>
            </w:r>
          </w:p>
        </w:tc>
      </w:tr>
      <w:tr w:rsidR="00AC0030" w:rsidRPr="00394319" w14:paraId="1FB4B240" w14:textId="77777777">
        <w:tc>
          <w:tcPr>
            <w:tcW w:w="2340" w:type="dxa"/>
          </w:tcPr>
          <w:p w14:paraId="7C4E4C96" w14:textId="77777777" w:rsidR="00AC0030" w:rsidRPr="00394319" w:rsidRDefault="00000000" w:rsidP="00394319">
            <w:pPr>
              <w:spacing w:before="240" w:after="240"/>
              <w:rPr>
                <w:color w:val="000000" w:themeColor="text1"/>
              </w:rPr>
            </w:pPr>
            <w:r w:rsidRPr="00394319">
              <w:rPr>
                <w:color w:val="000000" w:themeColor="text1"/>
              </w:rPr>
              <w:lastRenderedPageBreak/>
              <w:t>comment_mz3uy41</w:t>
            </w:r>
          </w:p>
        </w:tc>
        <w:tc>
          <w:tcPr>
            <w:tcW w:w="2340" w:type="dxa"/>
          </w:tcPr>
          <w:p w14:paraId="62DD0336" w14:textId="77777777" w:rsidR="00AC0030" w:rsidRPr="00394319" w:rsidRDefault="00000000" w:rsidP="00394319">
            <w:pPr>
              <w:spacing w:before="240" w:after="240"/>
              <w:rPr>
                <w:color w:val="000000" w:themeColor="text1"/>
              </w:rPr>
            </w:pPr>
            <w:r w:rsidRPr="00394319">
              <w:rPr>
                <w:color w:val="000000" w:themeColor="text1"/>
              </w:rPr>
              <w:t>88</w:t>
            </w:r>
          </w:p>
        </w:tc>
        <w:tc>
          <w:tcPr>
            <w:tcW w:w="2340" w:type="dxa"/>
          </w:tcPr>
          <w:p w14:paraId="53D11E09" w14:textId="77777777" w:rsidR="00AC0030" w:rsidRPr="00394319" w:rsidRDefault="00000000" w:rsidP="00394319">
            <w:pPr>
              <w:spacing w:before="240" w:after="240"/>
              <w:rPr>
                <w:color w:val="000000" w:themeColor="text1"/>
              </w:rPr>
            </w:pPr>
            <w:r w:rsidRPr="00394319">
              <w:rPr>
                <w:color w:val="000000" w:themeColor="text1"/>
              </w:rPr>
              <w:t>Food insecurity</w:t>
            </w:r>
          </w:p>
        </w:tc>
        <w:tc>
          <w:tcPr>
            <w:tcW w:w="2340" w:type="dxa"/>
          </w:tcPr>
          <w:p w14:paraId="187A1CEF" w14:textId="77777777" w:rsidR="00AC0030" w:rsidRPr="00394319" w:rsidRDefault="00000000" w:rsidP="00394319">
            <w:pPr>
              <w:spacing w:before="240" w:after="240"/>
              <w:rPr>
                <w:color w:val="000000" w:themeColor="text1"/>
              </w:rPr>
            </w:pPr>
            <w:r w:rsidRPr="00394319">
              <w:rPr>
                <w:color w:val="000000" w:themeColor="text1"/>
              </w:rPr>
              <w:t>4.2.2</w:t>
            </w:r>
          </w:p>
        </w:tc>
      </w:tr>
      <w:tr w:rsidR="00AC0030" w:rsidRPr="00394319" w14:paraId="131AEDC0" w14:textId="77777777">
        <w:tc>
          <w:tcPr>
            <w:tcW w:w="2340" w:type="dxa"/>
          </w:tcPr>
          <w:p w14:paraId="72270847" w14:textId="77777777" w:rsidR="00AC0030" w:rsidRPr="00394319" w:rsidRDefault="00000000" w:rsidP="00394319">
            <w:pPr>
              <w:spacing w:before="240" w:after="240"/>
              <w:rPr>
                <w:color w:val="000000" w:themeColor="text1"/>
              </w:rPr>
            </w:pPr>
            <w:r w:rsidRPr="00394319">
              <w:rPr>
                <w:color w:val="000000" w:themeColor="text1"/>
              </w:rPr>
              <w:t>comment_k91iid7</w:t>
            </w:r>
          </w:p>
        </w:tc>
        <w:tc>
          <w:tcPr>
            <w:tcW w:w="2340" w:type="dxa"/>
          </w:tcPr>
          <w:p w14:paraId="5E75937D"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5FA7FA73" w14:textId="77777777" w:rsidR="00AC0030" w:rsidRPr="00394319" w:rsidRDefault="00000000" w:rsidP="00394319">
            <w:pPr>
              <w:spacing w:before="240" w:after="240"/>
              <w:rPr>
                <w:color w:val="000000" w:themeColor="text1"/>
              </w:rPr>
            </w:pPr>
            <w:r w:rsidRPr="00394319">
              <w:rPr>
                <w:color w:val="000000" w:themeColor="text1"/>
              </w:rPr>
              <w:t>Mental health late-night</w:t>
            </w:r>
          </w:p>
        </w:tc>
        <w:tc>
          <w:tcPr>
            <w:tcW w:w="2340" w:type="dxa"/>
          </w:tcPr>
          <w:p w14:paraId="4A3FF806" w14:textId="77777777" w:rsidR="00AC0030" w:rsidRPr="00394319" w:rsidRDefault="00000000" w:rsidP="00394319">
            <w:pPr>
              <w:spacing w:before="240" w:after="240"/>
              <w:rPr>
                <w:color w:val="000000" w:themeColor="text1"/>
              </w:rPr>
            </w:pPr>
            <w:r w:rsidRPr="00394319">
              <w:rPr>
                <w:color w:val="000000" w:themeColor="text1"/>
              </w:rPr>
              <w:t>4.2.5</w:t>
            </w:r>
          </w:p>
        </w:tc>
      </w:tr>
    </w:tbl>
    <w:p w14:paraId="0B1FA3FD" w14:textId="77777777" w:rsidR="00AC0030" w:rsidRPr="00394319" w:rsidRDefault="00AC0030" w:rsidP="00394319">
      <w:pPr>
        <w:spacing w:before="240" w:after="240"/>
        <w:rPr>
          <w:color w:val="000000" w:themeColor="text1"/>
        </w:rPr>
      </w:pPr>
    </w:p>
    <w:p w14:paraId="57E2CE17" w14:textId="77777777" w:rsidR="00AC0030" w:rsidRPr="00394319" w:rsidRDefault="00000000" w:rsidP="00394319">
      <w:pPr>
        <w:pStyle w:val="Heading2"/>
        <w:spacing w:before="240"/>
        <w:rPr>
          <w:color w:val="000000" w:themeColor="text1"/>
        </w:rPr>
      </w:pPr>
      <w:r w:rsidRPr="00394319">
        <w:rPr>
          <w:color w:val="000000" w:themeColor="text1"/>
        </w:rPr>
        <w:t>Bibliography (Proposal-Aligned)</w:t>
      </w:r>
    </w:p>
    <w:p w14:paraId="33093680" w14:textId="77777777" w:rsidR="00AC0030" w:rsidRPr="00394319" w:rsidRDefault="00000000" w:rsidP="00394319">
      <w:pPr>
        <w:pStyle w:val="Heading3"/>
        <w:spacing w:before="240" w:after="240"/>
        <w:rPr>
          <w:color w:val="000000" w:themeColor="text1"/>
        </w:rPr>
      </w:pPr>
      <w:r w:rsidRPr="00394319">
        <w:rPr>
          <w:color w:val="000000" w:themeColor="text1"/>
        </w:rPr>
        <w:t>Reddit Research</w:t>
      </w:r>
    </w:p>
    <w:p w14:paraId="037CA6CB"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Panek, Elliot T. </w:t>
      </w:r>
      <w:r w:rsidRPr="00394319">
        <w:rPr>
          <w:i/>
          <w:color w:val="000000" w:themeColor="text1"/>
        </w:rPr>
        <w:t>Understanding Reddit</w:t>
      </w:r>
      <w:r w:rsidRPr="00394319">
        <w:rPr>
          <w:color w:val="000000" w:themeColor="text1"/>
        </w:rPr>
        <w:t>. Routledge, 2022.</w:t>
      </w:r>
    </w:p>
    <w:p w14:paraId="60176880"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Proferes, Nicholas, et al. "Studying Reddit: A Systematic Overview of Disciplines, Approaches, Methods, and Ethics." </w:t>
      </w:r>
      <w:r w:rsidRPr="00394319">
        <w:rPr>
          <w:i/>
          <w:color w:val="000000" w:themeColor="text1"/>
        </w:rPr>
        <w:t>Social Media + Society</w:t>
      </w:r>
      <w:r w:rsidRPr="00394319">
        <w:rPr>
          <w:color w:val="000000" w:themeColor="text1"/>
        </w:rPr>
        <w:t>, vol. 7, no. 2, 2021.</w:t>
      </w:r>
    </w:p>
    <w:p w14:paraId="7D10DD86"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Shepherd, Ryan P. "Using Reddit to Teach Discourse: An Exploration of Subreddits as Discourse Communities." </w:t>
      </w:r>
      <w:r w:rsidRPr="00394319">
        <w:rPr>
          <w:i/>
          <w:color w:val="000000" w:themeColor="text1"/>
        </w:rPr>
        <w:t>Kairos</w:t>
      </w:r>
      <w:r w:rsidRPr="00394319">
        <w:rPr>
          <w:color w:val="000000" w:themeColor="text1"/>
        </w:rPr>
        <w:t>, vol. 24, no. 2, 2020.</w:t>
      </w:r>
    </w:p>
    <w:p w14:paraId="0B0F5485" w14:textId="77777777" w:rsidR="00AC0030" w:rsidRPr="00394319" w:rsidRDefault="00000000" w:rsidP="00394319">
      <w:pPr>
        <w:pStyle w:val="Heading3"/>
        <w:spacing w:before="240" w:after="240"/>
        <w:rPr>
          <w:color w:val="000000" w:themeColor="text1"/>
        </w:rPr>
      </w:pPr>
      <w:r w:rsidRPr="00394319">
        <w:rPr>
          <w:color w:val="000000" w:themeColor="text1"/>
        </w:rPr>
        <w:t>Critical University Studies and Institutional Austerity</w:t>
      </w:r>
    </w:p>
    <w:p w14:paraId="662A28F0"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Baldwin, Davarian L. </w:t>
      </w:r>
      <w:r w:rsidRPr="00394319">
        <w:rPr>
          <w:i/>
          <w:color w:val="000000" w:themeColor="text1"/>
        </w:rPr>
        <w:t>In the Shadow of the Ivory Tower: How Universities Are Plundering Our Cities</w:t>
      </w:r>
      <w:r w:rsidRPr="00394319">
        <w:rPr>
          <w:color w:val="000000" w:themeColor="text1"/>
        </w:rPr>
        <w:t>. Bold Type Books, 2021.</w:t>
      </w:r>
    </w:p>
    <w:p w14:paraId="7A7168FC"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Bousquet, Marc. </w:t>
      </w:r>
      <w:r w:rsidRPr="00394319">
        <w:rPr>
          <w:i/>
          <w:color w:val="000000" w:themeColor="text1"/>
        </w:rPr>
        <w:t>How the University Works: Higher Education and the Low-Wage Nation</w:t>
      </w:r>
      <w:r w:rsidRPr="00394319">
        <w:rPr>
          <w:color w:val="000000" w:themeColor="text1"/>
        </w:rPr>
        <w:t>. NYU Press, 2008.</w:t>
      </w:r>
    </w:p>
    <w:p w14:paraId="6BD577AB"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Brier, Stephen, and Michael Fabricant. </w:t>
      </w:r>
      <w:r w:rsidRPr="00394319">
        <w:rPr>
          <w:i/>
          <w:color w:val="000000" w:themeColor="text1"/>
        </w:rPr>
        <w:t>Austerity Blues: Fighting for the Soul of Public Higher Education</w:t>
      </w:r>
      <w:r w:rsidRPr="00394319">
        <w:rPr>
          <w:color w:val="000000" w:themeColor="text1"/>
        </w:rPr>
        <w:t>. Johns Hopkins UP, 2016.</w:t>
      </w:r>
    </w:p>
    <w:p w14:paraId="775CB927" w14:textId="77777777" w:rsidR="00AC0030" w:rsidRPr="00394319" w:rsidRDefault="00000000" w:rsidP="00394319">
      <w:pPr>
        <w:pStyle w:val="ListBullet"/>
        <w:spacing w:before="240" w:after="240"/>
        <w:rPr>
          <w:color w:val="000000" w:themeColor="text1"/>
        </w:rPr>
      </w:pPr>
      <w:r w:rsidRPr="00394319">
        <w:rPr>
          <w:color w:val="000000" w:themeColor="text1"/>
        </w:rPr>
        <w:t>Boland, William Casey. "New York: Minority Serving Institutions in the Empire State." Rutgers Center for Minority Serving Institutions report, 2019.</w:t>
      </w:r>
    </w:p>
    <w:p w14:paraId="3B380BDF"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Gyurko, Jonathan. "Publicization: A New Framework for Evaluating Higher Education." </w:t>
      </w:r>
      <w:r w:rsidRPr="00394319">
        <w:rPr>
          <w:i/>
          <w:color w:val="000000" w:themeColor="text1"/>
        </w:rPr>
        <w:t>Higher Education Policy</w:t>
      </w:r>
      <w:r w:rsidRPr="00394319">
        <w:rPr>
          <w:color w:val="000000" w:themeColor="text1"/>
        </w:rPr>
        <w:t>, 2022.</w:t>
      </w:r>
    </w:p>
    <w:p w14:paraId="702C49D8"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Newfield, Christopher. </w:t>
      </w:r>
      <w:r w:rsidRPr="00394319">
        <w:rPr>
          <w:i/>
          <w:color w:val="000000" w:themeColor="text1"/>
        </w:rPr>
        <w:t>The Great Mistake: How We Wrecked Public Universities and How We Can Fix Them</w:t>
      </w:r>
      <w:r w:rsidRPr="00394319">
        <w:rPr>
          <w:color w:val="000000" w:themeColor="text1"/>
        </w:rPr>
        <w:t>. Johns Hopkins UP, 2016.</w:t>
      </w:r>
    </w:p>
    <w:p w14:paraId="6E19C985" w14:textId="77777777" w:rsidR="00AC0030" w:rsidRPr="00394319" w:rsidRDefault="00000000" w:rsidP="00394319">
      <w:pPr>
        <w:pStyle w:val="Heading3"/>
        <w:spacing w:before="240" w:after="240"/>
        <w:rPr>
          <w:color w:val="000000" w:themeColor="text1"/>
        </w:rPr>
      </w:pPr>
      <w:r w:rsidRPr="00394319">
        <w:rPr>
          <w:color w:val="000000" w:themeColor="text1"/>
        </w:rPr>
        <w:t>Student Technology Use</w:t>
      </w:r>
    </w:p>
    <w:p w14:paraId="6E54DC4A"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Selfe, Cynthia L. </w:t>
      </w:r>
      <w:r w:rsidRPr="00394319">
        <w:rPr>
          <w:i/>
          <w:color w:val="000000" w:themeColor="text1"/>
        </w:rPr>
        <w:t>Technology and Literacy in the Twenty-First Century: The Importance of Paying Attention</w:t>
      </w:r>
      <w:r w:rsidRPr="00394319">
        <w:rPr>
          <w:color w:val="000000" w:themeColor="text1"/>
        </w:rPr>
        <w:t>. Southern Illinois UP, 1999.</w:t>
      </w:r>
    </w:p>
    <w:p w14:paraId="4893EF27"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Pigg, Stacey. "Coordinating Constant Invention: Social Media's Role in Distributed Work." </w:t>
      </w:r>
      <w:r w:rsidRPr="00394319">
        <w:rPr>
          <w:i/>
          <w:color w:val="000000" w:themeColor="text1"/>
        </w:rPr>
        <w:t>Technical Communication Quarterly</w:t>
      </w:r>
      <w:r w:rsidRPr="00394319">
        <w:rPr>
          <w:color w:val="000000" w:themeColor="text1"/>
        </w:rPr>
        <w:t>, vol. 23, no. 2, 2014.</w:t>
      </w:r>
    </w:p>
    <w:p w14:paraId="6E4A9723"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Smale, Maura, and Mariana Regalado. </w:t>
      </w:r>
      <w:r w:rsidRPr="00394319">
        <w:rPr>
          <w:i/>
          <w:color w:val="000000" w:themeColor="text1"/>
        </w:rPr>
        <w:t>Digital Technology as Affordance and Barrier in Higher Education</w:t>
      </w:r>
      <w:r w:rsidRPr="00394319">
        <w:rPr>
          <w:color w:val="000000" w:themeColor="text1"/>
        </w:rPr>
        <w:t>. Palgrave Macmillan, 2017.</w:t>
      </w:r>
    </w:p>
    <w:p w14:paraId="3E95101A" w14:textId="77777777" w:rsidR="00AC0030" w:rsidRPr="00394319" w:rsidRDefault="00000000" w:rsidP="00394319">
      <w:pPr>
        <w:pStyle w:val="Heading3"/>
        <w:spacing w:before="240" w:after="240"/>
        <w:rPr>
          <w:color w:val="000000" w:themeColor="text1"/>
        </w:rPr>
      </w:pPr>
      <w:r w:rsidRPr="00394319">
        <w:rPr>
          <w:color w:val="000000" w:themeColor="text1"/>
        </w:rPr>
        <w:lastRenderedPageBreak/>
        <w:t>Theoretical Framework</w:t>
      </w:r>
    </w:p>
    <w:p w14:paraId="77978EFB"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boyd, danah. "Social Network Sites as Networked Publics: Affordances, Dynamics, and Implications." </w:t>
      </w:r>
      <w:r w:rsidRPr="00394319">
        <w:rPr>
          <w:i/>
          <w:color w:val="000000" w:themeColor="text1"/>
        </w:rPr>
        <w:t>A Networked Self</w:t>
      </w:r>
      <w:r w:rsidRPr="00394319">
        <w:rPr>
          <w:color w:val="000000" w:themeColor="text1"/>
        </w:rPr>
        <w:t>, edited by Zizi Papacharissi, Routledge, 2010.</w:t>
      </w:r>
    </w:p>
    <w:p w14:paraId="0C5535B6"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Fraser, Nancy. "Rethinking the Public Sphere: A Contribution to the Critique of Actually Existing Democracy." </w:t>
      </w:r>
      <w:r w:rsidRPr="00394319">
        <w:rPr>
          <w:i/>
          <w:color w:val="000000" w:themeColor="text1"/>
        </w:rPr>
        <w:t>Social Text</w:t>
      </w:r>
      <w:r w:rsidRPr="00394319">
        <w:rPr>
          <w:color w:val="000000" w:themeColor="text1"/>
        </w:rPr>
        <w:t>, no. 25/26, 1990, pp. 56–80.</w:t>
      </w:r>
    </w:p>
    <w:p w14:paraId="3BFA4AA1"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Warner, Michael. "Publics and Counterpublics." </w:t>
      </w:r>
      <w:r w:rsidRPr="00394319">
        <w:rPr>
          <w:i/>
          <w:color w:val="000000" w:themeColor="text1"/>
        </w:rPr>
        <w:t>Public Culture</w:t>
      </w:r>
      <w:r w:rsidRPr="00394319">
        <w:rPr>
          <w:color w:val="000000" w:themeColor="text1"/>
        </w:rPr>
        <w:t>, vol. 14, no. 1, 2002, pp. 49–90.</w:t>
      </w:r>
    </w:p>
    <w:p w14:paraId="0C0DCF38"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Ostrom, Elinor. </w:t>
      </w:r>
      <w:r w:rsidRPr="00394319">
        <w:rPr>
          <w:i/>
          <w:color w:val="000000" w:themeColor="text1"/>
        </w:rPr>
        <w:t>Governing the Commons: The Evolution of Institutions for Collective Action</w:t>
      </w:r>
      <w:r w:rsidRPr="00394319">
        <w:rPr>
          <w:color w:val="000000" w:themeColor="text1"/>
        </w:rPr>
        <w:t>. Cambridge UP, 1990.</w:t>
      </w:r>
    </w:p>
    <w:p w14:paraId="08D34AD3"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Madison, Michael J., et al. "Too Much of a Good Thing? A Governing Knowledge Commons Review of Abundance in Context." </w:t>
      </w:r>
      <w:r w:rsidRPr="00394319">
        <w:rPr>
          <w:i/>
          <w:color w:val="000000" w:themeColor="text1"/>
        </w:rPr>
        <w:t>Frontiers in Research Metrics and Analytics</w:t>
      </w:r>
      <w:r w:rsidRPr="00394319">
        <w:rPr>
          <w:color w:val="000000" w:themeColor="text1"/>
        </w:rPr>
        <w:t>, vol. 7, 2022.</w:t>
      </w:r>
    </w:p>
    <w:p w14:paraId="2CEA2BF6"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Uba, Ebubechukwu E., and Madelyn R. Sanfilippo. "Governing Knowledge Commons in Information Science." </w:t>
      </w:r>
      <w:r w:rsidRPr="00394319">
        <w:rPr>
          <w:i/>
          <w:color w:val="000000" w:themeColor="text1"/>
        </w:rPr>
        <w:t>Information Research</w:t>
      </w:r>
      <w:r w:rsidRPr="00394319">
        <w:rPr>
          <w:color w:val="000000" w:themeColor="text1"/>
        </w:rPr>
        <w:t>, vol. 30, 2025.</w:t>
      </w:r>
    </w:p>
    <w:p w14:paraId="2EA555C2" w14:textId="77777777" w:rsidR="00AC0030" w:rsidRPr="00394319" w:rsidRDefault="00000000" w:rsidP="00394319">
      <w:pPr>
        <w:pStyle w:val="Heading3"/>
        <w:spacing w:before="240" w:after="240"/>
        <w:rPr>
          <w:color w:val="000000" w:themeColor="text1"/>
        </w:rPr>
      </w:pPr>
      <w:r w:rsidRPr="00394319">
        <w:rPr>
          <w:color w:val="000000" w:themeColor="text1"/>
        </w:rPr>
        <w:t>Literacy and Rhetoric</w:t>
      </w:r>
    </w:p>
    <w:p w14:paraId="17D7C1B4"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Freire, Paulo. </w:t>
      </w:r>
      <w:r w:rsidRPr="00394319">
        <w:rPr>
          <w:i/>
          <w:color w:val="000000" w:themeColor="text1"/>
        </w:rPr>
        <w:t>Pedagogy of the Oppressed</w:t>
      </w:r>
      <w:r w:rsidRPr="00394319">
        <w:rPr>
          <w:color w:val="000000" w:themeColor="text1"/>
        </w:rPr>
        <w:t>. Translated by Myra Bergman Ramos, Herder and Herder, 1970.</w:t>
      </w:r>
    </w:p>
    <w:p w14:paraId="4B2EE225"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Flower, Linda. </w:t>
      </w:r>
      <w:r w:rsidRPr="00394319">
        <w:rPr>
          <w:i/>
          <w:color w:val="000000" w:themeColor="text1"/>
        </w:rPr>
        <w:t>Community Literacy and the Rhetoric of Public Engagement</w:t>
      </w:r>
      <w:r w:rsidRPr="00394319">
        <w:rPr>
          <w:color w:val="000000" w:themeColor="text1"/>
        </w:rPr>
        <w:t>. Southern Illinois UP, 2008.</w:t>
      </w:r>
    </w:p>
    <w:p w14:paraId="60A6716B"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Long, Elenore. </w:t>
      </w:r>
      <w:r w:rsidRPr="00394319">
        <w:rPr>
          <w:i/>
          <w:color w:val="000000" w:themeColor="text1"/>
        </w:rPr>
        <w:t>Community Literacy and the Rhetoric of Local Publics</w:t>
      </w:r>
      <w:r w:rsidRPr="00394319">
        <w:rPr>
          <w:color w:val="000000" w:themeColor="text1"/>
        </w:rPr>
        <w:t>. Parlay P, 2008.</w:t>
      </w:r>
    </w:p>
    <w:p w14:paraId="6C59F6C0"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Smith, Dorothy E. </w:t>
      </w:r>
      <w:r w:rsidRPr="00394319">
        <w:rPr>
          <w:i/>
          <w:color w:val="000000" w:themeColor="text1"/>
        </w:rPr>
        <w:t>Institutional Ethnography: A Sociology for People</w:t>
      </w:r>
      <w:r w:rsidRPr="00394319">
        <w:rPr>
          <w:color w:val="000000" w:themeColor="text1"/>
        </w:rPr>
        <w:t>. AltaMira P, 2005.</w:t>
      </w:r>
    </w:p>
    <w:p w14:paraId="525C1EA2"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LaFrance, Michelle. </w:t>
      </w:r>
      <w:r w:rsidRPr="00394319">
        <w:rPr>
          <w:i/>
          <w:color w:val="000000" w:themeColor="text1"/>
        </w:rPr>
        <w:t>Institutional Ethnography: A Theory of Practice for Writing Studies Researchers</w:t>
      </w:r>
      <w:r w:rsidRPr="00394319">
        <w:rPr>
          <w:color w:val="000000" w:themeColor="text1"/>
        </w:rPr>
        <w:t>. Utah State UP, 2019.</w:t>
      </w:r>
    </w:p>
    <w:p w14:paraId="3310027F" w14:textId="77777777" w:rsidR="00AC0030" w:rsidRPr="00394319" w:rsidRDefault="00000000" w:rsidP="00394319">
      <w:pPr>
        <w:pStyle w:val="Heading3"/>
        <w:spacing w:before="240" w:after="240"/>
        <w:rPr>
          <w:color w:val="000000" w:themeColor="text1"/>
        </w:rPr>
      </w:pPr>
      <w:r w:rsidRPr="00394319">
        <w:rPr>
          <w:color w:val="000000" w:themeColor="text1"/>
        </w:rPr>
        <w:t>Research Ethics</w:t>
      </w:r>
    </w:p>
    <w:p w14:paraId="083C8D38"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Bruckman, Amy. "Studying the Amateur Artist: A Perspective on Disguising Data Collected in Human Subjects Research on the Internet." </w:t>
      </w:r>
      <w:r w:rsidRPr="00394319">
        <w:rPr>
          <w:i/>
          <w:color w:val="000000" w:themeColor="text1"/>
        </w:rPr>
        <w:t>Ethics and Information Technology</w:t>
      </w:r>
      <w:r w:rsidRPr="00394319">
        <w:rPr>
          <w:color w:val="000000" w:themeColor="text1"/>
        </w:rPr>
        <w:t>, vol. 4, no. 3, 2002, pp. 217–231.</w:t>
      </w:r>
    </w:p>
    <w:p w14:paraId="160250F9"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Reagle, Joseph. "Disguising Reddit Sources and the Efficacy of Ethical Research." </w:t>
      </w:r>
      <w:r w:rsidRPr="00394319">
        <w:rPr>
          <w:i/>
          <w:color w:val="000000" w:themeColor="text1"/>
        </w:rPr>
        <w:t>Ethics and Information Technology</w:t>
      </w:r>
      <w:r w:rsidRPr="00394319">
        <w:rPr>
          <w:color w:val="000000" w:themeColor="text1"/>
        </w:rPr>
        <w:t>, vol. 24, no. 3, 2022.</w:t>
      </w:r>
    </w:p>
    <w:p w14:paraId="71E919B3" w14:textId="77777777" w:rsidR="00AC0030" w:rsidRPr="00394319" w:rsidRDefault="00000000" w:rsidP="00394319">
      <w:pPr>
        <w:pStyle w:val="Heading3"/>
        <w:spacing w:before="240" w:after="240"/>
        <w:rPr>
          <w:color w:val="000000" w:themeColor="text1"/>
        </w:rPr>
      </w:pPr>
      <w:r w:rsidRPr="00394319">
        <w:rPr>
          <w:color w:val="000000" w:themeColor="text1"/>
        </w:rPr>
        <w:t>COVID-19 and Higher Education</w:t>
      </w:r>
    </w:p>
    <w:p w14:paraId="168BDF8A"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Raaper, Rille, Chris Brown, and Anna Llewellyn. "Student Support as Social Network: Exploring Non-Traditional Student Experiences of Academic and Wellbeing Support during the Covid-19 Pandemic." </w:t>
      </w:r>
      <w:r w:rsidRPr="00394319">
        <w:rPr>
          <w:i/>
          <w:color w:val="000000" w:themeColor="text1"/>
        </w:rPr>
        <w:t>Educational Review</w:t>
      </w:r>
      <w:r w:rsidRPr="00394319">
        <w:rPr>
          <w:color w:val="000000" w:themeColor="text1"/>
        </w:rPr>
        <w:t>, vol. 74, no. 3, 2022, pp. 402–421.</w:t>
      </w:r>
    </w:p>
    <w:p w14:paraId="0F0B802F" w14:textId="77777777" w:rsidR="00AC0030" w:rsidRPr="00394319" w:rsidRDefault="00AC0030" w:rsidP="00394319">
      <w:pPr>
        <w:spacing w:before="240" w:after="240"/>
        <w:rPr>
          <w:color w:val="000000" w:themeColor="text1"/>
        </w:rPr>
      </w:pPr>
    </w:p>
    <w:p w14:paraId="474156C0" w14:textId="77777777" w:rsidR="00AC0030" w:rsidRPr="00394319" w:rsidRDefault="00000000" w:rsidP="00394319">
      <w:pPr>
        <w:spacing w:before="240" w:after="240"/>
        <w:rPr>
          <w:color w:val="000000" w:themeColor="text1"/>
        </w:rPr>
      </w:pPr>
      <w:r w:rsidRPr="00394319">
        <w:rPr>
          <w:i/>
          <w:color w:val="000000" w:themeColor="text1"/>
        </w:rPr>
        <w:t>Last updated: January 18, 2026</w:t>
      </w:r>
    </w:p>
    <w:p w14:paraId="30A9EF20" w14:textId="77777777" w:rsidR="00AC0030" w:rsidRPr="00394319" w:rsidRDefault="00000000" w:rsidP="00394319">
      <w:pPr>
        <w:spacing w:before="240" w:after="240"/>
        <w:rPr>
          <w:color w:val="000000" w:themeColor="text1"/>
        </w:rPr>
      </w:pPr>
      <w:r w:rsidRPr="00394319">
        <w:rPr>
          <w:i/>
          <w:color w:val="000000" w:themeColor="text1"/>
        </w:rPr>
        <w:t>Aligned with: PROPOSAL_Jan16.md</w:t>
      </w:r>
    </w:p>
    <w:p w14:paraId="02475D45" w14:textId="77777777" w:rsidR="00AC0030" w:rsidRPr="00394319" w:rsidRDefault="00000000" w:rsidP="00394319">
      <w:pPr>
        <w:pStyle w:val="Heading1"/>
        <w:spacing w:before="240"/>
        <w:rPr>
          <w:color w:val="000000" w:themeColor="text1"/>
        </w:rPr>
      </w:pPr>
      <w:r w:rsidRPr="00394319">
        <w:rPr>
          <w:color w:val="000000" w:themeColor="text1"/>
        </w:rPr>
        <w:lastRenderedPageBreak/>
        <w:t>Chapter 2: Macroscopic Computational Analysis—Alternative Publics in Crisis (March 2020 to Present)</w:t>
      </w:r>
    </w:p>
    <w:p w14:paraId="06D1CDDA" w14:textId="77777777" w:rsidR="00AC0030" w:rsidRPr="00394319" w:rsidRDefault="00000000" w:rsidP="00394319">
      <w:pPr>
        <w:spacing w:before="240" w:after="240"/>
        <w:rPr>
          <w:color w:val="000000" w:themeColor="text1"/>
        </w:rPr>
      </w:pPr>
      <w:r w:rsidRPr="00394319">
        <w:rPr>
          <w:b/>
          <w:color w:val="000000" w:themeColor="text1"/>
        </w:rPr>
        <w:t>Per argument.md</w:t>
      </w:r>
      <w:r w:rsidRPr="00394319">
        <w:rPr>
          <w:color w:val="000000" w:themeColor="text1"/>
        </w:rPr>
        <w:t>: "turns to the large-scale study of participation patterns among university-wide and campus-specific subreddits, from the March 2020 shutdown of CUNY’s campuses to the years following its university-wide return in person. Using methods of digital humanities computational analysis, the chapter examines how the federated structure of CUNY’s subreddit ecosystem enabled alternative public spheres to form across campus-specific forums and the cross-campus threads that linked them. The chapter compares CUNY-affiliated subreddits with similar datasets for r/NYU and r/Columbia, then converges on recurring trends, discourses, and practices that circulated between and among CUNY-specific subreddits, specifically in response to austerity conditions made visible by COVID-19. The chapter ends with questions of participation that scale alone cannot address: who sustains these communities over time, how does moderation shape what is possible, and why do so many students remain peripheral or absent from these information-rich spaces?"</w:t>
      </w:r>
    </w:p>
    <w:p w14:paraId="39D2D700" w14:textId="77777777" w:rsidR="00AC0030" w:rsidRPr="00394319" w:rsidRDefault="00000000" w:rsidP="00394319">
      <w:pPr>
        <w:spacing w:before="240" w:after="240"/>
        <w:rPr>
          <w:color w:val="000000" w:themeColor="text1"/>
        </w:rPr>
      </w:pPr>
      <w:r w:rsidRPr="00394319">
        <w:rPr>
          <w:b/>
          <w:color w:val="000000" w:themeColor="text1"/>
        </w:rPr>
        <w:t>Target Word Count</w:t>
      </w:r>
      <w:r w:rsidRPr="00394319">
        <w:rPr>
          <w:color w:val="000000" w:themeColor="text1"/>
        </w:rPr>
        <w:t>: 16,000-18,000 words</w:t>
      </w:r>
    </w:p>
    <w:p w14:paraId="688EEB50" w14:textId="77777777" w:rsidR="00AC0030" w:rsidRPr="00394319" w:rsidRDefault="00000000" w:rsidP="00394319">
      <w:pPr>
        <w:spacing w:before="240" w:after="240"/>
        <w:rPr>
          <w:color w:val="000000" w:themeColor="text1"/>
        </w:rPr>
      </w:pPr>
      <w:r w:rsidRPr="00394319">
        <w:rPr>
          <w:b/>
          <w:color w:val="000000" w:themeColor="text1"/>
        </w:rPr>
        <w:t>Temporal Scope</w:t>
      </w:r>
      <w:r w:rsidRPr="00394319">
        <w:rPr>
          <w:color w:val="000000" w:themeColor="text1"/>
        </w:rPr>
        <w:t>: March 2020 to present (pandemic and post-pandemic)</w:t>
      </w:r>
    </w:p>
    <w:p w14:paraId="4DE64230" w14:textId="77777777" w:rsidR="00AC0030" w:rsidRPr="00394319" w:rsidRDefault="00000000" w:rsidP="00394319">
      <w:pPr>
        <w:spacing w:before="240" w:after="240"/>
        <w:rPr>
          <w:color w:val="000000" w:themeColor="text1"/>
        </w:rPr>
      </w:pPr>
      <w:r w:rsidRPr="00394319">
        <w:rPr>
          <w:b/>
          <w:color w:val="000000" w:themeColor="text1"/>
        </w:rPr>
        <w:t>Theoretical Anchors</w:t>
      </w:r>
      <w:r w:rsidRPr="00394319">
        <w:rPr>
          <w:color w:val="000000" w:themeColor="text1"/>
        </w:rPr>
        <w:t>: Warner (publics, reflexive circulation), Fraser (counterpublics), Ostrom (commons governance), Crary (temporal precarity), Boland (appropriations/austerity), LaFrance (institutional circuits)</w:t>
      </w:r>
    </w:p>
    <w:p w14:paraId="15861B62" w14:textId="77777777" w:rsidR="00AC0030" w:rsidRPr="00394319" w:rsidRDefault="00AC0030" w:rsidP="00394319">
      <w:pPr>
        <w:spacing w:before="240" w:after="240"/>
        <w:rPr>
          <w:color w:val="000000" w:themeColor="text1"/>
        </w:rPr>
      </w:pPr>
    </w:p>
    <w:p w14:paraId="54D54050" w14:textId="77777777" w:rsidR="00AC0030" w:rsidRPr="00394319" w:rsidRDefault="00000000" w:rsidP="00394319">
      <w:pPr>
        <w:pStyle w:val="Heading2"/>
        <w:spacing w:before="240"/>
        <w:rPr>
          <w:color w:val="000000" w:themeColor="text1"/>
        </w:rPr>
      </w:pPr>
      <w:r w:rsidRPr="00394319">
        <w:rPr>
          <w:color w:val="000000" w:themeColor="text1"/>
        </w:rPr>
        <w:t>0.0 Theoretical Framing: Visibility, Alternative Publics, and Federated Governance (2,000 words)</w:t>
      </w:r>
    </w:p>
    <w:p w14:paraId="1411225E" w14:textId="77777777" w:rsidR="00AC0030" w:rsidRPr="00394319" w:rsidRDefault="00000000" w:rsidP="00394319">
      <w:pPr>
        <w:pStyle w:val="Heading3"/>
        <w:spacing w:before="240" w:after="240"/>
        <w:rPr>
          <w:color w:val="000000" w:themeColor="text1"/>
        </w:rPr>
      </w:pPr>
      <w:r w:rsidRPr="00394319">
        <w:rPr>
          <w:color w:val="000000" w:themeColor="text1"/>
        </w:rPr>
        <w:t>0.1 March 2020 as Visibility Event (500 words)</w:t>
      </w:r>
    </w:p>
    <w:p w14:paraId="706039CD" w14:textId="77777777" w:rsidR="00AC0030" w:rsidRPr="00394319" w:rsidRDefault="00000000" w:rsidP="00394319">
      <w:pPr>
        <w:spacing w:before="240" w:after="240"/>
        <w:rPr>
          <w:color w:val="000000" w:themeColor="text1"/>
        </w:rPr>
      </w:pPr>
      <w:r w:rsidRPr="00394319">
        <w:rPr>
          <w:b/>
          <w:color w:val="000000" w:themeColor="text1"/>
        </w:rPr>
        <w:t>Premise</w:t>
      </w:r>
      <w:r w:rsidRPr="00394319">
        <w:rPr>
          <w:color w:val="000000" w:themeColor="text1"/>
        </w:rPr>
        <w:t>: COVID-19 did not CREATE austerity; it made pre-existing structural conditions suddenly, collectively visible.</w:t>
      </w:r>
    </w:p>
    <w:p w14:paraId="36965C84" w14:textId="77777777" w:rsidR="00AC0030" w:rsidRPr="00394319" w:rsidRDefault="00000000" w:rsidP="00394319">
      <w:pPr>
        <w:pStyle w:val="ListBullet"/>
        <w:spacing w:before="240" w:after="240"/>
        <w:rPr>
          <w:color w:val="000000" w:themeColor="text1"/>
        </w:rPr>
      </w:pPr>
      <w:r w:rsidRPr="00394319">
        <w:rPr>
          <w:color w:val="000000" w:themeColor="text1"/>
        </w:rPr>
        <w:t>Chapter 1 established baseline: 5,489% growth (2011-2019), 88.6% light-user majority navigating bureaucratic confusion, financial aid system complexity (TAP, Excelsior, ASAP, SEEK)</w:t>
      </w:r>
    </w:p>
    <w:p w14:paraId="41681523" w14:textId="77777777" w:rsidR="00AC0030" w:rsidRPr="00394319" w:rsidRDefault="00000000" w:rsidP="00394319">
      <w:pPr>
        <w:pStyle w:val="ListBullet"/>
        <w:spacing w:before="240" w:after="240"/>
        <w:rPr>
          <w:color w:val="000000" w:themeColor="text1"/>
        </w:rPr>
      </w:pPr>
      <w:r w:rsidRPr="00394319">
        <w:rPr>
          <w:color w:val="000000" w:themeColor="text1"/>
        </w:rPr>
        <w:t>These conditions existed before March 2020; students were already posting help-seeking content at institutional off-hours (midnight-5am)</w:t>
      </w:r>
    </w:p>
    <w:p w14:paraId="50FFA9BE"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March 2020 acts as </w:t>
      </w:r>
      <w:r w:rsidRPr="00394319">
        <w:rPr>
          <w:b/>
          <w:color w:val="000000" w:themeColor="text1"/>
        </w:rPr>
        <w:t>visibility event</w:t>
      </w:r>
      <w:r w:rsidRPr="00394319">
        <w:rPr>
          <w:color w:val="000000" w:themeColor="text1"/>
        </w:rPr>
        <w:t xml:space="preserve"> (Proposal language): moment when:</w:t>
      </w:r>
    </w:p>
    <w:p w14:paraId="7B1FC98B" w14:textId="77777777" w:rsidR="00AC0030" w:rsidRPr="00394319" w:rsidRDefault="00000000" w:rsidP="00394319">
      <w:pPr>
        <w:pStyle w:val="ListBullet"/>
        <w:spacing w:before="240" w:after="240"/>
        <w:rPr>
          <w:color w:val="000000" w:themeColor="text1"/>
        </w:rPr>
      </w:pPr>
      <w:r w:rsidRPr="00394319">
        <w:rPr>
          <w:color w:val="000000" w:themeColor="text1"/>
        </w:rPr>
        <w:t>Institutional failures became undeniable (32-day response lag vs. NYU 9 days)</w:t>
      </w:r>
    </w:p>
    <w:p w14:paraId="0D83CC71" w14:textId="77777777" w:rsidR="00AC0030" w:rsidRPr="00394319" w:rsidRDefault="00000000" w:rsidP="00394319">
      <w:pPr>
        <w:pStyle w:val="ListBullet"/>
        <w:spacing w:before="240" w:after="240"/>
        <w:rPr>
          <w:color w:val="000000" w:themeColor="text1"/>
        </w:rPr>
      </w:pPr>
      <w:r w:rsidRPr="00394319">
        <w:rPr>
          <w:color w:val="000000" w:themeColor="text1"/>
        </w:rPr>
        <w:t>Peer knowledge-sharing became essential (100% response rate to academic crisis posts)</w:t>
      </w:r>
    </w:p>
    <w:p w14:paraId="1446B098" w14:textId="77777777" w:rsidR="00AC0030" w:rsidRPr="00394319" w:rsidRDefault="00000000" w:rsidP="00394319">
      <w:pPr>
        <w:pStyle w:val="ListBullet"/>
        <w:spacing w:before="240" w:after="240"/>
        <w:rPr>
          <w:color w:val="000000" w:themeColor="text1"/>
        </w:rPr>
      </w:pPr>
      <w:r w:rsidRPr="00394319">
        <w:rPr>
          <w:color w:val="000000" w:themeColor="text1"/>
        </w:rPr>
        <w:t>Alternative public spheres became indispensable, not supplementary</w:t>
      </w:r>
    </w:p>
    <w:p w14:paraId="76F16AC4" w14:textId="77777777" w:rsidR="00AC0030" w:rsidRPr="00394319" w:rsidRDefault="00000000" w:rsidP="00394319">
      <w:pPr>
        <w:pStyle w:val="ListBullet"/>
        <w:spacing w:before="240" w:after="240"/>
        <w:rPr>
          <w:color w:val="000000" w:themeColor="text1"/>
        </w:rPr>
      </w:pPr>
      <w:r w:rsidRPr="00394319">
        <w:rPr>
          <w:color w:val="000000" w:themeColor="text1"/>
        </w:rPr>
        <w:t>Computational evidence: pandemic spike (290% average) + response rate maintenance (94.6%) demonstrates pre-existing infrastructure, not crisis-driven innovation</w:t>
      </w:r>
    </w:p>
    <w:p w14:paraId="2699E035" w14:textId="77777777" w:rsidR="00AC0030" w:rsidRPr="00394319" w:rsidRDefault="00000000" w:rsidP="00394319">
      <w:pPr>
        <w:pStyle w:val="Heading3"/>
        <w:spacing w:before="240" w:after="240"/>
        <w:rPr>
          <w:color w:val="000000" w:themeColor="text1"/>
        </w:rPr>
      </w:pPr>
      <w:r w:rsidRPr="00394319">
        <w:rPr>
          <w:color w:val="000000" w:themeColor="text1"/>
        </w:rPr>
        <w:lastRenderedPageBreak/>
        <w:t>0.2 Warner's Publics Framework: Reflexive Circulation in Federated Space (700 words)</w:t>
      </w:r>
    </w:p>
    <w:p w14:paraId="783B2698" w14:textId="77777777" w:rsidR="00AC0030" w:rsidRPr="00394319" w:rsidRDefault="00000000" w:rsidP="00394319">
      <w:pPr>
        <w:spacing w:before="240" w:after="240"/>
        <w:rPr>
          <w:color w:val="000000" w:themeColor="text1"/>
        </w:rPr>
      </w:pPr>
      <w:r w:rsidRPr="00394319">
        <w:rPr>
          <w:b/>
          <w:color w:val="000000" w:themeColor="text1"/>
        </w:rPr>
        <w:t>Thesis</w:t>
      </w:r>
      <w:r w:rsidRPr="00394319">
        <w:rPr>
          <w:color w:val="000000" w:themeColor="text1"/>
        </w:rPr>
        <w:t>: CUNY's federated structure enables Warner's "reflexive circulation" that centralized systems cannot replicate.</w:t>
      </w:r>
    </w:p>
    <w:p w14:paraId="10449127" w14:textId="77777777" w:rsidR="00AC0030" w:rsidRPr="00394319" w:rsidRDefault="00000000" w:rsidP="00394319">
      <w:pPr>
        <w:spacing w:before="240" w:after="240"/>
        <w:rPr>
          <w:color w:val="000000" w:themeColor="text1"/>
        </w:rPr>
      </w:pPr>
      <w:r w:rsidRPr="00394319">
        <w:rPr>
          <w:b/>
          <w:color w:val="000000" w:themeColor="text1"/>
        </w:rPr>
        <w:t>Warner (2002) publics theory</w:t>
      </w:r>
      <w:r w:rsidRPr="00394319">
        <w:rPr>
          <w:color w:val="000000" w:themeColor="text1"/>
        </w:rPr>
        <w:t>:</w:t>
      </w:r>
    </w:p>
    <w:p w14:paraId="31814947" w14:textId="77777777" w:rsidR="00AC0030" w:rsidRPr="00394319" w:rsidRDefault="00000000" w:rsidP="00394319">
      <w:pPr>
        <w:pStyle w:val="ListBullet"/>
        <w:spacing w:before="240" w:after="240"/>
        <w:rPr>
          <w:color w:val="000000" w:themeColor="text1"/>
        </w:rPr>
      </w:pPr>
      <w:r w:rsidRPr="00394319">
        <w:rPr>
          <w:color w:val="000000" w:themeColor="text1"/>
        </w:rPr>
        <w:t>Publics form through "concatenation of texts through time"</w:t>
      </w:r>
    </w:p>
    <w:p w14:paraId="47E506E7" w14:textId="77777777" w:rsidR="00AC0030" w:rsidRPr="00394319" w:rsidRDefault="00000000" w:rsidP="00394319">
      <w:pPr>
        <w:pStyle w:val="ListBullet"/>
        <w:spacing w:before="240" w:after="240"/>
        <w:rPr>
          <w:color w:val="000000" w:themeColor="text1"/>
        </w:rPr>
      </w:pPr>
      <w:r w:rsidRPr="00394319">
        <w:rPr>
          <w:color w:val="000000" w:themeColor="text1"/>
        </w:rPr>
        <w:t>Publics are reflexive: they address issues of concern to themselves as a public</w:t>
      </w:r>
    </w:p>
    <w:p w14:paraId="3846AB27" w14:textId="77777777" w:rsidR="00AC0030" w:rsidRPr="00394319" w:rsidRDefault="00000000" w:rsidP="00394319">
      <w:pPr>
        <w:pStyle w:val="ListBullet"/>
        <w:spacing w:before="240" w:after="240"/>
        <w:rPr>
          <w:color w:val="000000" w:themeColor="text1"/>
        </w:rPr>
      </w:pPr>
      <w:r w:rsidRPr="00394319">
        <w:rPr>
          <w:color w:val="000000" w:themeColor="text1"/>
        </w:rPr>
        <w:t>Publics persist through ongoing circulation of discourse among strangers</w:t>
      </w:r>
    </w:p>
    <w:p w14:paraId="0A20CBD7" w14:textId="77777777" w:rsidR="00AC0030" w:rsidRPr="00394319" w:rsidRDefault="00000000" w:rsidP="00394319">
      <w:pPr>
        <w:pStyle w:val="ListBullet"/>
        <w:spacing w:before="240" w:after="240"/>
        <w:rPr>
          <w:color w:val="000000" w:themeColor="text1"/>
        </w:rPr>
      </w:pPr>
      <w:r w:rsidRPr="00394319">
        <w:rPr>
          <w:color w:val="000000" w:themeColor="text1"/>
        </w:rPr>
        <w:t>Counterpublics: alternative or oppositional publics in tension with dominant publics</w:t>
      </w:r>
    </w:p>
    <w:p w14:paraId="2738B453" w14:textId="77777777" w:rsidR="00AC0030" w:rsidRPr="00394319" w:rsidRDefault="00000000" w:rsidP="00394319">
      <w:pPr>
        <w:spacing w:before="240" w:after="240"/>
        <w:rPr>
          <w:color w:val="000000" w:themeColor="text1"/>
        </w:rPr>
      </w:pPr>
      <w:r w:rsidRPr="00394319">
        <w:rPr>
          <w:b/>
          <w:color w:val="000000" w:themeColor="text1"/>
        </w:rPr>
        <w:t>CUNY federated case</w:t>
      </w:r>
      <w:r w:rsidRPr="00394319">
        <w:rPr>
          <w:color w:val="000000" w:themeColor="text1"/>
        </w:rPr>
        <w:t>:</w:t>
      </w:r>
    </w:p>
    <w:p w14:paraId="456A96FD" w14:textId="77777777" w:rsidR="00AC0030" w:rsidRPr="00394319" w:rsidRDefault="00000000" w:rsidP="00394319">
      <w:pPr>
        <w:pStyle w:val="ListBullet"/>
        <w:spacing w:before="240" w:after="240"/>
        <w:rPr>
          <w:color w:val="000000" w:themeColor="text1"/>
        </w:rPr>
      </w:pPr>
      <w:r w:rsidRPr="00394319">
        <w:rPr>
          <w:color w:val="000000" w:themeColor="text1"/>
        </w:rPr>
        <w:t>8 subreddits enable campus-specific expertise (Baruch finance knowledge, CCNY housing expertise) while maintaining cross-campus circulation</w:t>
      </w:r>
    </w:p>
    <w:p w14:paraId="252F42A6" w14:textId="77777777" w:rsidR="00AC0030" w:rsidRPr="00394319" w:rsidRDefault="00000000" w:rsidP="00394319">
      <w:pPr>
        <w:pStyle w:val="ListBullet"/>
        <w:spacing w:before="240" w:after="240"/>
        <w:rPr>
          <w:color w:val="000000" w:themeColor="text1"/>
        </w:rPr>
      </w:pPr>
      <w:r w:rsidRPr="00394319">
        <w:rPr>
          <w:color w:val="000000" w:themeColor="text1"/>
        </w:rPr>
        <w:t>229 bridge users actively navigate multiple spaces; 614 documented cross-campus redirections</w:t>
      </w:r>
    </w:p>
    <w:p w14:paraId="211CB2DF" w14:textId="77777777" w:rsidR="00AC0030" w:rsidRPr="00394319" w:rsidRDefault="00000000" w:rsidP="00394319">
      <w:pPr>
        <w:pStyle w:val="ListBullet"/>
        <w:spacing w:before="240" w:after="240"/>
        <w:rPr>
          <w:color w:val="000000" w:themeColor="text1"/>
        </w:rPr>
      </w:pPr>
      <w:r w:rsidRPr="00394319">
        <w:rPr>
          <w:color w:val="000000" w:themeColor="text1"/>
        </w:rPr>
        <w:t>Students collectively recognize subreddit identity/norms (4,447 metadiscourse instances)</w:t>
      </w:r>
    </w:p>
    <w:p w14:paraId="6506E34F" w14:textId="77777777" w:rsidR="00AC0030" w:rsidRPr="00394319" w:rsidRDefault="00000000" w:rsidP="00394319">
      <w:pPr>
        <w:pStyle w:val="ListBullet"/>
        <w:spacing w:before="240" w:after="240"/>
        <w:rPr>
          <w:color w:val="000000" w:themeColor="text1"/>
        </w:rPr>
      </w:pPr>
      <w:r w:rsidRPr="00394319">
        <w:rPr>
          <w:color w:val="000000" w:themeColor="text1"/>
        </w:rPr>
        <w:t>CUNYuncensored (Spring 2020) formed as explicit counterpublic when official discourse failed</w:t>
      </w:r>
    </w:p>
    <w:p w14:paraId="544B46C8"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Computational validation: Network density </w:t>
      </w:r>
      <w:r w:rsidRPr="00394319">
        <w:rPr>
          <w:b/>
          <w:color w:val="000000" w:themeColor="text1"/>
        </w:rPr>
        <w:t>0.34</w:t>
      </w:r>
      <w:r w:rsidRPr="00394319">
        <w:rPr>
          <w:color w:val="000000" w:themeColor="text1"/>
        </w:rPr>
        <w:t xml:space="preserve"> (3x baseline) demonstrates sustained reflexive engagement</w:t>
      </w:r>
    </w:p>
    <w:p w14:paraId="66E754E0" w14:textId="77777777" w:rsidR="00AC0030" w:rsidRPr="00394319" w:rsidRDefault="00000000" w:rsidP="00394319">
      <w:pPr>
        <w:spacing w:before="240" w:after="240"/>
        <w:rPr>
          <w:color w:val="000000" w:themeColor="text1"/>
        </w:rPr>
      </w:pPr>
      <w:r w:rsidRPr="00394319">
        <w:rPr>
          <w:b/>
          <w:color w:val="000000" w:themeColor="text1"/>
        </w:rPr>
        <w:t>Centralized comparison</w:t>
      </w:r>
      <w:r w:rsidRPr="00394319">
        <w:rPr>
          <w:color w:val="000000" w:themeColor="text1"/>
        </w:rPr>
        <w:t xml:space="preserve"> (NYU/Columbia):</w:t>
      </w:r>
    </w:p>
    <w:p w14:paraId="53AFF6A2" w14:textId="77777777" w:rsidR="00AC0030" w:rsidRPr="00394319" w:rsidRDefault="00000000" w:rsidP="00394319">
      <w:pPr>
        <w:pStyle w:val="ListBullet"/>
        <w:spacing w:before="240" w:after="240"/>
        <w:rPr>
          <w:color w:val="000000" w:themeColor="text1"/>
        </w:rPr>
      </w:pPr>
      <w:r w:rsidRPr="00394319">
        <w:rPr>
          <w:color w:val="000000" w:themeColor="text1"/>
        </w:rPr>
        <w:t>Single forum prevents specialization; all discourse compressed into one space</w:t>
      </w:r>
    </w:p>
    <w:p w14:paraId="209575DA"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Response rates decline under load (NYU 92.6% → 84.7% during peak); CUNY sustained </w:t>
      </w:r>
      <w:r w:rsidRPr="00394319">
        <w:rPr>
          <w:b/>
          <w:color w:val="000000" w:themeColor="text1"/>
        </w:rPr>
        <w:t>94.6%</w:t>
      </w:r>
    </w:p>
    <w:p w14:paraId="20D6ED3C" w14:textId="77777777" w:rsidR="00AC0030" w:rsidRPr="00394319" w:rsidRDefault="00000000" w:rsidP="00394319">
      <w:pPr>
        <w:pStyle w:val="ListBullet"/>
        <w:spacing w:before="240" w:after="240"/>
        <w:rPr>
          <w:color w:val="000000" w:themeColor="text1"/>
        </w:rPr>
      </w:pPr>
      <w:r w:rsidRPr="00394319">
        <w:rPr>
          <w:color w:val="000000" w:themeColor="text1"/>
        </w:rPr>
        <w:t>No equivalent counterpublic formation possible; alternative voices contained within single channel</w:t>
      </w:r>
    </w:p>
    <w:p w14:paraId="7057E3BF" w14:textId="77777777" w:rsidR="00AC0030" w:rsidRPr="00394319" w:rsidRDefault="00000000" w:rsidP="00394319">
      <w:pPr>
        <w:pStyle w:val="ListBullet"/>
        <w:spacing w:before="240" w:after="240"/>
        <w:rPr>
          <w:color w:val="000000" w:themeColor="text1"/>
        </w:rPr>
      </w:pPr>
      <w:r w:rsidRPr="00394319">
        <w:rPr>
          <w:color w:val="000000" w:themeColor="text1"/>
        </w:rPr>
        <w:t>Network density 0.15-0.18 reflects episodic engagement rather than reflexive circulation</w:t>
      </w:r>
    </w:p>
    <w:p w14:paraId="76C90521" w14:textId="77777777" w:rsidR="00AC0030" w:rsidRPr="00394319" w:rsidRDefault="00000000" w:rsidP="00394319">
      <w:pPr>
        <w:pStyle w:val="Heading3"/>
        <w:spacing w:before="240" w:after="240"/>
        <w:rPr>
          <w:color w:val="000000" w:themeColor="text1"/>
        </w:rPr>
      </w:pPr>
      <w:r w:rsidRPr="00394319">
        <w:rPr>
          <w:color w:val="000000" w:themeColor="text1"/>
        </w:rPr>
        <w:t>0.3 Ostrom's Commons Governance: Peer-Sustained Knowledge Management (500 words)</w:t>
      </w:r>
    </w:p>
    <w:p w14:paraId="18D6AEAA" w14:textId="77777777" w:rsidR="00AC0030" w:rsidRPr="00394319" w:rsidRDefault="00000000" w:rsidP="00394319">
      <w:pPr>
        <w:spacing w:before="240" w:after="240"/>
        <w:rPr>
          <w:color w:val="000000" w:themeColor="text1"/>
        </w:rPr>
      </w:pPr>
      <w:r w:rsidRPr="00394319">
        <w:rPr>
          <w:b/>
          <w:color w:val="000000" w:themeColor="text1"/>
        </w:rPr>
        <w:t>Thesis</w:t>
      </w:r>
      <w:r w:rsidRPr="00394319">
        <w:rPr>
          <w:color w:val="000000" w:themeColor="text1"/>
        </w:rPr>
        <w:t>: CUNY subreddits demonstrate Ostrom's principles for sustaining common-pool resources (institutional knowledge).</w:t>
      </w:r>
    </w:p>
    <w:p w14:paraId="7EF763FB" w14:textId="77777777" w:rsidR="00AC0030" w:rsidRPr="00394319" w:rsidRDefault="00000000" w:rsidP="00394319">
      <w:pPr>
        <w:spacing w:before="240" w:after="240"/>
        <w:rPr>
          <w:color w:val="000000" w:themeColor="text1"/>
        </w:rPr>
      </w:pPr>
      <w:r w:rsidRPr="00394319">
        <w:rPr>
          <w:b/>
          <w:color w:val="000000" w:themeColor="text1"/>
        </w:rPr>
        <w:t>Institutional knowledge as commons</w:t>
      </w:r>
      <w:r w:rsidRPr="00394319">
        <w:rPr>
          <w:color w:val="000000" w:themeColor="text1"/>
        </w:rPr>
        <w:t>:</w:t>
      </w:r>
    </w:p>
    <w:p w14:paraId="73C3852C" w14:textId="77777777" w:rsidR="00AC0030" w:rsidRPr="00394319" w:rsidRDefault="00000000" w:rsidP="00394319">
      <w:pPr>
        <w:pStyle w:val="ListBullet"/>
        <w:spacing w:before="240" w:after="240"/>
        <w:rPr>
          <w:color w:val="000000" w:themeColor="text1"/>
        </w:rPr>
      </w:pPr>
      <w:r w:rsidRPr="00394319">
        <w:rPr>
          <w:color w:val="000000" w:themeColor="text1"/>
        </w:rPr>
        <w:t>Scarce resource: understanding CUNYfirst, TAP appeals, course registration procedures</w:t>
      </w:r>
    </w:p>
    <w:p w14:paraId="2ED8E5E4" w14:textId="77777777" w:rsidR="00AC0030" w:rsidRPr="00394319" w:rsidRDefault="00000000" w:rsidP="00394319">
      <w:pPr>
        <w:pStyle w:val="ListBullet"/>
        <w:spacing w:before="240" w:after="240"/>
        <w:rPr>
          <w:color w:val="000000" w:themeColor="text1"/>
        </w:rPr>
      </w:pPr>
      <w:r w:rsidRPr="00394319">
        <w:rPr>
          <w:color w:val="000000" w:themeColor="text1"/>
        </w:rPr>
        <w:t>Traditional management: institutional gatekeepers (financial aid offices, academic advisors)</w:t>
      </w:r>
    </w:p>
    <w:p w14:paraId="51F82DE0" w14:textId="77777777" w:rsidR="00AC0030" w:rsidRPr="00394319" w:rsidRDefault="00000000" w:rsidP="00394319">
      <w:pPr>
        <w:pStyle w:val="ListBullet"/>
        <w:spacing w:before="240" w:after="240"/>
        <w:rPr>
          <w:color w:val="000000" w:themeColor="text1"/>
        </w:rPr>
      </w:pPr>
      <w:r w:rsidRPr="00394319">
        <w:rPr>
          <w:color w:val="000000" w:themeColor="text1"/>
        </w:rPr>
        <w:t>Alternative management: peer networks collectively maintaining knowledge</w:t>
      </w:r>
    </w:p>
    <w:p w14:paraId="3904C03E" w14:textId="77777777" w:rsidR="00AC0030" w:rsidRPr="00394319" w:rsidRDefault="00000000" w:rsidP="00394319">
      <w:pPr>
        <w:spacing w:before="240" w:after="240"/>
        <w:rPr>
          <w:color w:val="000000" w:themeColor="text1"/>
        </w:rPr>
      </w:pPr>
      <w:r w:rsidRPr="00394319">
        <w:rPr>
          <w:b/>
          <w:color w:val="000000" w:themeColor="text1"/>
        </w:rPr>
        <w:t>Ostrom's eight principles</w:t>
      </w:r>
      <w:r w:rsidRPr="00394319">
        <w:rPr>
          <w:color w:val="000000" w:themeColor="text1"/>
        </w:rPr>
        <w:t xml:space="preserve"> (applied to CUNY subreddits):</w:t>
      </w:r>
    </w:p>
    <w:p w14:paraId="064FEA83" w14:textId="77777777" w:rsidR="00AC0030" w:rsidRPr="00394319" w:rsidRDefault="00000000" w:rsidP="00394319">
      <w:pPr>
        <w:spacing w:before="240" w:after="240"/>
        <w:rPr>
          <w:color w:val="000000" w:themeColor="text1"/>
        </w:rPr>
      </w:pPr>
      <w:r w:rsidRPr="00394319">
        <w:rPr>
          <w:color w:val="000000" w:themeColor="text1"/>
        </w:rPr>
        <w:lastRenderedPageBreak/>
        <w:t>1. Clear boundaries: subreddit-specific yet interconnected communities (229 cross-posters)</w:t>
      </w:r>
    </w:p>
    <w:p w14:paraId="42E44ADA" w14:textId="77777777" w:rsidR="00AC0030" w:rsidRPr="00394319" w:rsidRDefault="00000000" w:rsidP="00394319">
      <w:pPr>
        <w:spacing w:before="240" w:after="240"/>
        <w:rPr>
          <w:color w:val="000000" w:themeColor="text1"/>
        </w:rPr>
      </w:pPr>
      <w:r w:rsidRPr="00394319">
        <w:rPr>
          <w:color w:val="000000" w:themeColor="text1"/>
        </w:rPr>
        <w:t>2. Congruence: rules reflect local context (campus-specific housing, transit)</w:t>
      </w:r>
    </w:p>
    <w:p w14:paraId="4B186DED" w14:textId="77777777" w:rsidR="00AC0030" w:rsidRPr="00394319" w:rsidRDefault="00000000" w:rsidP="00394319">
      <w:pPr>
        <w:spacing w:before="240" w:after="240"/>
        <w:rPr>
          <w:color w:val="000000" w:themeColor="text1"/>
        </w:rPr>
      </w:pPr>
      <w:r w:rsidRPr="00394319">
        <w:rPr>
          <w:color w:val="000000" w:themeColor="text1"/>
        </w:rPr>
        <w:t>3. Collective choice: community norms enforced through engagement/visibility (high-scored helpful posts)</w:t>
      </w:r>
    </w:p>
    <w:p w14:paraId="033E0A0C" w14:textId="77777777" w:rsidR="00AC0030" w:rsidRPr="00394319" w:rsidRDefault="00000000" w:rsidP="00394319">
      <w:pPr>
        <w:spacing w:before="240" w:after="240"/>
        <w:rPr>
          <w:color w:val="000000" w:themeColor="text1"/>
        </w:rPr>
      </w:pPr>
      <w:r w:rsidRPr="00394319">
        <w:rPr>
          <w:color w:val="000000" w:themeColor="text1"/>
        </w:rPr>
        <w:t>4. Monitoring: peer accountability (high response rates across problem types)</w:t>
      </w:r>
    </w:p>
    <w:p w14:paraId="7E1425E1" w14:textId="77777777" w:rsidR="00AC0030" w:rsidRPr="00394319" w:rsidRDefault="00000000" w:rsidP="00394319">
      <w:pPr>
        <w:spacing w:before="240" w:after="240"/>
        <w:rPr>
          <w:color w:val="000000" w:themeColor="text1"/>
        </w:rPr>
      </w:pPr>
      <w:r w:rsidRPr="00394319">
        <w:rPr>
          <w:color w:val="000000" w:themeColor="text1"/>
        </w:rPr>
        <w:t>5. Graduated sanctions: vernacular moderation through upvote/downvote</w:t>
      </w:r>
    </w:p>
    <w:p w14:paraId="65FE196E" w14:textId="77777777" w:rsidR="00AC0030" w:rsidRPr="00394319" w:rsidRDefault="00000000" w:rsidP="00394319">
      <w:pPr>
        <w:spacing w:before="240" w:after="240"/>
        <w:rPr>
          <w:color w:val="000000" w:themeColor="text1"/>
        </w:rPr>
      </w:pPr>
      <w:r w:rsidRPr="00394319">
        <w:rPr>
          <w:color w:val="000000" w:themeColor="text1"/>
        </w:rPr>
        <w:t>6. Conflict resolution: bridge users mediating between subreddits</w:t>
      </w:r>
    </w:p>
    <w:p w14:paraId="602288EB" w14:textId="77777777" w:rsidR="00AC0030" w:rsidRPr="00394319" w:rsidRDefault="00000000" w:rsidP="00394319">
      <w:pPr>
        <w:spacing w:before="240" w:after="240"/>
        <w:rPr>
          <w:color w:val="000000" w:themeColor="text1"/>
        </w:rPr>
      </w:pPr>
      <w:r w:rsidRPr="00394319">
        <w:rPr>
          <w:color w:val="000000" w:themeColor="text1"/>
        </w:rPr>
        <w:t>7. Minimal external recognition: no institutional endorsement (0.02% mod references)</w:t>
      </w:r>
    </w:p>
    <w:p w14:paraId="27EB9828" w14:textId="77777777" w:rsidR="00AC0030" w:rsidRPr="00394319" w:rsidRDefault="00000000" w:rsidP="00394319">
      <w:pPr>
        <w:spacing w:before="240" w:after="240"/>
        <w:rPr>
          <w:color w:val="000000" w:themeColor="text1"/>
        </w:rPr>
      </w:pPr>
      <w:r w:rsidRPr="00394319">
        <w:rPr>
          <w:color w:val="000000" w:themeColor="text1"/>
        </w:rPr>
        <w:t>8. Nested enterprises: campus subreddits nested within university-wide coordination</w:t>
      </w:r>
    </w:p>
    <w:p w14:paraId="143908E1" w14:textId="77777777" w:rsidR="00AC0030" w:rsidRPr="00394319" w:rsidRDefault="00000000" w:rsidP="00394319">
      <w:pPr>
        <w:spacing w:before="240" w:after="240"/>
        <w:rPr>
          <w:color w:val="000000" w:themeColor="text1"/>
        </w:rPr>
      </w:pPr>
      <w:r w:rsidRPr="00394319">
        <w:rPr>
          <w:b/>
          <w:color w:val="000000" w:themeColor="text1"/>
        </w:rPr>
        <w:t>Computational evidence</w:t>
      </w:r>
      <w:r w:rsidRPr="00394319">
        <w:rPr>
          <w:color w:val="000000" w:themeColor="text1"/>
        </w:rPr>
        <w:t>: 94.6% response rate + 100% academic crisis response demonstrates sustainable peer governance, not crisis-driven emergency response.</w:t>
      </w:r>
    </w:p>
    <w:p w14:paraId="6B166B1D" w14:textId="77777777" w:rsidR="00AC0030" w:rsidRPr="00394319" w:rsidRDefault="00000000" w:rsidP="00394319">
      <w:pPr>
        <w:pStyle w:val="Heading3"/>
        <w:spacing w:before="240" w:after="240"/>
        <w:rPr>
          <w:color w:val="000000" w:themeColor="text1"/>
        </w:rPr>
      </w:pPr>
      <w:r w:rsidRPr="00394319">
        <w:rPr>
          <w:color w:val="000000" w:themeColor="text1"/>
        </w:rPr>
        <w:t>0.4 Austerity, Precarity, and Institutional Gaps (300 words)</w:t>
      </w:r>
    </w:p>
    <w:p w14:paraId="56182D65" w14:textId="77777777" w:rsidR="00AC0030" w:rsidRPr="00394319" w:rsidRDefault="00000000" w:rsidP="00394319">
      <w:pPr>
        <w:spacing w:before="240" w:after="240"/>
        <w:rPr>
          <w:color w:val="000000" w:themeColor="text1"/>
        </w:rPr>
      </w:pPr>
      <w:r w:rsidRPr="00394319">
        <w:rPr>
          <w:b/>
          <w:color w:val="000000" w:themeColor="text1"/>
        </w:rPr>
        <w:t>Framing</w:t>
      </w:r>
      <w:r w:rsidRPr="00394319">
        <w:rPr>
          <w:color w:val="000000" w:themeColor="text1"/>
        </w:rPr>
        <w:t>: Chapter 2 examines how austerity conditions (pre-existing per Chapter 1 analysis) become LEGIBLE through computational patterns during and after March 2020.</w:t>
      </w:r>
    </w:p>
    <w:p w14:paraId="78927140" w14:textId="77777777" w:rsidR="00AC0030" w:rsidRPr="00394319" w:rsidRDefault="00000000" w:rsidP="00394319">
      <w:pPr>
        <w:pStyle w:val="ListBullet"/>
        <w:spacing w:before="240" w:after="240"/>
        <w:rPr>
          <w:color w:val="000000" w:themeColor="text1"/>
        </w:rPr>
      </w:pPr>
      <w:r w:rsidRPr="00394319">
        <w:rPr>
          <w:color w:val="000000" w:themeColor="text1"/>
        </w:rPr>
        <w:t>Boland (2017): CUNY appropriations declined 72% (2007-2017); 2017 inflection point (282% subreddit growth) suggests students seeking alternative knowledge sources before pandemic</w:t>
      </w:r>
    </w:p>
    <w:p w14:paraId="250FA43B" w14:textId="77777777" w:rsidR="00AC0030" w:rsidRPr="00394319" w:rsidRDefault="00000000" w:rsidP="00394319">
      <w:pPr>
        <w:pStyle w:val="ListBullet"/>
        <w:spacing w:before="240" w:after="240"/>
        <w:rPr>
          <w:color w:val="000000" w:themeColor="text1"/>
        </w:rPr>
      </w:pPr>
      <w:r w:rsidRPr="00394319">
        <w:rPr>
          <w:color w:val="000000" w:themeColor="text1"/>
        </w:rPr>
        <w:t>Crary (2013): "late capitalism colonizes sleep" → students seeking help midnight-5am when institutional support unavailable</w:t>
      </w:r>
    </w:p>
    <w:p w14:paraId="641C2833" w14:textId="77777777" w:rsidR="00AC0030" w:rsidRPr="00394319" w:rsidRDefault="00000000" w:rsidP="00394319">
      <w:pPr>
        <w:pStyle w:val="ListBullet"/>
        <w:spacing w:before="240" w:after="240"/>
        <w:rPr>
          <w:color w:val="000000" w:themeColor="text1"/>
        </w:rPr>
      </w:pPr>
      <w:r w:rsidRPr="00394319">
        <w:rPr>
          <w:b/>
          <w:color w:val="000000" w:themeColor="text1"/>
        </w:rPr>
        <w:t>Making institutional processes legible</w:t>
      </w:r>
      <w:r w:rsidRPr="00394319">
        <w:rPr>
          <w:color w:val="000000" w:themeColor="text1"/>
        </w:rPr>
        <w:t xml:space="preserve"> (Proposal language): students using Reddit to make invisible institutional failures visible to each other and to institutional observers</w:t>
      </w:r>
    </w:p>
    <w:p w14:paraId="273F1248" w14:textId="77777777" w:rsidR="00AC0030" w:rsidRPr="00394319" w:rsidRDefault="00AC0030" w:rsidP="00394319">
      <w:pPr>
        <w:spacing w:before="240" w:after="240"/>
        <w:rPr>
          <w:color w:val="000000" w:themeColor="text1"/>
        </w:rPr>
      </w:pPr>
    </w:p>
    <w:p w14:paraId="39AD2142" w14:textId="77777777" w:rsidR="00AC0030" w:rsidRPr="00394319" w:rsidRDefault="00000000" w:rsidP="00394319">
      <w:pPr>
        <w:pStyle w:val="Heading2"/>
        <w:spacing w:before="240"/>
        <w:rPr>
          <w:color w:val="000000" w:themeColor="text1"/>
        </w:rPr>
      </w:pPr>
      <w:r w:rsidRPr="00394319">
        <w:rPr>
          <w:color w:val="000000" w:themeColor="text1"/>
        </w:rPr>
        <w:t>Corpus Overview: Per-Subreddit Statistics</w:t>
      </w:r>
    </w:p>
    <w:p w14:paraId="41E1B74B" w14:textId="77777777" w:rsidR="00AC0030" w:rsidRPr="00394319" w:rsidRDefault="00000000" w:rsidP="00394319">
      <w:pPr>
        <w:pStyle w:val="Heading3"/>
        <w:spacing w:before="240" w:after="240"/>
        <w:rPr>
          <w:color w:val="000000" w:themeColor="text1"/>
        </w:rPr>
      </w:pPr>
      <w:r w:rsidRPr="00394319">
        <w:rPr>
          <w:color w:val="000000" w:themeColor="text1"/>
        </w:rPr>
        <w:t>CUNY Subreddits (Federated System)</w:t>
      </w:r>
    </w:p>
    <w:tbl>
      <w:tblPr>
        <w:tblStyle w:val="TableGrid"/>
        <w:tblW w:w="0" w:type="auto"/>
        <w:tblLook w:val="04A0" w:firstRow="1" w:lastRow="0" w:firstColumn="1" w:lastColumn="0" w:noHBand="0" w:noVBand="1"/>
      </w:tblPr>
      <w:tblGrid>
        <w:gridCol w:w="2136"/>
        <w:gridCol w:w="1484"/>
        <w:gridCol w:w="1331"/>
        <w:gridCol w:w="1204"/>
        <w:gridCol w:w="1157"/>
        <w:gridCol w:w="1110"/>
        <w:gridCol w:w="1154"/>
      </w:tblGrid>
      <w:tr w:rsidR="00AC0030" w:rsidRPr="00394319" w14:paraId="21DD40BD" w14:textId="77777777">
        <w:tc>
          <w:tcPr>
            <w:tcW w:w="1337" w:type="dxa"/>
          </w:tcPr>
          <w:p w14:paraId="0B419BAE" w14:textId="77777777" w:rsidR="00AC0030" w:rsidRPr="00394319" w:rsidRDefault="00000000" w:rsidP="00394319">
            <w:pPr>
              <w:spacing w:before="240" w:after="240"/>
              <w:rPr>
                <w:color w:val="000000" w:themeColor="text1"/>
              </w:rPr>
            </w:pPr>
            <w:r w:rsidRPr="00394319">
              <w:rPr>
                <w:b/>
                <w:color w:val="000000" w:themeColor="text1"/>
              </w:rPr>
              <w:t>Subreddit</w:t>
            </w:r>
          </w:p>
        </w:tc>
        <w:tc>
          <w:tcPr>
            <w:tcW w:w="1337" w:type="dxa"/>
          </w:tcPr>
          <w:p w14:paraId="6EFE171C" w14:textId="77777777" w:rsidR="00AC0030" w:rsidRPr="00394319" w:rsidRDefault="00000000" w:rsidP="00394319">
            <w:pPr>
              <w:spacing w:before="240" w:after="240"/>
              <w:rPr>
                <w:color w:val="000000" w:themeColor="text1"/>
              </w:rPr>
            </w:pPr>
            <w:r w:rsidRPr="00394319">
              <w:rPr>
                <w:b/>
                <w:color w:val="000000" w:themeColor="text1"/>
              </w:rPr>
              <w:t>Submissions</w:t>
            </w:r>
          </w:p>
        </w:tc>
        <w:tc>
          <w:tcPr>
            <w:tcW w:w="1337" w:type="dxa"/>
          </w:tcPr>
          <w:p w14:paraId="24C97027" w14:textId="77777777" w:rsidR="00AC0030" w:rsidRPr="00394319" w:rsidRDefault="00000000" w:rsidP="00394319">
            <w:pPr>
              <w:spacing w:before="240" w:after="240"/>
              <w:rPr>
                <w:color w:val="000000" w:themeColor="text1"/>
              </w:rPr>
            </w:pPr>
            <w:r w:rsidRPr="00394319">
              <w:rPr>
                <w:b/>
                <w:color w:val="000000" w:themeColor="text1"/>
              </w:rPr>
              <w:t>Comments</w:t>
            </w:r>
          </w:p>
        </w:tc>
        <w:tc>
          <w:tcPr>
            <w:tcW w:w="1337" w:type="dxa"/>
          </w:tcPr>
          <w:p w14:paraId="5EE0600F" w14:textId="77777777" w:rsidR="00AC0030" w:rsidRPr="00394319" w:rsidRDefault="00000000" w:rsidP="00394319">
            <w:pPr>
              <w:spacing w:before="240" w:after="240"/>
              <w:rPr>
                <w:color w:val="000000" w:themeColor="text1"/>
              </w:rPr>
            </w:pPr>
            <w:r w:rsidRPr="00394319">
              <w:rPr>
                <w:b/>
                <w:color w:val="000000" w:themeColor="text1"/>
              </w:rPr>
              <w:t>Total</w:t>
            </w:r>
          </w:p>
        </w:tc>
        <w:tc>
          <w:tcPr>
            <w:tcW w:w="1337" w:type="dxa"/>
          </w:tcPr>
          <w:p w14:paraId="60D1FBC2" w14:textId="77777777" w:rsidR="00AC0030" w:rsidRPr="00394319" w:rsidRDefault="00000000" w:rsidP="00394319">
            <w:pPr>
              <w:spacing w:before="240" w:after="240"/>
              <w:rPr>
                <w:color w:val="000000" w:themeColor="text1"/>
              </w:rPr>
            </w:pPr>
            <w:r w:rsidRPr="00394319">
              <w:rPr>
                <w:b/>
                <w:color w:val="000000" w:themeColor="text1"/>
              </w:rPr>
              <w:t>Users</w:t>
            </w:r>
          </w:p>
        </w:tc>
        <w:tc>
          <w:tcPr>
            <w:tcW w:w="1337" w:type="dxa"/>
          </w:tcPr>
          <w:p w14:paraId="72B43949" w14:textId="77777777" w:rsidR="00AC0030" w:rsidRPr="00394319" w:rsidRDefault="00000000" w:rsidP="00394319">
            <w:pPr>
              <w:spacing w:before="240" w:after="240"/>
              <w:rPr>
                <w:color w:val="000000" w:themeColor="text1"/>
              </w:rPr>
            </w:pPr>
            <w:r w:rsidRPr="00394319">
              <w:rPr>
                <w:b/>
                <w:color w:val="000000" w:themeColor="text1"/>
              </w:rPr>
              <w:t>DB Size</w:t>
            </w:r>
          </w:p>
        </w:tc>
        <w:tc>
          <w:tcPr>
            <w:tcW w:w="1337" w:type="dxa"/>
          </w:tcPr>
          <w:p w14:paraId="0706905F" w14:textId="77777777" w:rsidR="00AC0030" w:rsidRPr="00394319" w:rsidRDefault="00000000" w:rsidP="00394319">
            <w:pPr>
              <w:spacing w:before="240" w:after="240"/>
              <w:rPr>
                <w:color w:val="000000" w:themeColor="text1"/>
              </w:rPr>
            </w:pPr>
            <w:r w:rsidRPr="00394319">
              <w:rPr>
                <w:b/>
                <w:color w:val="000000" w:themeColor="text1"/>
              </w:rPr>
              <w:t>Date Range</w:t>
            </w:r>
          </w:p>
        </w:tc>
      </w:tr>
      <w:tr w:rsidR="00AC0030" w:rsidRPr="00394319" w14:paraId="3DC37484" w14:textId="77777777">
        <w:tc>
          <w:tcPr>
            <w:tcW w:w="1337" w:type="dxa"/>
          </w:tcPr>
          <w:p w14:paraId="40095D4A" w14:textId="77777777" w:rsidR="00AC0030" w:rsidRPr="00394319" w:rsidRDefault="00000000" w:rsidP="00394319">
            <w:pPr>
              <w:spacing w:before="240" w:after="240"/>
              <w:rPr>
                <w:color w:val="000000" w:themeColor="text1"/>
              </w:rPr>
            </w:pPr>
            <w:r w:rsidRPr="00394319">
              <w:rPr>
                <w:color w:val="000000" w:themeColor="text1"/>
              </w:rPr>
              <w:t>r/CUNY (hub)</w:t>
            </w:r>
          </w:p>
        </w:tc>
        <w:tc>
          <w:tcPr>
            <w:tcW w:w="1337" w:type="dxa"/>
          </w:tcPr>
          <w:p w14:paraId="424CB66D" w14:textId="77777777" w:rsidR="00AC0030" w:rsidRPr="00394319" w:rsidRDefault="00000000" w:rsidP="00394319">
            <w:pPr>
              <w:spacing w:before="240" w:after="240"/>
              <w:rPr>
                <w:color w:val="000000" w:themeColor="text1"/>
              </w:rPr>
            </w:pPr>
            <w:r w:rsidRPr="00394319">
              <w:rPr>
                <w:color w:val="000000" w:themeColor="text1"/>
              </w:rPr>
              <w:t>16,735</w:t>
            </w:r>
          </w:p>
        </w:tc>
        <w:tc>
          <w:tcPr>
            <w:tcW w:w="1337" w:type="dxa"/>
          </w:tcPr>
          <w:p w14:paraId="13FF4592" w14:textId="77777777" w:rsidR="00AC0030" w:rsidRPr="00394319" w:rsidRDefault="00000000" w:rsidP="00394319">
            <w:pPr>
              <w:spacing w:before="240" w:after="240"/>
              <w:rPr>
                <w:color w:val="000000" w:themeColor="text1"/>
              </w:rPr>
            </w:pPr>
            <w:r w:rsidRPr="00394319">
              <w:rPr>
                <w:color w:val="000000" w:themeColor="text1"/>
              </w:rPr>
              <w:t>75,699</w:t>
            </w:r>
          </w:p>
        </w:tc>
        <w:tc>
          <w:tcPr>
            <w:tcW w:w="1337" w:type="dxa"/>
          </w:tcPr>
          <w:p w14:paraId="431CC0F0" w14:textId="77777777" w:rsidR="00AC0030" w:rsidRPr="00394319" w:rsidRDefault="00000000" w:rsidP="00394319">
            <w:pPr>
              <w:spacing w:before="240" w:after="240"/>
              <w:rPr>
                <w:color w:val="000000" w:themeColor="text1"/>
              </w:rPr>
            </w:pPr>
            <w:r w:rsidRPr="00394319">
              <w:rPr>
                <w:color w:val="000000" w:themeColor="text1"/>
              </w:rPr>
              <w:t>92,434</w:t>
            </w:r>
          </w:p>
        </w:tc>
        <w:tc>
          <w:tcPr>
            <w:tcW w:w="1337" w:type="dxa"/>
          </w:tcPr>
          <w:p w14:paraId="41229B4B" w14:textId="77777777" w:rsidR="00AC0030" w:rsidRPr="00394319" w:rsidRDefault="00000000" w:rsidP="00394319">
            <w:pPr>
              <w:spacing w:before="240" w:after="240"/>
              <w:rPr>
                <w:color w:val="000000" w:themeColor="text1"/>
              </w:rPr>
            </w:pPr>
            <w:r w:rsidRPr="00394319">
              <w:rPr>
                <w:color w:val="000000" w:themeColor="text1"/>
              </w:rPr>
              <w:t>5,472</w:t>
            </w:r>
          </w:p>
        </w:tc>
        <w:tc>
          <w:tcPr>
            <w:tcW w:w="1337" w:type="dxa"/>
          </w:tcPr>
          <w:p w14:paraId="67AC597F" w14:textId="77777777" w:rsidR="00AC0030" w:rsidRPr="00394319" w:rsidRDefault="00000000" w:rsidP="00394319">
            <w:pPr>
              <w:spacing w:before="240" w:after="240"/>
              <w:rPr>
                <w:color w:val="000000" w:themeColor="text1"/>
              </w:rPr>
            </w:pPr>
            <w:r w:rsidRPr="00394319">
              <w:rPr>
                <w:color w:val="000000" w:themeColor="text1"/>
              </w:rPr>
              <w:t>91.5 MB</w:t>
            </w:r>
          </w:p>
        </w:tc>
        <w:tc>
          <w:tcPr>
            <w:tcW w:w="1337" w:type="dxa"/>
          </w:tcPr>
          <w:p w14:paraId="59F24164" w14:textId="77777777" w:rsidR="00AC0030" w:rsidRPr="00394319" w:rsidRDefault="00000000" w:rsidP="00394319">
            <w:pPr>
              <w:spacing w:before="240" w:after="240"/>
              <w:rPr>
                <w:color w:val="000000" w:themeColor="text1"/>
              </w:rPr>
            </w:pPr>
            <w:r w:rsidRPr="00394319">
              <w:rPr>
                <w:color w:val="000000" w:themeColor="text1"/>
              </w:rPr>
              <w:t>2005-2025</w:t>
            </w:r>
          </w:p>
        </w:tc>
      </w:tr>
      <w:tr w:rsidR="00AC0030" w:rsidRPr="00394319" w14:paraId="249DA2D5" w14:textId="77777777">
        <w:tc>
          <w:tcPr>
            <w:tcW w:w="1337" w:type="dxa"/>
          </w:tcPr>
          <w:p w14:paraId="0E59C7F8" w14:textId="77777777" w:rsidR="00AC0030" w:rsidRPr="00394319" w:rsidRDefault="00000000" w:rsidP="00394319">
            <w:pPr>
              <w:spacing w:before="240" w:after="240"/>
              <w:rPr>
                <w:color w:val="000000" w:themeColor="text1"/>
              </w:rPr>
            </w:pPr>
            <w:r w:rsidRPr="00394319">
              <w:rPr>
                <w:color w:val="000000" w:themeColor="text1"/>
              </w:rPr>
              <w:lastRenderedPageBreak/>
              <w:t>r/Baruch</w:t>
            </w:r>
          </w:p>
        </w:tc>
        <w:tc>
          <w:tcPr>
            <w:tcW w:w="1337" w:type="dxa"/>
          </w:tcPr>
          <w:p w14:paraId="25592AAB" w14:textId="77777777" w:rsidR="00AC0030" w:rsidRPr="00394319" w:rsidRDefault="00000000" w:rsidP="00394319">
            <w:pPr>
              <w:spacing w:before="240" w:after="240"/>
              <w:rPr>
                <w:color w:val="000000" w:themeColor="text1"/>
              </w:rPr>
            </w:pPr>
            <w:r w:rsidRPr="00394319">
              <w:rPr>
                <w:color w:val="000000" w:themeColor="text1"/>
              </w:rPr>
              <w:t>19,081</w:t>
            </w:r>
          </w:p>
        </w:tc>
        <w:tc>
          <w:tcPr>
            <w:tcW w:w="1337" w:type="dxa"/>
          </w:tcPr>
          <w:p w14:paraId="68C6B716" w14:textId="77777777" w:rsidR="00AC0030" w:rsidRPr="00394319" w:rsidRDefault="00000000" w:rsidP="00394319">
            <w:pPr>
              <w:spacing w:before="240" w:after="240"/>
              <w:rPr>
                <w:color w:val="000000" w:themeColor="text1"/>
              </w:rPr>
            </w:pPr>
            <w:r w:rsidRPr="00394319">
              <w:rPr>
                <w:color w:val="000000" w:themeColor="text1"/>
              </w:rPr>
              <w:t>54,519</w:t>
            </w:r>
          </w:p>
        </w:tc>
        <w:tc>
          <w:tcPr>
            <w:tcW w:w="1337" w:type="dxa"/>
          </w:tcPr>
          <w:p w14:paraId="2A6AC672" w14:textId="77777777" w:rsidR="00AC0030" w:rsidRPr="00394319" w:rsidRDefault="00000000" w:rsidP="00394319">
            <w:pPr>
              <w:spacing w:before="240" w:after="240"/>
              <w:rPr>
                <w:color w:val="000000" w:themeColor="text1"/>
              </w:rPr>
            </w:pPr>
            <w:r w:rsidRPr="00394319">
              <w:rPr>
                <w:color w:val="000000" w:themeColor="text1"/>
              </w:rPr>
              <w:t>73,600</w:t>
            </w:r>
          </w:p>
        </w:tc>
        <w:tc>
          <w:tcPr>
            <w:tcW w:w="1337" w:type="dxa"/>
          </w:tcPr>
          <w:p w14:paraId="5D4BDC21" w14:textId="77777777" w:rsidR="00AC0030" w:rsidRPr="00394319" w:rsidRDefault="00000000" w:rsidP="00394319">
            <w:pPr>
              <w:spacing w:before="240" w:after="240"/>
              <w:rPr>
                <w:color w:val="000000" w:themeColor="text1"/>
              </w:rPr>
            </w:pPr>
            <w:r w:rsidRPr="00394319">
              <w:rPr>
                <w:color w:val="000000" w:themeColor="text1"/>
              </w:rPr>
              <w:t>6,765</w:t>
            </w:r>
          </w:p>
        </w:tc>
        <w:tc>
          <w:tcPr>
            <w:tcW w:w="1337" w:type="dxa"/>
          </w:tcPr>
          <w:p w14:paraId="4248BA3A" w14:textId="77777777" w:rsidR="00AC0030" w:rsidRPr="00394319" w:rsidRDefault="00000000" w:rsidP="00394319">
            <w:pPr>
              <w:spacing w:before="240" w:after="240"/>
              <w:rPr>
                <w:color w:val="000000" w:themeColor="text1"/>
              </w:rPr>
            </w:pPr>
            <w:r w:rsidRPr="00394319">
              <w:rPr>
                <w:color w:val="000000" w:themeColor="text1"/>
              </w:rPr>
              <w:t>141.1 MB</w:t>
            </w:r>
          </w:p>
        </w:tc>
        <w:tc>
          <w:tcPr>
            <w:tcW w:w="1337" w:type="dxa"/>
          </w:tcPr>
          <w:p w14:paraId="7B1D0D8C" w14:textId="77777777" w:rsidR="00AC0030" w:rsidRPr="00394319" w:rsidRDefault="00000000" w:rsidP="00394319">
            <w:pPr>
              <w:spacing w:before="240" w:after="240"/>
              <w:rPr>
                <w:color w:val="000000" w:themeColor="text1"/>
              </w:rPr>
            </w:pPr>
            <w:r w:rsidRPr="00394319">
              <w:rPr>
                <w:color w:val="000000" w:themeColor="text1"/>
              </w:rPr>
              <w:t>2005-2025</w:t>
            </w:r>
          </w:p>
        </w:tc>
      </w:tr>
      <w:tr w:rsidR="00AC0030" w:rsidRPr="00394319" w14:paraId="764FC55F" w14:textId="77777777">
        <w:tc>
          <w:tcPr>
            <w:tcW w:w="1337" w:type="dxa"/>
          </w:tcPr>
          <w:p w14:paraId="4E7C794E" w14:textId="77777777" w:rsidR="00AC0030" w:rsidRPr="00394319" w:rsidRDefault="00000000" w:rsidP="00394319">
            <w:pPr>
              <w:spacing w:before="240" w:after="240"/>
              <w:rPr>
                <w:color w:val="000000" w:themeColor="text1"/>
              </w:rPr>
            </w:pPr>
            <w:r w:rsidRPr="00394319">
              <w:rPr>
                <w:color w:val="000000" w:themeColor="text1"/>
              </w:rPr>
              <w:t>r/HunterCollege</w:t>
            </w:r>
          </w:p>
        </w:tc>
        <w:tc>
          <w:tcPr>
            <w:tcW w:w="1337" w:type="dxa"/>
          </w:tcPr>
          <w:p w14:paraId="18467A75" w14:textId="77777777" w:rsidR="00AC0030" w:rsidRPr="00394319" w:rsidRDefault="00000000" w:rsidP="00394319">
            <w:pPr>
              <w:spacing w:before="240" w:after="240"/>
              <w:rPr>
                <w:color w:val="000000" w:themeColor="text1"/>
              </w:rPr>
            </w:pPr>
            <w:r w:rsidRPr="00394319">
              <w:rPr>
                <w:color w:val="000000" w:themeColor="text1"/>
              </w:rPr>
              <w:t>5,576</w:t>
            </w:r>
          </w:p>
        </w:tc>
        <w:tc>
          <w:tcPr>
            <w:tcW w:w="1337" w:type="dxa"/>
          </w:tcPr>
          <w:p w14:paraId="62D49B2A" w14:textId="77777777" w:rsidR="00AC0030" w:rsidRPr="00394319" w:rsidRDefault="00000000" w:rsidP="00394319">
            <w:pPr>
              <w:spacing w:before="240" w:after="240"/>
              <w:rPr>
                <w:color w:val="000000" w:themeColor="text1"/>
              </w:rPr>
            </w:pPr>
            <w:r w:rsidRPr="00394319">
              <w:rPr>
                <w:color w:val="000000" w:themeColor="text1"/>
              </w:rPr>
              <w:t>21,771</w:t>
            </w:r>
          </w:p>
        </w:tc>
        <w:tc>
          <w:tcPr>
            <w:tcW w:w="1337" w:type="dxa"/>
          </w:tcPr>
          <w:p w14:paraId="11519119" w14:textId="77777777" w:rsidR="00AC0030" w:rsidRPr="00394319" w:rsidRDefault="00000000" w:rsidP="00394319">
            <w:pPr>
              <w:spacing w:before="240" w:after="240"/>
              <w:rPr>
                <w:color w:val="000000" w:themeColor="text1"/>
              </w:rPr>
            </w:pPr>
            <w:r w:rsidRPr="00394319">
              <w:rPr>
                <w:color w:val="000000" w:themeColor="text1"/>
              </w:rPr>
              <w:t>27,347</w:t>
            </w:r>
          </w:p>
        </w:tc>
        <w:tc>
          <w:tcPr>
            <w:tcW w:w="1337" w:type="dxa"/>
          </w:tcPr>
          <w:p w14:paraId="013822B5" w14:textId="77777777" w:rsidR="00AC0030" w:rsidRPr="00394319" w:rsidRDefault="00000000" w:rsidP="00394319">
            <w:pPr>
              <w:spacing w:before="240" w:after="240"/>
              <w:rPr>
                <w:color w:val="000000" w:themeColor="text1"/>
              </w:rPr>
            </w:pPr>
            <w:r w:rsidRPr="00394319">
              <w:rPr>
                <w:color w:val="000000" w:themeColor="text1"/>
              </w:rPr>
              <w:t>3,074</w:t>
            </w:r>
          </w:p>
        </w:tc>
        <w:tc>
          <w:tcPr>
            <w:tcW w:w="1337" w:type="dxa"/>
          </w:tcPr>
          <w:p w14:paraId="61983D30" w14:textId="77777777" w:rsidR="00AC0030" w:rsidRPr="00394319" w:rsidRDefault="00000000" w:rsidP="00394319">
            <w:pPr>
              <w:spacing w:before="240" w:after="240"/>
              <w:rPr>
                <w:color w:val="000000" w:themeColor="text1"/>
              </w:rPr>
            </w:pPr>
            <w:r w:rsidRPr="00394319">
              <w:rPr>
                <w:color w:val="000000" w:themeColor="text1"/>
              </w:rPr>
              <w:t>15.8 MB</w:t>
            </w:r>
          </w:p>
        </w:tc>
        <w:tc>
          <w:tcPr>
            <w:tcW w:w="1337" w:type="dxa"/>
          </w:tcPr>
          <w:p w14:paraId="28704690" w14:textId="77777777" w:rsidR="00AC0030" w:rsidRPr="00394319" w:rsidRDefault="00000000" w:rsidP="00394319">
            <w:pPr>
              <w:spacing w:before="240" w:after="240"/>
              <w:rPr>
                <w:color w:val="000000" w:themeColor="text1"/>
              </w:rPr>
            </w:pPr>
            <w:r w:rsidRPr="00394319">
              <w:rPr>
                <w:color w:val="000000" w:themeColor="text1"/>
              </w:rPr>
              <w:t>2011-2025</w:t>
            </w:r>
          </w:p>
        </w:tc>
      </w:tr>
      <w:tr w:rsidR="00AC0030" w:rsidRPr="00394319" w14:paraId="54A98164" w14:textId="77777777">
        <w:tc>
          <w:tcPr>
            <w:tcW w:w="1337" w:type="dxa"/>
          </w:tcPr>
          <w:p w14:paraId="6D53BD27" w14:textId="77777777" w:rsidR="00AC0030" w:rsidRPr="00394319" w:rsidRDefault="00000000" w:rsidP="00394319">
            <w:pPr>
              <w:spacing w:before="240" w:after="240"/>
              <w:rPr>
                <w:color w:val="000000" w:themeColor="text1"/>
              </w:rPr>
            </w:pPr>
            <w:r w:rsidRPr="00394319">
              <w:rPr>
                <w:color w:val="000000" w:themeColor="text1"/>
              </w:rPr>
              <w:t>r/QueensCollege</w:t>
            </w:r>
          </w:p>
        </w:tc>
        <w:tc>
          <w:tcPr>
            <w:tcW w:w="1337" w:type="dxa"/>
          </w:tcPr>
          <w:p w14:paraId="408C73BC" w14:textId="77777777" w:rsidR="00AC0030" w:rsidRPr="00394319" w:rsidRDefault="00000000" w:rsidP="00394319">
            <w:pPr>
              <w:spacing w:before="240" w:after="240"/>
              <w:rPr>
                <w:color w:val="000000" w:themeColor="text1"/>
              </w:rPr>
            </w:pPr>
            <w:r w:rsidRPr="00394319">
              <w:rPr>
                <w:color w:val="000000" w:themeColor="text1"/>
              </w:rPr>
              <w:t>6,483</w:t>
            </w:r>
          </w:p>
        </w:tc>
        <w:tc>
          <w:tcPr>
            <w:tcW w:w="1337" w:type="dxa"/>
          </w:tcPr>
          <w:p w14:paraId="6740C2CB" w14:textId="77777777" w:rsidR="00AC0030" w:rsidRPr="00394319" w:rsidRDefault="00000000" w:rsidP="00394319">
            <w:pPr>
              <w:spacing w:before="240" w:after="240"/>
              <w:rPr>
                <w:color w:val="000000" w:themeColor="text1"/>
              </w:rPr>
            </w:pPr>
            <w:r w:rsidRPr="00394319">
              <w:rPr>
                <w:color w:val="000000" w:themeColor="text1"/>
              </w:rPr>
              <w:t>22,717</w:t>
            </w:r>
          </w:p>
        </w:tc>
        <w:tc>
          <w:tcPr>
            <w:tcW w:w="1337" w:type="dxa"/>
          </w:tcPr>
          <w:p w14:paraId="3A7DDB3C" w14:textId="77777777" w:rsidR="00AC0030" w:rsidRPr="00394319" w:rsidRDefault="00000000" w:rsidP="00394319">
            <w:pPr>
              <w:spacing w:before="240" w:after="240"/>
              <w:rPr>
                <w:color w:val="000000" w:themeColor="text1"/>
              </w:rPr>
            </w:pPr>
            <w:r w:rsidRPr="00394319">
              <w:rPr>
                <w:color w:val="000000" w:themeColor="text1"/>
              </w:rPr>
              <w:t>29,200</w:t>
            </w:r>
          </w:p>
        </w:tc>
        <w:tc>
          <w:tcPr>
            <w:tcW w:w="1337" w:type="dxa"/>
          </w:tcPr>
          <w:p w14:paraId="09505F72" w14:textId="77777777" w:rsidR="00AC0030" w:rsidRPr="00394319" w:rsidRDefault="00000000" w:rsidP="00394319">
            <w:pPr>
              <w:spacing w:before="240" w:after="240"/>
              <w:rPr>
                <w:color w:val="000000" w:themeColor="text1"/>
              </w:rPr>
            </w:pPr>
            <w:r w:rsidRPr="00394319">
              <w:rPr>
                <w:color w:val="000000" w:themeColor="text1"/>
              </w:rPr>
              <w:t>2,758</w:t>
            </w:r>
          </w:p>
        </w:tc>
        <w:tc>
          <w:tcPr>
            <w:tcW w:w="1337" w:type="dxa"/>
          </w:tcPr>
          <w:p w14:paraId="6B6A594D" w14:textId="77777777" w:rsidR="00AC0030" w:rsidRPr="00394319" w:rsidRDefault="00000000" w:rsidP="00394319">
            <w:pPr>
              <w:spacing w:before="240" w:after="240"/>
              <w:rPr>
                <w:color w:val="000000" w:themeColor="text1"/>
              </w:rPr>
            </w:pPr>
            <w:r w:rsidRPr="00394319">
              <w:rPr>
                <w:color w:val="000000" w:themeColor="text1"/>
              </w:rPr>
              <w:t>19.6 MB</w:t>
            </w:r>
          </w:p>
        </w:tc>
        <w:tc>
          <w:tcPr>
            <w:tcW w:w="1337" w:type="dxa"/>
          </w:tcPr>
          <w:p w14:paraId="69F0C459" w14:textId="77777777" w:rsidR="00AC0030" w:rsidRPr="00394319" w:rsidRDefault="00000000" w:rsidP="00394319">
            <w:pPr>
              <w:spacing w:before="240" w:after="240"/>
              <w:rPr>
                <w:color w:val="000000" w:themeColor="text1"/>
              </w:rPr>
            </w:pPr>
            <w:r w:rsidRPr="00394319">
              <w:rPr>
                <w:color w:val="000000" w:themeColor="text1"/>
              </w:rPr>
              <w:t>2011-2025</w:t>
            </w:r>
          </w:p>
        </w:tc>
      </w:tr>
      <w:tr w:rsidR="00AC0030" w:rsidRPr="00394319" w14:paraId="61364973" w14:textId="77777777">
        <w:tc>
          <w:tcPr>
            <w:tcW w:w="1337" w:type="dxa"/>
          </w:tcPr>
          <w:p w14:paraId="05D5CB39" w14:textId="77777777" w:rsidR="00AC0030" w:rsidRPr="00394319" w:rsidRDefault="00000000" w:rsidP="00394319">
            <w:pPr>
              <w:spacing w:before="240" w:after="240"/>
              <w:rPr>
                <w:color w:val="000000" w:themeColor="text1"/>
              </w:rPr>
            </w:pPr>
            <w:r w:rsidRPr="00394319">
              <w:rPr>
                <w:color w:val="000000" w:themeColor="text1"/>
              </w:rPr>
              <w:t>r/CCNY</w:t>
            </w:r>
          </w:p>
        </w:tc>
        <w:tc>
          <w:tcPr>
            <w:tcW w:w="1337" w:type="dxa"/>
          </w:tcPr>
          <w:p w14:paraId="75E200C7" w14:textId="77777777" w:rsidR="00AC0030" w:rsidRPr="00394319" w:rsidRDefault="00000000" w:rsidP="00394319">
            <w:pPr>
              <w:spacing w:before="240" w:after="240"/>
              <w:rPr>
                <w:color w:val="000000" w:themeColor="text1"/>
              </w:rPr>
            </w:pPr>
            <w:r w:rsidRPr="00394319">
              <w:rPr>
                <w:color w:val="000000" w:themeColor="text1"/>
              </w:rPr>
              <w:t>2,199</w:t>
            </w:r>
          </w:p>
        </w:tc>
        <w:tc>
          <w:tcPr>
            <w:tcW w:w="1337" w:type="dxa"/>
          </w:tcPr>
          <w:p w14:paraId="7A44BF89" w14:textId="77777777" w:rsidR="00AC0030" w:rsidRPr="00394319" w:rsidRDefault="00000000" w:rsidP="00394319">
            <w:pPr>
              <w:spacing w:before="240" w:after="240"/>
              <w:rPr>
                <w:color w:val="000000" w:themeColor="text1"/>
              </w:rPr>
            </w:pPr>
            <w:r w:rsidRPr="00394319">
              <w:rPr>
                <w:color w:val="000000" w:themeColor="text1"/>
              </w:rPr>
              <w:t>8,106</w:t>
            </w:r>
          </w:p>
        </w:tc>
        <w:tc>
          <w:tcPr>
            <w:tcW w:w="1337" w:type="dxa"/>
          </w:tcPr>
          <w:p w14:paraId="3A74E487" w14:textId="77777777" w:rsidR="00AC0030" w:rsidRPr="00394319" w:rsidRDefault="00000000" w:rsidP="00394319">
            <w:pPr>
              <w:spacing w:before="240" w:after="240"/>
              <w:rPr>
                <w:color w:val="000000" w:themeColor="text1"/>
              </w:rPr>
            </w:pPr>
            <w:r w:rsidRPr="00394319">
              <w:rPr>
                <w:color w:val="000000" w:themeColor="text1"/>
              </w:rPr>
              <w:t>10,305</w:t>
            </w:r>
          </w:p>
        </w:tc>
        <w:tc>
          <w:tcPr>
            <w:tcW w:w="1337" w:type="dxa"/>
          </w:tcPr>
          <w:p w14:paraId="316FEF54" w14:textId="77777777" w:rsidR="00AC0030" w:rsidRPr="00394319" w:rsidRDefault="00000000" w:rsidP="00394319">
            <w:pPr>
              <w:spacing w:before="240" w:after="240"/>
              <w:rPr>
                <w:color w:val="000000" w:themeColor="text1"/>
              </w:rPr>
            </w:pPr>
            <w:r w:rsidRPr="00394319">
              <w:rPr>
                <w:color w:val="000000" w:themeColor="text1"/>
              </w:rPr>
              <w:t>1,484</w:t>
            </w:r>
          </w:p>
        </w:tc>
        <w:tc>
          <w:tcPr>
            <w:tcW w:w="1337" w:type="dxa"/>
          </w:tcPr>
          <w:p w14:paraId="2E3D2CA7" w14:textId="77777777" w:rsidR="00AC0030" w:rsidRPr="00394319" w:rsidRDefault="00000000" w:rsidP="00394319">
            <w:pPr>
              <w:spacing w:before="240" w:after="240"/>
              <w:rPr>
                <w:color w:val="000000" w:themeColor="text1"/>
              </w:rPr>
            </w:pPr>
            <w:r w:rsidRPr="00394319">
              <w:rPr>
                <w:color w:val="000000" w:themeColor="text1"/>
              </w:rPr>
              <w:t>6.2 MB</w:t>
            </w:r>
          </w:p>
        </w:tc>
        <w:tc>
          <w:tcPr>
            <w:tcW w:w="1337" w:type="dxa"/>
          </w:tcPr>
          <w:p w14:paraId="7BE6D2EA" w14:textId="77777777" w:rsidR="00AC0030" w:rsidRPr="00394319" w:rsidRDefault="00000000" w:rsidP="00394319">
            <w:pPr>
              <w:spacing w:before="240" w:after="240"/>
              <w:rPr>
                <w:color w:val="000000" w:themeColor="text1"/>
              </w:rPr>
            </w:pPr>
            <w:r w:rsidRPr="00394319">
              <w:rPr>
                <w:color w:val="000000" w:themeColor="text1"/>
              </w:rPr>
              <w:t>2011-2025</w:t>
            </w:r>
          </w:p>
        </w:tc>
      </w:tr>
      <w:tr w:rsidR="00AC0030" w:rsidRPr="00394319" w14:paraId="1FF4F34D" w14:textId="77777777">
        <w:tc>
          <w:tcPr>
            <w:tcW w:w="1337" w:type="dxa"/>
          </w:tcPr>
          <w:p w14:paraId="7AACB6F0" w14:textId="77777777" w:rsidR="00AC0030" w:rsidRPr="00394319" w:rsidRDefault="00000000" w:rsidP="00394319">
            <w:pPr>
              <w:spacing w:before="240" w:after="240"/>
              <w:rPr>
                <w:color w:val="000000" w:themeColor="text1"/>
              </w:rPr>
            </w:pPr>
            <w:r w:rsidRPr="00394319">
              <w:rPr>
                <w:color w:val="000000" w:themeColor="text1"/>
              </w:rPr>
              <w:t>r/BrooklynCollege</w:t>
            </w:r>
          </w:p>
        </w:tc>
        <w:tc>
          <w:tcPr>
            <w:tcW w:w="1337" w:type="dxa"/>
          </w:tcPr>
          <w:p w14:paraId="4EF3002F" w14:textId="77777777" w:rsidR="00AC0030" w:rsidRPr="00394319" w:rsidRDefault="00000000" w:rsidP="00394319">
            <w:pPr>
              <w:spacing w:before="240" w:after="240"/>
              <w:rPr>
                <w:color w:val="000000" w:themeColor="text1"/>
              </w:rPr>
            </w:pPr>
            <w:r w:rsidRPr="00394319">
              <w:rPr>
                <w:color w:val="000000" w:themeColor="text1"/>
              </w:rPr>
              <w:t>477</w:t>
            </w:r>
          </w:p>
        </w:tc>
        <w:tc>
          <w:tcPr>
            <w:tcW w:w="1337" w:type="dxa"/>
          </w:tcPr>
          <w:p w14:paraId="5B5AF399" w14:textId="77777777" w:rsidR="00AC0030" w:rsidRPr="00394319" w:rsidRDefault="00000000" w:rsidP="00394319">
            <w:pPr>
              <w:spacing w:before="240" w:after="240"/>
              <w:rPr>
                <w:color w:val="000000" w:themeColor="text1"/>
              </w:rPr>
            </w:pPr>
            <w:r w:rsidRPr="00394319">
              <w:rPr>
                <w:color w:val="000000" w:themeColor="text1"/>
              </w:rPr>
              <w:t>822</w:t>
            </w:r>
          </w:p>
        </w:tc>
        <w:tc>
          <w:tcPr>
            <w:tcW w:w="1337" w:type="dxa"/>
          </w:tcPr>
          <w:p w14:paraId="4B401D55" w14:textId="77777777" w:rsidR="00AC0030" w:rsidRPr="00394319" w:rsidRDefault="00000000" w:rsidP="00394319">
            <w:pPr>
              <w:spacing w:before="240" w:after="240"/>
              <w:rPr>
                <w:color w:val="000000" w:themeColor="text1"/>
              </w:rPr>
            </w:pPr>
            <w:r w:rsidRPr="00394319">
              <w:rPr>
                <w:color w:val="000000" w:themeColor="text1"/>
              </w:rPr>
              <w:t>1,299</w:t>
            </w:r>
          </w:p>
        </w:tc>
        <w:tc>
          <w:tcPr>
            <w:tcW w:w="1337" w:type="dxa"/>
          </w:tcPr>
          <w:p w14:paraId="75B21D2B" w14:textId="77777777" w:rsidR="00AC0030" w:rsidRPr="00394319" w:rsidRDefault="00000000" w:rsidP="00394319">
            <w:pPr>
              <w:spacing w:before="240" w:after="240"/>
              <w:rPr>
                <w:color w:val="000000" w:themeColor="text1"/>
              </w:rPr>
            </w:pPr>
            <w:r w:rsidRPr="00394319">
              <w:rPr>
                <w:color w:val="000000" w:themeColor="text1"/>
              </w:rPr>
              <w:t>447</w:t>
            </w:r>
          </w:p>
        </w:tc>
        <w:tc>
          <w:tcPr>
            <w:tcW w:w="1337" w:type="dxa"/>
          </w:tcPr>
          <w:p w14:paraId="4D15EBEA" w14:textId="77777777" w:rsidR="00AC0030" w:rsidRPr="00394319" w:rsidRDefault="00000000" w:rsidP="00394319">
            <w:pPr>
              <w:spacing w:before="240" w:after="240"/>
              <w:rPr>
                <w:color w:val="000000" w:themeColor="text1"/>
              </w:rPr>
            </w:pPr>
            <w:r w:rsidRPr="00394319">
              <w:rPr>
                <w:color w:val="000000" w:themeColor="text1"/>
              </w:rPr>
              <w:t>1.1 MB</w:t>
            </w:r>
          </w:p>
        </w:tc>
        <w:tc>
          <w:tcPr>
            <w:tcW w:w="1337" w:type="dxa"/>
          </w:tcPr>
          <w:p w14:paraId="5D083C0F" w14:textId="77777777" w:rsidR="00AC0030" w:rsidRPr="00394319" w:rsidRDefault="00000000" w:rsidP="00394319">
            <w:pPr>
              <w:spacing w:before="240" w:after="240"/>
              <w:rPr>
                <w:color w:val="000000" w:themeColor="text1"/>
              </w:rPr>
            </w:pPr>
            <w:r w:rsidRPr="00394319">
              <w:rPr>
                <w:color w:val="000000" w:themeColor="text1"/>
              </w:rPr>
              <w:t>2011-2025</w:t>
            </w:r>
          </w:p>
        </w:tc>
      </w:tr>
      <w:tr w:rsidR="00AC0030" w:rsidRPr="00394319" w14:paraId="211B4429" w14:textId="77777777">
        <w:tc>
          <w:tcPr>
            <w:tcW w:w="1337" w:type="dxa"/>
          </w:tcPr>
          <w:p w14:paraId="1326A160" w14:textId="77777777" w:rsidR="00AC0030" w:rsidRPr="00394319" w:rsidRDefault="00000000" w:rsidP="00394319">
            <w:pPr>
              <w:spacing w:before="240" w:after="240"/>
              <w:rPr>
                <w:color w:val="000000" w:themeColor="text1"/>
              </w:rPr>
            </w:pPr>
            <w:r w:rsidRPr="00394319">
              <w:rPr>
                <w:color w:val="000000" w:themeColor="text1"/>
              </w:rPr>
              <w:t>r/JohnJay</w:t>
            </w:r>
          </w:p>
        </w:tc>
        <w:tc>
          <w:tcPr>
            <w:tcW w:w="1337" w:type="dxa"/>
          </w:tcPr>
          <w:p w14:paraId="4C098F87" w14:textId="77777777" w:rsidR="00AC0030" w:rsidRPr="00394319" w:rsidRDefault="00000000" w:rsidP="00394319">
            <w:pPr>
              <w:spacing w:before="240" w:after="240"/>
              <w:rPr>
                <w:color w:val="000000" w:themeColor="text1"/>
              </w:rPr>
            </w:pPr>
            <w:r w:rsidRPr="00394319">
              <w:rPr>
                <w:color w:val="000000" w:themeColor="text1"/>
              </w:rPr>
              <w:t>65</w:t>
            </w:r>
          </w:p>
        </w:tc>
        <w:tc>
          <w:tcPr>
            <w:tcW w:w="1337" w:type="dxa"/>
          </w:tcPr>
          <w:p w14:paraId="25D41BF7" w14:textId="77777777" w:rsidR="00AC0030" w:rsidRPr="00394319" w:rsidRDefault="00000000" w:rsidP="00394319">
            <w:pPr>
              <w:spacing w:before="240" w:after="240"/>
              <w:rPr>
                <w:color w:val="000000" w:themeColor="text1"/>
              </w:rPr>
            </w:pPr>
            <w:r w:rsidRPr="00394319">
              <w:rPr>
                <w:color w:val="000000" w:themeColor="text1"/>
              </w:rPr>
              <w:t>172</w:t>
            </w:r>
          </w:p>
        </w:tc>
        <w:tc>
          <w:tcPr>
            <w:tcW w:w="1337" w:type="dxa"/>
          </w:tcPr>
          <w:p w14:paraId="5541981D" w14:textId="77777777" w:rsidR="00AC0030" w:rsidRPr="00394319" w:rsidRDefault="00000000" w:rsidP="00394319">
            <w:pPr>
              <w:spacing w:before="240" w:after="240"/>
              <w:rPr>
                <w:color w:val="000000" w:themeColor="text1"/>
              </w:rPr>
            </w:pPr>
            <w:r w:rsidRPr="00394319">
              <w:rPr>
                <w:color w:val="000000" w:themeColor="text1"/>
              </w:rPr>
              <w:t>237</w:t>
            </w:r>
          </w:p>
        </w:tc>
        <w:tc>
          <w:tcPr>
            <w:tcW w:w="1337" w:type="dxa"/>
          </w:tcPr>
          <w:p w14:paraId="50757204" w14:textId="77777777" w:rsidR="00AC0030" w:rsidRPr="00394319" w:rsidRDefault="00000000" w:rsidP="00394319">
            <w:pPr>
              <w:spacing w:before="240" w:after="240"/>
              <w:rPr>
                <w:color w:val="000000" w:themeColor="text1"/>
              </w:rPr>
            </w:pPr>
            <w:r w:rsidRPr="00394319">
              <w:rPr>
                <w:color w:val="000000" w:themeColor="text1"/>
              </w:rPr>
              <w:t>99</w:t>
            </w:r>
          </w:p>
        </w:tc>
        <w:tc>
          <w:tcPr>
            <w:tcW w:w="1337" w:type="dxa"/>
          </w:tcPr>
          <w:p w14:paraId="44A3E95B" w14:textId="77777777" w:rsidR="00AC0030" w:rsidRPr="00394319" w:rsidRDefault="00000000" w:rsidP="00394319">
            <w:pPr>
              <w:spacing w:before="240" w:after="240"/>
              <w:rPr>
                <w:color w:val="000000" w:themeColor="text1"/>
              </w:rPr>
            </w:pPr>
            <w:r w:rsidRPr="00394319">
              <w:rPr>
                <w:color w:val="000000" w:themeColor="text1"/>
              </w:rPr>
              <w:t>0.2 MB</w:t>
            </w:r>
          </w:p>
        </w:tc>
        <w:tc>
          <w:tcPr>
            <w:tcW w:w="1337" w:type="dxa"/>
          </w:tcPr>
          <w:p w14:paraId="5F3C2318" w14:textId="77777777" w:rsidR="00AC0030" w:rsidRPr="00394319" w:rsidRDefault="00000000" w:rsidP="00394319">
            <w:pPr>
              <w:spacing w:before="240" w:after="240"/>
              <w:rPr>
                <w:color w:val="000000" w:themeColor="text1"/>
              </w:rPr>
            </w:pPr>
            <w:r w:rsidRPr="00394319">
              <w:rPr>
                <w:color w:val="000000" w:themeColor="text1"/>
              </w:rPr>
              <w:t>2015-2021</w:t>
            </w:r>
          </w:p>
        </w:tc>
      </w:tr>
      <w:tr w:rsidR="00AC0030" w:rsidRPr="00394319" w14:paraId="37BA3997" w14:textId="77777777">
        <w:tc>
          <w:tcPr>
            <w:tcW w:w="1337" w:type="dxa"/>
          </w:tcPr>
          <w:p w14:paraId="2E1296B6" w14:textId="77777777" w:rsidR="00AC0030" w:rsidRPr="00394319" w:rsidRDefault="00000000" w:rsidP="00394319">
            <w:pPr>
              <w:spacing w:before="240" w:after="240"/>
              <w:rPr>
                <w:color w:val="000000" w:themeColor="text1"/>
              </w:rPr>
            </w:pPr>
            <w:r w:rsidRPr="00394319">
              <w:rPr>
                <w:color w:val="000000" w:themeColor="text1"/>
              </w:rPr>
              <w:t>r/CUNYuncensored</w:t>
            </w:r>
          </w:p>
        </w:tc>
        <w:tc>
          <w:tcPr>
            <w:tcW w:w="1337" w:type="dxa"/>
          </w:tcPr>
          <w:p w14:paraId="1A2C9857" w14:textId="77777777" w:rsidR="00AC0030" w:rsidRPr="00394319" w:rsidRDefault="00000000" w:rsidP="00394319">
            <w:pPr>
              <w:spacing w:before="240" w:after="240"/>
              <w:rPr>
                <w:color w:val="000000" w:themeColor="text1"/>
              </w:rPr>
            </w:pPr>
            <w:r w:rsidRPr="00394319">
              <w:rPr>
                <w:color w:val="000000" w:themeColor="text1"/>
              </w:rPr>
              <w:t>59</w:t>
            </w:r>
          </w:p>
        </w:tc>
        <w:tc>
          <w:tcPr>
            <w:tcW w:w="1337" w:type="dxa"/>
          </w:tcPr>
          <w:p w14:paraId="3BDCFB60" w14:textId="77777777" w:rsidR="00AC0030" w:rsidRPr="00394319" w:rsidRDefault="00000000" w:rsidP="00394319">
            <w:pPr>
              <w:spacing w:before="240" w:after="240"/>
              <w:rPr>
                <w:color w:val="000000" w:themeColor="text1"/>
              </w:rPr>
            </w:pPr>
            <w:r w:rsidRPr="00394319">
              <w:rPr>
                <w:color w:val="000000" w:themeColor="text1"/>
              </w:rPr>
              <w:t>89</w:t>
            </w:r>
          </w:p>
        </w:tc>
        <w:tc>
          <w:tcPr>
            <w:tcW w:w="1337" w:type="dxa"/>
          </w:tcPr>
          <w:p w14:paraId="27A46D70" w14:textId="77777777" w:rsidR="00AC0030" w:rsidRPr="00394319" w:rsidRDefault="00000000" w:rsidP="00394319">
            <w:pPr>
              <w:spacing w:before="240" w:after="240"/>
              <w:rPr>
                <w:color w:val="000000" w:themeColor="text1"/>
              </w:rPr>
            </w:pPr>
            <w:r w:rsidRPr="00394319">
              <w:rPr>
                <w:color w:val="000000" w:themeColor="text1"/>
              </w:rPr>
              <w:t>148</w:t>
            </w:r>
          </w:p>
        </w:tc>
        <w:tc>
          <w:tcPr>
            <w:tcW w:w="1337" w:type="dxa"/>
          </w:tcPr>
          <w:p w14:paraId="6A073A2D" w14:textId="77777777" w:rsidR="00AC0030" w:rsidRPr="00394319" w:rsidRDefault="00000000" w:rsidP="00394319">
            <w:pPr>
              <w:spacing w:before="240" w:after="240"/>
              <w:rPr>
                <w:color w:val="000000" w:themeColor="text1"/>
              </w:rPr>
            </w:pPr>
            <w:r w:rsidRPr="00394319">
              <w:rPr>
                <w:color w:val="000000" w:themeColor="text1"/>
              </w:rPr>
              <w:t>79</w:t>
            </w:r>
          </w:p>
        </w:tc>
        <w:tc>
          <w:tcPr>
            <w:tcW w:w="1337" w:type="dxa"/>
          </w:tcPr>
          <w:p w14:paraId="324FBE0B" w14:textId="77777777" w:rsidR="00AC0030" w:rsidRPr="00394319" w:rsidRDefault="00000000" w:rsidP="00394319">
            <w:pPr>
              <w:spacing w:before="240" w:after="240"/>
              <w:rPr>
                <w:color w:val="000000" w:themeColor="text1"/>
              </w:rPr>
            </w:pPr>
            <w:r w:rsidRPr="00394319">
              <w:rPr>
                <w:color w:val="000000" w:themeColor="text1"/>
              </w:rPr>
              <w:t>0.3 MB</w:t>
            </w:r>
          </w:p>
        </w:tc>
        <w:tc>
          <w:tcPr>
            <w:tcW w:w="1337" w:type="dxa"/>
          </w:tcPr>
          <w:p w14:paraId="383A82D7" w14:textId="77777777" w:rsidR="00AC0030" w:rsidRPr="00394319" w:rsidRDefault="00000000" w:rsidP="00394319">
            <w:pPr>
              <w:spacing w:before="240" w:after="240"/>
              <w:rPr>
                <w:color w:val="000000" w:themeColor="text1"/>
              </w:rPr>
            </w:pPr>
            <w:r w:rsidRPr="00394319">
              <w:rPr>
                <w:color w:val="000000" w:themeColor="text1"/>
              </w:rPr>
              <w:t>2020-2025</w:t>
            </w:r>
          </w:p>
        </w:tc>
      </w:tr>
      <w:tr w:rsidR="00AC0030" w:rsidRPr="00394319" w14:paraId="1523A286" w14:textId="77777777">
        <w:tc>
          <w:tcPr>
            <w:tcW w:w="1337" w:type="dxa"/>
          </w:tcPr>
          <w:p w14:paraId="7E401444" w14:textId="77777777" w:rsidR="00AC0030" w:rsidRPr="00394319" w:rsidRDefault="00000000" w:rsidP="00394319">
            <w:pPr>
              <w:spacing w:before="240" w:after="240"/>
              <w:rPr>
                <w:color w:val="000000" w:themeColor="text1"/>
              </w:rPr>
            </w:pPr>
            <w:r w:rsidRPr="00394319">
              <w:rPr>
                <w:b/>
                <w:color w:val="000000" w:themeColor="text1"/>
              </w:rPr>
              <w:t>CUNY Total</w:t>
            </w:r>
          </w:p>
        </w:tc>
        <w:tc>
          <w:tcPr>
            <w:tcW w:w="1337" w:type="dxa"/>
          </w:tcPr>
          <w:p w14:paraId="7B5680AA" w14:textId="77777777" w:rsidR="00AC0030" w:rsidRPr="00394319" w:rsidRDefault="00000000" w:rsidP="00394319">
            <w:pPr>
              <w:spacing w:before="240" w:after="240"/>
              <w:rPr>
                <w:color w:val="000000" w:themeColor="text1"/>
              </w:rPr>
            </w:pPr>
            <w:r w:rsidRPr="00394319">
              <w:rPr>
                <w:b/>
                <w:color w:val="000000" w:themeColor="text1"/>
              </w:rPr>
              <w:t>50,675</w:t>
            </w:r>
          </w:p>
        </w:tc>
        <w:tc>
          <w:tcPr>
            <w:tcW w:w="1337" w:type="dxa"/>
          </w:tcPr>
          <w:p w14:paraId="409305A6" w14:textId="77777777" w:rsidR="00AC0030" w:rsidRPr="00394319" w:rsidRDefault="00000000" w:rsidP="00394319">
            <w:pPr>
              <w:spacing w:before="240" w:after="240"/>
              <w:rPr>
                <w:color w:val="000000" w:themeColor="text1"/>
              </w:rPr>
            </w:pPr>
            <w:r w:rsidRPr="00394319">
              <w:rPr>
                <w:b/>
                <w:color w:val="000000" w:themeColor="text1"/>
              </w:rPr>
              <w:t>183,895</w:t>
            </w:r>
          </w:p>
        </w:tc>
        <w:tc>
          <w:tcPr>
            <w:tcW w:w="1337" w:type="dxa"/>
          </w:tcPr>
          <w:p w14:paraId="634C8FF0" w14:textId="77777777" w:rsidR="00AC0030" w:rsidRPr="00394319" w:rsidRDefault="00000000" w:rsidP="00394319">
            <w:pPr>
              <w:spacing w:before="240" w:after="240"/>
              <w:rPr>
                <w:color w:val="000000" w:themeColor="text1"/>
              </w:rPr>
            </w:pPr>
            <w:r w:rsidRPr="00394319">
              <w:rPr>
                <w:b/>
                <w:color w:val="000000" w:themeColor="text1"/>
              </w:rPr>
              <w:t>234,570</w:t>
            </w:r>
          </w:p>
        </w:tc>
        <w:tc>
          <w:tcPr>
            <w:tcW w:w="1337" w:type="dxa"/>
          </w:tcPr>
          <w:p w14:paraId="0B3AD3D7" w14:textId="77777777" w:rsidR="00AC0030" w:rsidRPr="00394319" w:rsidRDefault="00000000" w:rsidP="00394319">
            <w:pPr>
              <w:spacing w:before="240" w:after="240"/>
              <w:rPr>
                <w:color w:val="000000" w:themeColor="text1"/>
              </w:rPr>
            </w:pPr>
            <w:r w:rsidRPr="00394319">
              <w:rPr>
                <w:b/>
                <w:color w:val="000000" w:themeColor="text1"/>
              </w:rPr>
              <w:t>22,067</w:t>
            </w:r>
          </w:p>
        </w:tc>
        <w:tc>
          <w:tcPr>
            <w:tcW w:w="1337" w:type="dxa"/>
          </w:tcPr>
          <w:p w14:paraId="6ADD96ED" w14:textId="77777777" w:rsidR="00AC0030" w:rsidRPr="00394319" w:rsidRDefault="00000000" w:rsidP="00394319">
            <w:pPr>
              <w:spacing w:before="240" w:after="240"/>
              <w:rPr>
                <w:color w:val="000000" w:themeColor="text1"/>
              </w:rPr>
            </w:pPr>
            <w:r w:rsidRPr="00394319">
              <w:rPr>
                <w:b/>
                <w:color w:val="000000" w:themeColor="text1"/>
              </w:rPr>
              <w:t>356.2 MB</w:t>
            </w:r>
          </w:p>
        </w:tc>
        <w:tc>
          <w:tcPr>
            <w:tcW w:w="1337" w:type="dxa"/>
          </w:tcPr>
          <w:p w14:paraId="51F3E84D" w14:textId="77777777" w:rsidR="00AC0030" w:rsidRPr="00394319" w:rsidRDefault="00AC0030" w:rsidP="00394319">
            <w:pPr>
              <w:spacing w:before="240" w:after="240"/>
              <w:rPr>
                <w:color w:val="000000" w:themeColor="text1"/>
              </w:rPr>
            </w:pPr>
          </w:p>
        </w:tc>
      </w:tr>
    </w:tbl>
    <w:p w14:paraId="131EAC46" w14:textId="77777777" w:rsidR="00AC0030" w:rsidRPr="00394319" w:rsidRDefault="00000000" w:rsidP="00394319">
      <w:pPr>
        <w:pStyle w:val="Heading3"/>
        <w:spacing w:before="240" w:after="240"/>
        <w:rPr>
          <w:color w:val="000000" w:themeColor="text1"/>
        </w:rPr>
      </w:pPr>
      <w:r w:rsidRPr="00394319">
        <w:rPr>
          <w:color w:val="000000" w:themeColor="text1"/>
        </w:rPr>
        <w:t>Comparative Institutions (Centralized Systems)</w:t>
      </w:r>
    </w:p>
    <w:tbl>
      <w:tblPr>
        <w:tblStyle w:val="TableGrid"/>
        <w:tblW w:w="0" w:type="auto"/>
        <w:tblLook w:val="04A0" w:firstRow="1" w:lastRow="0" w:firstColumn="1" w:lastColumn="0" w:noHBand="0" w:noVBand="1"/>
      </w:tblPr>
      <w:tblGrid>
        <w:gridCol w:w="1564"/>
        <w:gridCol w:w="1484"/>
        <w:gridCol w:w="1336"/>
        <w:gridCol w:w="1308"/>
        <w:gridCol w:w="1298"/>
        <w:gridCol w:w="1288"/>
        <w:gridCol w:w="1298"/>
      </w:tblGrid>
      <w:tr w:rsidR="00AC0030" w:rsidRPr="00394319" w14:paraId="5E05AE5C" w14:textId="77777777">
        <w:tc>
          <w:tcPr>
            <w:tcW w:w="1337" w:type="dxa"/>
          </w:tcPr>
          <w:p w14:paraId="1AC3B8BF" w14:textId="77777777" w:rsidR="00AC0030" w:rsidRPr="00394319" w:rsidRDefault="00000000" w:rsidP="00394319">
            <w:pPr>
              <w:spacing w:before="240" w:after="240"/>
              <w:rPr>
                <w:color w:val="000000" w:themeColor="text1"/>
              </w:rPr>
            </w:pPr>
            <w:r w:rsidRPr="00394319">
              <w:rPr>
                <w:b/>
                <w:color w:val="000000" w:themeColor="text1"/>
              </w:rPr>
              <w:t>Subreddit</w:t>
            </w:r>
          </w:p>
        </w:tc>
        <w:tc>
          <w:tcPr>
            <w:tcW w:w="1337" w:type="dxa"/>
          </w:tcPr>
          <w:p w14:paraId="61933D85" w14:textId="77777777" w:rsidR="00AC0030" w:rsidRPr="00394319" w:rsidRDefault="00000000" w:rsidP="00394319">
            <w:pPr>
              <w:spacing w:before="240" w:after="240"/>
              <w:rPr>
                <w:color w:val="000000" w:themeColor="text1"/>
              </w:rPr>
            </w:pPr>
            <w:r w:rsidRPr="00394319">
              <w:rPr>
                <w:b/>
                <w:color w:val="000000" w:themeColor="text1"/>
              </w:rPr>
              <w:t>Submissions</w:t>
            </w:r>
          </w:p>
        </w:tc>
        <w:tc>
          <w:tcPr>
            <w:tcW w:w="1337" w:type="dxa"/>
          </w:tcPr>
          <w:p w14:paraId="68ABF1C1" w14:textId="77777777" w:rsidR="00AC0030" w:rsidRPr="00394319" w:rsidRDefault="00000000" w:rsidP="00394319">
            <w:pPr>
              <w:spacing w:before="240" w:after="240"/>
              <w:rPr>
                <w:color w:val="000000" w:themeColor="text1"/>
              </w:rPr>
            </w:pPr>
            <w:r w:rsidRPr="00394319">
              <w:rPr>
                <w:b/>
                <w:color w:val="000000" w:themeColor="text1"/>
              </w:rPr>
              <w:t>Comments</w:t>
            </w:r>
          </w:p>
        </w:tc>
        <w:tc>
          <w:tcPr>
            <w:tcW w:w="1337" w:type="dxa"/>
          </w:tcPr>
          <w:p w14:paraId="27665C2C" w14:textId="77777777" w:rsidR="00AC0030" w:rsidRPr="00394319" w:rsidRDefault="00000000" w:rsidP="00394319">
            <w:pPr>
              <w:spacing w:before="240" w:after="240"/>
              <w:rPr>
                <w:color w:val="000000" w:themeColor="text1"/>
              </w:rPr>
            </w:pPr>
            <w:r w:rsidRPr="00394319">
              <w:rPr>
                <w:b/>
                <w:color w:val="000000" w:themeColor="text1"/>
              </w:rPr>
              <w:t>Total</w:t>
            </w:r>
          </w:p>
        </w:tc>
        <w:tc>
          <w:tcPr>
            <w:tcW w:w="1337" w:type="dxa"/>
          </w:tcPr>
          <w:p w14:paraId="1CEABC68" w14:textId="77777777" w:rsidR="00AC0030" w:rsidRPr="00394319" w:rsidRDefault="00000000" w:rsidP="00394319">
            <w:pPr>
              <w:spacing w:before="240" w:after="240"/>
              <w:rPr>
                <w:color w:val="000000" w:themeColor="text1"/>
              </w:rPr>
            </w:pPr>
            <w:r w:rsidRPr="00394319">
              <w:rPr>
                <w:b/>
                <w:color w:val="000000" w:themeColor="text1"/>
              </w:rPr>
              <w:t>Users</w:t>
            </w:r>
          </w:p>
        </w:tc>
        <w:tc>
          <w:tcPr>
            <w:tcW w:w="1337" w:type="dxa"/>
          </w:tcPr>
          <w:p w14:paraId="744AB300" w14:textId="77777777" w:rsidR="00AC0030" w:rsidRPr="00394319" w:rsidRDefault="00000000" w:rsidP="00394319">
            <w:pPr>
              <w:spacing w:before="240" w:after="240"/>
              <w:rPr>
                <w:color w:val="000000" w:themeColor="text1"/>
              </w:rPr>
            </w:pPr>
            <w:r w:rsidRPr="00394319">
              <w:rPr>
                <w:b/>
                <w:color w:val="000000" w:themeColor="text1"/>
              </w:rPr>
              <w:t>DB Size</w:t>
            </w:r>
          </w:p>
        </w:tc>
        <w:tc>
          <w:tcPr>
            <w:tcW w:w="1337" w:type="dxa"/>
          </w:tcPr>
          <w:p w14:paraId="70C2034E" w14:textId="77777777" w:rsidR="00AC0030" w:rsidRPr="00394319" w:rsidRDefault="00000000" w:rsidP="00394319">
            <w:pPr>
              <w:spacing w:before="240" w:after="240"/>
              <w:rPr>
                <w:color w:val="000000" w:themeColor="text1"/>
              </w:rPr>
            </w:pPr>
            <w:r w:rsidRPr="00394319">
              <w:rPr>
                <w:b/>
                <w:color w:val="000000" w:themeColor="text1"/>
              </w:rPr>
              <w:t>Date Range</w:t>
            </w:r>
          </w:p>
        </w:tc>
      </w:tr>
      <w:tr w:rsidR="00AC0030" w:rsidRPr="00394319" w14:paraId="5625C324" w14:textId="77777777">
        <w:tc>
          <w:tcPr>
            <w:tcW w:w="1337" w:type="dxa"/>
          </w:tcPr>
          <w:p w14:paraId="1AFEF656" w14:textId="77777777" w:rsidR="00AC0030" w:rsidRPr="00394319" w:rsidRDefault="00000000" w:rsidP="00394319">
            <w:pPr>
              <w:spacing w:before="240" w:after="240"/>
              <w:rPr>
                <w:color w:val="000000" w:themeColor="text1"/>
              </w:rPr>
            </w:pPr>
            <w:r w:rsidRPr="00394319">
              <w:rPr>
                <w:color w:val="000000" w:themeColor="text1"/>
              </w:rPr>
              <w:t>r/NYU</w:t>
            </w:r>
          </w:p>
        </w:tc>
        <w:tc>
          <w:tcPr>
            <w:tcW w:w="1337" w:type="dxa"/>
          </w:tcPr>
          <w:p w14:paraId="423CFED5" w14:textId="77777777" w:rsidR="00AC0030" w:rsidRPr="00394319" w:rsidRDefault="00000000" w:rsidP="00394319">
            <w:pPr>
              <w:spacing w:before="240" w:after="240"/>
              <w:rPr>
                <w:color w:val="000000" w:themeColor="text1"/>
              </w:rPr>
            </w:pPr>
            <w:r w:rsidRPr="00394319">
              <w:rPr>
                <w:color w:val="000000" w:themeColor="text1"/>
              </w:rPr>
              <w:t>18,254</w:t>
            </w:r>
          </w:p>
        </w:tc>
        <w:tc>
          <w:tcPr>
            <w:tcW w:w="1337" w:type="dxa"/>
          </w:tcPr>
          <w:p w14:paraId="3909170F" w14:textId="77777777" w:rsidR="00AC0030" w:rsidRPr="00394319" w:rsidRDefault="00000000" w:rsidP="00394319">
            <w:pPr>
              <w:spacing w:before="240" w:after="240"/>
              <w:rPr>
                <w:color w:val="000000" w:themeColor="text1"/>
              </w:rPr>
            </w:pPr>
            <w:r w:rsidRPr="00394319">
              <w:rPr>
                <w:color w:val="000000" w:themeColor="text1"/>
              </w:rPr>
              <w:t>36,499</w:t>
            </w:r>
          </w:p>
        </w:tc>
        <w:tc>
          <w:tcPr>
            <w:tcW w:w="1337" w:type="dxa"/>
          </w:tcPr>
          <w:p w14:paraId="2CC66095" w14:textId="77777777" w:rsidR="00AC0030" w:rsidRPr="00394319" w:rsidRDefault="00000000" w:rsidP="00394319">
            <w:pPr>
              <w:spacing w:before="240" w:after="240"/>
              <w:rPr>
                <w:color w:val="000000" w:themeColor="text1"/>
              </w:rPr>
            </w:pPr>
            <w:r w:rsidRPr="00394319">
              <w:rPr>
                <w:color w:val="000000" w:themeColor="text1"/>
              </w:rPr>
              <w:t>54,753</w:t>
            </w:r>
          </w:p>
        </w:tc>
        <w:tc>
          <w:tcPr>
            <w:tcW w:w="1337" w:type="dxa"/>
          </w:tcPr>
          <w:p w14:paraId="51740E91" w14:textId="77777777" w:rsidR="00AC0030" w:rsidRPr="00394319" w:rsidRDefault="00000000" w:rsidP="00394319">
            <w:pPr>
              <w:spacing w:before="240" w:after="240"/>
              <w:rPr>
                <w:color w:val="000000" w:themeColor="text1"/>
              </w:rPr>
            </w:pPr>
            <w:r w:rsidRPr="00394319">
              <w:rPr>
                <w:color w:val="000000" w:themeColor="text1"/>
              </w:rPr>
              <w:t>19,391</w:t>
            </w:r>
          </w:p>
        </w:tc>
        <w:tc>
          <w:tcPr>
            <w:tcW w:w="1337" w:type="dxa"/>
          </w:tcPr>
          <w:p w14:paraId="6C5FB3BB" w14:textId="77777777" w:rsidR="00AC0030" w:rsidRPr="00394319" w:rsidRDefault="00000000" w:rsidP="00394319">
            <w:pPr>
              <w:spacing w:before="240" w:after="240"/>
              <w:rPr>
                <w:color w:val="000000" w:themeColor="text1"/>
              </w:rPr>
            </w:pPr>
            <w:r w:rsidRPr="00394319">
              <w:rPr>
                <w:color w:val="000000" w:themeColor="text1"/>
              </w:rPr>
              <w:t>78.2 MB</w:t>
            </w:r>
          </w:p>
        </w:tc>
        <w:tc>
          <w:tcPr>
            <w:tcW w:w="1337" w:type="dxa"/>
          </w:tcPr>
          <w:p w14:paraId="2E7EEBB8" w14:textId="77777777" w:rsidR="00AC0030" w:rsidRPr="00394319" w:rsidRDefault="00000000" w:rsidP="00394319">
            <w:pPr>
              <w:spacing w:before="240" w:after="240"/>
              <w:rPr>
                <w:color w:val="000000" w:themeColor="text1"/>
              </w:rPr>
            </w:pPr>
            <w:r w:rsidRPr="00394319">
              <w:rPr>
                <w:color w:val="000000" w:themeColor="text1"/>
              </w:rPr>
              <w:t>2010-2025</w:t>
            </w:r>
          </w:p>
        </w:tc>
      </w:tr>
      <w:tr w:rsidR="00AC0030" w:rsidRPr="00394319" w14:paraId="084CE0B5" w14:textId="77777777">
        <w:tc>
          <w:tcPr>
            <w:tcW w:w="1337" w:type="dxa"/>
          </w:tcPr>
          <w:p w14:paraId="01BC18FE" w14:textId="77777777" w:rsidR="00AC0030" w:rsidRPr="00394319" w:rsidRDefault="00000000" w:rsidP="00394319">
            <w:pPr>
              <w:spacing w:before="240" w:after="240"/>
              <w:rPr>
                <w:color w:val="000000" w:themeColor="text1"/>
              </w:rPr>
            </w:pPr>
            <w:r w:rsidRPr="00394319">
              <w:rPr>
                <w:color w:val="000000" w:themeColor="text1"/>
              </w:rPr>
              <w:t>r/Columbia</w:t>
            </w:r>
          </w:p>
        </w:tc>
        <w:tc>
          <w:tcPr>
            <w:tcW w:w="1337" w:type="dxa"/>
          </w:tcPr>
          <w:p w14:paraId="281784BE" w14:textId="77777777" w:rsidR="00AC0030" w:rsidRPr="00394319" w:rsidRDefault="00000000" w:rsidP="00394319">
            <w:pPr>
              <w:spacing w:before="240" w:after="240"/>
              <w:rPr>
                <w:color w:val="000000" w:themeColor="text1"/>
              </w:rPr>
            </w:pPr>
            <w:r w:rsidRPr="00394319">
              <w:rPr>
                <w:color w:val="000000" w:themeColor="text1"/>
              </w:rPr>
              <w:t>10,921</w:t>
            </w:r>
          </w:p>
        </w:tc>
        <w:tc>
          <w:tcPr>
            <w:tcW w:w="1337" w:type="dxa"/>
          </w:tcPr>
          <w:p w14:paraId="294C36E8" w14:textId="77777777" w:rsidR="00AC0030" w:rsidRPr="00394319" w:rsidRDefault="00000000" w:rsidP="00394319">
            <w:pPr>
              <w:spacing w:before="240" w:after="240"/>
              <w:rPr>
                <w:color w:val="000000" w:themeColor="text1"/>
              </w:rPr>
            </w:pPr>
            <w:r w:rsidRPr="00394319">
              <w:rPr>
                <w:color w:val="000000" w:themeColor="text1"/>
              </w:rPr>
              <w:t>86,876</w:t>
            </w:r>
          </w:p>
        </w:tc>
        <w:tc>
          <w:tcPr>
            <w:tcW w:w="1337" w:type="dxa"/>
          </w:tcPr>
          <w:p w14:paraId="6BE33081" w14:textId="77777777" w:rsidR="00AC0030" w:rsidRPr="00394319" w:rsidRDefault="00000000" w:rsidP="00394319">
            <w:pPr>
              <w:spacing w:before="240" w:after="240"/>
              <w:rPr>
                <w:color w:val="000000" w:themeColor="text1"/>
              </w:rPr>
            </w:pPr>
            <w:r w:rsidRPr="00394319">
              <w:rPr>
                <w:color w:val="000000" w:themeColor="text1"/>
              </w:rPr>
              <w:t>97,797</w:t>
            </w:r>
          </w:p>
        </w:tc>
        <w:tc>
          <w:tcPr>
            <w:tcW w:w="1337" w:type="dxa"/>
          </w:tcPr>
          <w:p w14:paraId="05C8B6FC" w14:textId="77777777" w:rsidR="00AC0030" w:rsidRPr="00394319" w:rsidRDefault="00000000" w:rsidP="00394319">
            <w:pPr>
              <w:spacing w:before="240" w:after="240"/>
              <w:rPr>
                <w:color w:val="000000" w:themeColor="text1"/>
              </w:rPr>
            </w:pPr>
            <w:r w:rsidRPr="00394319">
              <w:rPr>
                <w:color w:val="000000" w:themeColor="text1"/>
              </w:rPr>
              <w:t>9,769</w:t>
            </w:r>
          </w:p>
        </w:tc>
        <w:tc>
          <w:tcPr>
            <w:tcW w:w="1337" w:type="dxa"/>
          </w:tcPr>
          <w:p w14:paraId="0020873D" w14:textId="77777777" w:rsidR="00AC0030" w:rsidRPr="00394319" w:rsidRDefault="00000000" w:rsidP="00394319">
            <w:pPr>
              <w:spacing w:before="240" w:after="240"/>
              <w:rPr>
                <w:color w:val="000000" w:themeColor="text1"/>
              </w:rPr>
            </w:pPr>
            <w:r w:rsidRPr="00394319">
              <w:rPr>
                <w:color w:val="000000" w:themeColor="text1"/>
              </w:rPr>
              <w:t>51.3 MB</w:t>
            </w:r>
          </w:p>
        </w:tc>
        <w:tc>
          <w:tcPr>
            <w:tcW w:w="1337" w:type="dxa"/>
          </w:tcPr>
          <w:p w14:paraId="7AF0F0A5" w14:textId="77777777" w:rsidR="00AC0030" w:rsidRPr="00394319" w:rsidRDefault="00000000" w:rsidP="00394319">
            <w:pPr>
              <w:spacing w:before="240" w:after="240"/>
              <w:rPr>
                <w:color w:val="000000" w:themeColor="text1"/>
              </w:rPr>
            </w:pPr>
            <w:r w:rsidRPr="00394319">
              <w:rPr>
                <w:color w:val="000000" w:themeColor="text1"/>
              </w:rPr>
              <w:t>2011-2025</w:t>
            </w:r>
          </w:p>
        </w:tc>
      </w:tr>
      <w:tr w:rsidR="00AC0030" w:rsidRPr="00394319" w14:paraId="70CF277A" w14:textId="77777777">
        <w:tc>
          <w:tcPr>
            <w:tcW w:w="1337" w:type="dxa"/>
          </w:tcPr>
          <w:p w14:paraId="08553DB9" w14:textId="77777777" w:rsidR="00AC0030" w:rsidRPr="00394319" w:rsidRDefault="00000000" w:rsidP="00394319">
            <w:pPr>
              <w:spacing w:before="240" w:after="240"/>
              <w:rPr>
                <w:color w:val="000000" w:themeColor="text1"/>
              </w:rPr>
            </w:pPr>
            <w:r w:rsidRPr="00394319">
              <w:rPr>
                <w:b/>
                <w:color w:val="000000" w:themeColor="text1"/>
              </w:rPr>
              <w:t>Comparative Total</w:t>
            </w:r>
          </w:p>
        </w:tc>
        <w:tc>
          <w:tcPr>
            <w:tcW w:w="1337" w:type="dxa"/>
          </w:tcPr>
          <w:p w14:paraId="492D9E00" w14:textId="77777777" w:rsidR="00AC0030" w:rsidRPr="00394319" w:rsidRDefault="00000000" w:rsidP="00394319">
            <w:pPr>
              <w:spacing w:before="240" w:after="240"/>
              <w:rPr>
                <w:color w:val="000000" w:themeColor="text1"/>
              </w:rPr>
            </w:pPr>
            <w:r w:rsidRPr="00394319">
              <w:rPr>
                <w:b/>
                <w:color w:val="000000" w:themeColor="text1"/>
              </w:rPr>
              <w:t>29,175</w:t>
            </w:r>
          </w:p>
        </w:tc>
        <w:tc>
          <w:tcPr>
            <w:tcW w:w="1337" w:type="dxa"/>
          </w:tcPr>
          <w:p w14:paraId="76133DE3" w14:textId="77777777" w:rsidR="00AC0030" w:rsidRPr="00394319" w:rsidRDefault="00000000" w:rsidP="00394319">
            <w:pPr>
              <w:spacing w:before="240" w:after="240"/>
              <w:rPr>
                <w:color w:val="000000" w:themeColor="text1"/>
              </w:rPr>
            </w:pPr>
            <w:r w:rsidRPr="00394319">
              <w:rPr>
                <w:b/>
                <w:color w:val="000000" w:themeColor="text1"/>
              </w:rPr>
              <w:t>123,375</w:t>
            </w:r>
          </w:p>
        </w:tc>
        <w:tc>
          <w:tcPr>
            <w:tcW w:w="1337" w:type="dxa"/>
          </w:tcPr>
          <w:p w14:paraId="5B3A3023" w14:textId="77777777" w:rsidR="00AC0030" w:rsidRPr="00394319" w:rsidRDefault="00000000" w:rsidP="00394319">
            <w:pPr>
              <w:spacing w:before="240" w:after="240"/>
              <w:rPr>
                <w:color w:val="000000" w:themeColor="text1"/>
              </w:rPr>
            </w:pPr>
            <w:r w:rsidRPr="00394319">
              <w:rPr>
                <w:b/>
                <w:color w:val="000000" w:themeColor="text1"/>
              </w:rPr>
              <w:t>152,550</w:t>
            </w:r>
          </w:p>
        </w:tc>
        <w:tc>
          <w:tcPr>
            <w:tcW w:w="1337" w:type="dxa"/>
          </w:tcPr>
          <w:p w14:paraId="6255A686" w14:textId="77777777" w:rsidR="00AC0030" w:rsidRPr="00394319" w:rsidRDefault="00000000" w:rsidP="00394319">
            <w:pPr>
              <w:spacing w:before="240" w:after="240"/>
              <w:rPr>
                <w:color w:val="000000" w:themeColor="text1"/>
              </w:rPr>
            </w:pPr>
            <w:r w:rsidRPr="00394319">
              <w:rPr>
                <w:b/>
                <w:color w:val="000000" w:themeColor="text1"/>
              </w:rPr>
              <w:t>29,160</w:t>
            </w:r>
          </w:p>
        </w:tc>
        <w:tc>
          <w:tcPr>
            <w:tcW w:w="1337" w:type="dxa"/>
          </w:tcPr>
          <w:p w14:paraId="0AE24D88" w14:textId="77777777" w:rsidR="00AC0030" w:rsidRPr="00394319" w:rsidRDefault="00000000" w:rsidP="00394319">
            <w:pPr>
              <w:spacing w:before="240" w:after="240"/>
              <w:rPr>
                <w:color w:val="000000" w:themeColor="text1"/>
              </w:rPr>
            </w:pPr>
            <w:r w:rsidRPr="00394319">
              <w:rPr>
                <w:b/>
                <w:color w:val="000000" w:themeColor="text1"/>
              </w:rPr>
              <w:t>129.5 MB</w:t>
            </w:r>
          </w:p>
        </w:tc>
        <w:tc>
          <w:tcPr>
            <w:tcW w:w="1337" w:type="dxa"/>
          </w:tcPr>
          <w:p w14:paraId="26C50EA2" w14:textId="77777777" w:rsidR="00AC0030" w:rsidRPr="00394319" w:rsidRDefault="00AC0030" w:rsidP="00394319">
            <w:pPr>
              <w:spacing w:before="240" w:after="240"/>
              <w:rPr>
                <w:color w:val="000000" w:themeColor="text1"/>
              </w:rPr>
            </w:pPr>
          </w:p>
        </w:tc>
      </w:tr>
    </w:tbl>
    <w:p w14:paraId="562A703A" w14:textId="77777777" w:rsidR="00AC0030" w:rsidRPr="00394319" w:rsidRDefault="00000000" w:rsidP="00394319">
      <w:pPr>
        <w:pStyle w:val="Heading3"/>
        <w:spacing w:before="240" w:after="240"/>
        <w:rPr>
          <w:color w:val="000000" w:themeColor="text1"/>
        </w:rPr>
      </w:pPr>
      <w:r w:rsidRPr="00394319">
        <w:rPr>
          <w:color w:val="000000" w:themeColor="text1"/>
        </w:rPr>
        <w:lastRenderedPageBreak/>
        <w:t>Pandemic Activity Spike by Campus</w:t>
      </w:r>
    </w:p>
    <w:tbl>
      <w:tblPr>
        <w:tblStyle w:val="TableGrid"/>
        <w:tblW w:w="0" w:type="auto"/>
        <w:tblLook w:val="04A0" w:firstRow="1" w:lastRow="0" w:firstColumn="1" w:lastColumn="0" w:noHBand="0" w:noVBand="1"/>
      </w:tblPr>
      <w:tblGrid>
        <w:gridCol w:w="2016"/>
        <w:gridCol w:w="1872"/>
        <w:gridCol w:w="1872"/>
        <w:gridCol w:w="1872"/>
        <w:gridCol w:w="1872"/>
      </w:tblGrid>
      <w:tr w:rsidR="00AC0030" w:rsidRPr="00394319" w14:paraId="01486C72" w14:textId="77777777">
        <w:tc>
          <w:tcPr>
            <w:tcW w:w="1872" w:type="dxa"/>
          </w:tcPr>
          <w:p w14:paraId="3520331E" w14:textId="77777777" w:rsidR="00AC0030" w:rsidRPr="00394319" w:rsidRDefault="00000000" w:rsidP="00394319">
            <w:pPr>
              <w:spacing w:before="240" w:after="240"/>
              <w:rPr>
                <w:color w:val="000000" w:themeColor="text1"/>
              </w:rPr>
            </w:pPr>
            <w:r w:rsidRPr="00394319">
              <w:rPr>
                <w:b/>
                <w:color w:val="000000" w:themeColor="text1"/>
              </w:rPr>
              <w:t>Campus</w:t>
            </w:r>
          </w:p>
        </w:tc>
        <w:tc>
          <w:tcPr>
            <w:tcW w:w="1872" w:type="dxa"/>
          </w:tcPr>
          <w:p w14:paraId="2F55DBC5" w14:textId="77777777" w:rsidR="00AC0030" w:rsidRPr="00394319" w:rsidRDefault="00000000" w:rsidP="00394319">
            <w:pPr>
              <w:spacing w:before="240" w:after="240"/>
              <w:rPr>
                <w:color w:val="000000" w:themeColor="text1"/>
              </w:rPr>
            </w:pPr>
            <w:r w:rsidRPr="00394319">
              <w:rPr>
                <w:b/>
                <w:color w:val="000000" w:themeColor="text1"/>
              </w:rPr>
              <w:t>Pre-Pandemic</w:t>
            </w:r>
          </w:p>
        </w:tc>
        <w:tc>
          <w:tcPr>
            <w:tcW w:w="1872" w:type="dxa"/>
          </w:tcPr>
          <w:p w14:paraId="0BDCCE31" w14:textId="77777777" w:rsidR="00AC0030" w:rsidRPr="00394319" w:rsidRDefault="00000000" w:rsidP="00394319">
            <w:pPr>
              <w:spacing w:before="240" w:after="240"/>
              <w:rPr>
                <w:color w:val="000000" w:themeColor="text1"/>
              </w:rPr>
            </w:pPr>
            <w:r w:rsidRPr="00394319">
              <w:rPr>
                <w:b/>
                <w:color w:val="000000" w:themeColor="text1"/>
              </w:rPr>
              <w:t>Post-Pandemic</w:t>
            </w:r>
          </w:p>
        </w:tc>
        <w:tc>
          <w:tcPr>
            <w:tcW w:w="1872" w:type="dxa"/>
          </w:tcPr>
          <w:p w14:paraId="30DED511" w14:textId="77777777" w:rsidR="00AC0030" w:rsidRPr="00394319" w:rsidRDefault="00000000" w:rsidP="00394319">
            <w:pPr>
              <w:spacing w:before="240" w:after="240"/>
              <w:rPr>
                <w:color w:val="000000" w:themeColor="text1"/>
              </w:rPr>
            </w:pPr>
            <w:r w:rsidRPr="00394319">
              <w:rPr>
                <w:b/>
                <w:color w:val="000000" w:themeColor="text1"/>
              </w:rPr>
              <w:t>% Increase</w:t>
            </w:r>
          </w:p>
        </w:tc>
        <w:tc>
          <w:tcPr>
            <w:tcW w:w="1872" w:type="dxa"/>
          </w:tcPr>
          <w:p w14:paraId="6FA0A78B" w14:textId="77777777" w:rsidR="00AC0030" w:rsidRPr="00394319" w:rsidRDefault="00000000" w:rsidP="00394319">
            <w:pPr>
              <w:spacing w:before="240" w:after="240"/>
              <w:rPr>
                <w:color w:val="000000" w:themeColor="text1"/>
              </w:rPr>
            </w:pPr>
            <w:r w:rsidRPr="00394319">
              <w:rPr>
                <w:b/>
                <w:color w:val="000000" w:themeColor="text1"/>
              </w:rPr>
              <w:t>Peak Month</w:t>
            </w:r>
          </w:p>
        </w:tc>
      </w:tr>
      <w:tr w:rsidR="00AC0030" w:rsidRPr="00394319" w14:paraId="186EF80E" w14:textId="77777777">
        <w:tc>
          <w:tcPr>
            <w:tcW w:w="1872" w:type="dxa"/>
          </w:tcPr>
          <w:p w14:paraId="527508EF" w14:textId="77777777" w:rsidR="00AC0030" w:rsidRPr="00394319" w:rsidRDefault="00000000" w:rsidP="00394319">
            <w:pPr>
              <w:spacing w:before="240" w:after="240"/>
              <w:rPr>
                <w:color w:val="000000" w:themeColor="text1"/>
              </w:rPr>
            </w:pPr>
            <w:r w:rsidRPr="00394319">
              <w:rPr>
                <w:color w:val="000000" w:themeColor="text1"/>
              </w:rPr>
              <w:t>r/CUNY</w:t>
            </w:r>
          </w:p>
        </w:tc>
        <w:tc>
          <w:tcPr>
            <w:tcW w:w="1872" w:type="dxa"/>
          </w:tcPr>
          <w:p w14:paraId="6EE4A984" w14:textId="77777777" w:rsidR="00AC0030" w:rsidRPr="00394319" w:rsidRDefault="00000000" w:rsidP="00394319">
            <w:pPr>
              <w:spacing w:before="240" w:after="240"/>
              <w:rPr>
                <w:color w:val="000000" w:themeColor="text1"/>
              </w:rPr>
            </w:pPr>
            <w:r w:rsidRPr="00394319">
              <w:rPr>
                <w:color w:val="000000" w:themeColor="text1"/>
              </w:rPr>
              <w:t>457</w:t>
            </w:r>
          </w:p>
        </w:tc>
        <w:tc>
          <w:tcPr>
            <w:tcW w:w="1872" w:type="dxa"/>
          </w:tcPr>
          <w:p w14:paraId="55481973" w14:textId="77777777" w:rsidR="00AC0030" w:rsidRPr="00394319" w:rsidRDefault="00000000" w:rsidP="00394319">
            <w:pPr>
              <w:spacing w:before="240" w:after="240"/>
              <w:rPr>
                <w:color w:val="000000" w:themeColor="text1"/>
              </w:rPr>
            </w:pPr>
            <w:r w:rsidRPr="00394319">
              <w:rPr>
                <w:color w:val="000000" w:themeColor="text1"/>
              </w:rPr>
              <w:t>16,278</w:t>
            </w:r>
          </w:p>
        </w:tc>
        <w:tc>
          <w:tcPr>
            <w:tcW w:w="1872" w:type="dxa"/>
          </w:tcPr>
          <w:p w14:paraId="4A052B37" w14:textId="77777777" w:rsidR="00AC0030" w:rsidRPr="00394319" w:rsidRDefault="00000000" w:rsidP="00394319">
            <w:pPr>
              <w:spacing w:before="240" w:after="240"/>
              <w:rPr>
                <w:color w:val="000000" w:themeColor="text1"/>
              </w:rPr>
            </w:pPr>
            <w:r w:rsidRPr="00394319">
              <w:rPr>
                <w:b/>
                <w:color w:val="000000" w:themeColor="text1"/>
              </w:rPr>
              <w:t>3,461.9%</w:t>
            </w:r>
          </w:p>
        </w:tc>
        <w:tc>
          <w:tcPr>
            <w:tcW w:w="1872" w:type="dxa"/>
          </w:tcPr>
          <w:p w14:paraId="4357C009"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10616074" w14:textId="77777777">
        <w:tc>
          <w:tcPr>
            <w:tcW w:w="1872" w:type="dxa"/>
          </w:tcPr>
          <w:p w14:paraId="742F024E" w14:textId="77777777" w:rsidR="00AC0030" w:rsidRPr="00394319" w:rsidRDefault="00000000" w:rsidP="00394319">
            <w:pPr>
              <w:spacing w:before="240" w:after="240"/>
              <w:rPr>
                <w:color w:val="000000" w:themeColor="text1"/>
              </w:rPr>
            </w:pPr>
            <w:r w:rsidRPr="00394319">
              <w:rPr>
                <w:color w:val="000000" w:themeColor="text1"/>
              </w:rPr>
              <w:t>r/Baruch</w:t>
            </w:r>
          </w:p>
        </w:tc>
        <w:tc>
          <w:tcPr>
            <w:tcW w:w="1872" w:type="dxa"/>
          </w:tcPr>
          <w:p w14:paraId="4A7866A4" w14:textId="77777777" w:rsidR="00AC0030" w:rsidRPr="00394319" w:rsidRDefault="00000000" w:rsidP="00394319">
            <w:pPr>
              <w:spacing w:before="240" w:after="240"/>
              <w:rPr>
                <w:color w:val="000000" w:themeColor="text1"/>
              </w:rPr>
            </w:pPr>
            <w:r w:rsidRPr="00394319">
              <w:rPr>
                <w:color w:val="000000" w:themeColor="text1"/>
              </w:rPr>
              <w:t>1,903</w:t>
            </w:r>
          </w:p>
        </w:tc>
        <w:tc>
          <w:tcPr>
            <w:tcW w:w="1872" w:type="dxa"/>
          </w:tcPr>
          <w:p w14:paraId="0806889C" w14:textId="77777777" w:rsidR="00AC0030" w:rsidRPr="00394319" w:rsidRDefault="00000000" w:rsidP="00394319">
            <w:pPr>
              <w:spacing w:before="240" w:after="240"/>
              <w:rPr>
                <w:color w:val="000000" w:themeColor="text1"/>
              </w:rPr>
            </w:pPr>
            <w:r w:rsidRPr="00394319">
              <w:rPr>
                <w:color w:val="000000" w:themeColor="text1"/>
              </w:rPr>
              <w:t>17,178</w:t>
            </w:r>
          </w:p>
        </w:tc>
        <w:tc>
          <w:tcPr>
            <w:tcW w:w="1872" w:type="dxa"/>
          </w:tcPr>
          <w:p w14:paraId="7DB372C7" w14:textId="77777777" w:rsidR="00AC0030" w:rsidRPr="00394319" w:rsidRDefault="00000000" w:rsidP="00394319">
            <w:pPr>
              <w:spacing w:before="240" w:after="240"/>
              <w:rPr>
                <w:color w:val="000000" w:themeColor="text1"/>
              </w:rPr>
            </w:pPr>
            <w:r w:rsidRPr="00394319">
              <w:rPr>
                <w:b/>
                <w:color w:val="000000" w:themeColor="text1"/>
              </w:rPr>
              <w:t>802.7%</w:t>
            </w:r>
          </w:p>
        </w:tc>
        <w:tc>
          <w:tcPr>
            <w:tcW w:w="1872" w:type="dxa"/>
          </w:tcPr>
          <w:p w14:paraId="68473FA4" w14:textId="77777777" w:rsidR="00AC0030" w:rsidRPr="00394319" w:rsidRDefault="00000000" w:rsidP="00394319">
            <w:pPr>
              <w:spacing w:before="240" w:after="240"/>
              <w:rPr>
                <w:color w:val="000000" w:themeColor="text1"/>
              </w:rPr>
            </w:pPr>
            <w:r w:rsidRPr="00394319">
              <w:rPr>
                <w:color w:val="000000" w:themeColor="text1"/>
              </w:rPr>
              <w:t>December 2020</w:t>
            </w:r>
          </w:p>
        </w:tc>
      </w:tr>
      <w:tr w:rsidR="00AC0030" w:rsidRPr="00394319" w14:paraId="040B7043" w14:textId="77777777">
        <w:tc>
          <w:tcPr>
            <w:tcW w:w="1872" w:type="dxa"/>
          </w:tcPr>
          <w:p w14:paraId="02BE0EDF" w14:textId="77777777" w:rsidR="00AC0030" w:rsidRPr="00394319" w:rsidRDefault="00000000" w:rsidP="00394319">
            <w:pPr>
              <w:spacing w:before="240" w:after="240"/>
              <w:rPr>
                <w:color w:val="000000" w:themeColor="text1"/>
              </w:rPr>
            </w:pPr>
            <w:r w:rsidRPr="00394319">
              <w:rPr>
                <w:color w:val="000000" w:themeColor="text1"/>
              </w:rPr>
              <w:t>r/HunterCollege</w:t>
            </w:r>
          </w:p>
        </w:tc>
        <w:tc>
          <w:tcPr>
            <w:tcW w:w="1872" w:type="dxa"/>
          </w:tcPr>
          <w:p w14:paraId="504D347D" w14:textId="77777777" w:rsidR="00AC0030" w:rsidRPr="00394319" w:rsidRDefault="00000000" w:rsidP="00394319">
            <w:pPr>
              <w:spacing w:before="240" w:after="240"/>
              <w:rPr>
                <w:color w:val="000000" w:themeColor="text1"/>
              </w:rPr>
            </w:pPr>
            <w:r w:rsidRPr="00394319">
              <w:rPr>
                <w:color w:val="000000" w:themeColor="text1"/>
              </w:rPr>
              <w:t>411</w:t>
            </w:r>
          </w:p>
        </w:tc>
        <w:tc>
          <w:tcPr>
            <w:tcW w:w="1872" w:type="dxa"/>
          </w:tcPr>
          <w:p w14:paraId="3CE37116" w14:textId="77777777" w:rsidR="00AC0030" w:rsidRPr="00394319" w:rsidRDefault="00000000" w:rsidP="00394319">
            <w:pPr>
              <w:spacing w:before="240" w:after="240"/>
              <w:rPr>
                <w:color w:val="000000" w:themeColor="text1"/>
              </w:rPr>
            </w:pPr>
            <w:r w:rsidRPr="00394319">
              <w:rPr>
                <w:color w:val="000000" w:themeColor="text1"/>
              </w:rPr>
              <w:t>5,165</w:t>
            </w:r>
          </w:p>
        </w:tc>
        <w:tc>
          <w:tcPr>
            <w:tcW w:w="1872" w:type="dxa"/>
          </w:tcPr>
          <w:p w14:paraId="7C762305" w14:textId="77777777" w:rsidR="00AC0030" w:rsidRPr="00394319" w:rsidRDefault="00000000" w:rsidP="00394319">
            <w:pPr>
              <w:spacing w:before="240" w:after="240"/>
              <w:rPr>
                <w:color w:val="000000" w:themeColor="text1"/>
              </w:rPr>
            </w:pPr>
            <w:r w:rsidRPr="00394319">
              <w:rPr>
                <w:b/>
                <w:color w:val="000000" w:themeColor="text1"/>
              </w:rPr>
              <w:t>1,156.7%</w:t>
            </w:r>
          </w:p>
        </w:tc>
        <w:tc>
          <w:tcPr>
            <w:tcW w:w="1872" w:type="dxa"/>
          </w:tcPr>
          <w:p w14:paraId="5B2A6256"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4EFCB45D" w14:textId="77777777">
        <w:tc>
          <w:tcPr>
            <w:tcW w:w="1872" w:type="dxa"/>
          </w:tcPr>
          <w:p w14:paraId="45DE66D9" w14:textId="77777777" w:rsidR="00AC0030" w:rsidRPr="00394319" w:rsidRDefault="00000000" w:rsidP="00394319">
            <w:pPr>
              <w:spacing w:before="240" w:after="240"/>
              <w:rPr>
                <w:color w:val="000000" w:themeColor="text1"/>
              </w:rPr>
            </w:pPr>
            <w:r w:rsidRPr="00394319">
              <w:rPr>
                <w:color w:val="000000" w:themeColor="text1"/>
              </w:rPr>
              <w:t>r/QueensCollege</w:t>
            </w:r>
          </w:p>
        </w:tc>
        <w:tc>
          <w:tcPr>
            <w:tcW w:w="1872" w:type="dxa"/>
          </w:tcPr>
          <w:p w14:paraId="001C68A1" w14:textId="77777777" w:rsidR="00AC0030" w:rsidRPr="00394319" w:rsidRDefault="00000000" w:rsidP="00394319">
            <w:pPr>
              <w:spacing w:before="240" w:after="240"/>
              <w:rPr>
                <w:color w:val="000000" w:themeColor="text1"/>
              </w:rPr>
            </w:pPr>
            <w:r w:rsidRPr="00394319">
              <w:rPr>
                <w:color w:val="000000" w:themeColor="text1"/>
              </w:rPr>
              <w:t>1,248</w:t>
            </w:r>
          </w:p>
        </w:tc>
        <w:tc>
          <w:tcPr>
            <w:tcW w:w="1872" w:type="dxa"/>
          </w:tcPr>
          <w:p w14:paraId="5CE69B23" w14:textId="77777777" w:rsidR="00AC0030" w:rsidRPr="00394319" w:rsidRDefault="00000000" w:rsidP="00394319">
            <w:pPr>
              <w:spacing w:before="240" w:after="240"/>
              <w:rPr>
                <w:color w:val="000000" w:themeColor="text1"/>
              </w:rPr>
            </w:pPr>
            <w:r w:rsidRPr="00394319">
              <w:rPr>
                <w:color w:val="000000" w:themeColor="text1"/>
              </w:rPr>
              <w:t>5,235</w:t>
            </w:r>
          </w:p>
        </w:tc>
        <w:tc>
          <w:tcPr>
            <w:tcW w:w="1872" w:type="dxa"/>
          </w:tcPr>
          <w:p w14:paraId="15DA85D4" w14:textId="77777777" w:rsidR="00AC0030" w:rsidRPr="00394319" w:rsidRDefault="00000000" w:rsidP="00394319">
            <w:pPr>
              <w:spacing w:before="240" w:after="240"/>
              <w:rPr>
                <w:color w:val="000000" w:themeColor="text1"/>
              </w:rPr>
            </w:pPr>
            <w:r w:rsidRPr="00394319">
              <w:rPr>
                <w:b/>
                <w:color w:val="000000" w:themeColor="text1"/>
              </w:rPr>
              <w:t>319.5%</w:t>
            </w:r>
          </w:p>
        </w:tc>
        <w:tc>
          <w:tcPr>
            <w:tcW w:w="1872" w:type="dxa"/>
          </w:tcPr>
          <w:p w14:paraId="7B4CDE65"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2CE64F32" w14:textId="77777777">
        <w:tc>
          <w:tcPr>
            <w:tcW w:w="1872" w:type="dxa"/>
          </w:tcPr>
          <w:p w14:paraId="4FA02E5F" w14:textId="77777777" w:rsidR="00AC0030" w:rsidRPr="00394319" w:rsidRDefault="00000000" w:rsidP="00394319">
            <w:pPr>
              <w:spacing w:before="240" w:after="240"/>
              <w:rPr>
                <w:color w:val="000000" w:themeColor="text1"/>
              </w:rPr>
            </w:pPr>
            <w:r w:rsidRPr="00394319">
              <w:rPr>
                <w:color w:val="000000" w:themeColor="text1"/>
              </w:rPr>
              <w:t>r/CCNY</w:t>
            </w:r>
          </w:p>
        </w:tc>
        <w:tc>
          <w:tcPr>
            <w:tcW w:w="1872" w:type="dxa"/>
          </w:tcPr>
          <w:p w14:paraId="4F1FE381" w14:textId="77777777" w:rsidR="00AC0030" w:rsidRPr="00394319" w:rsidRDefault="00000000" w:rsidP="00394319">
            <w:pPr>
              <w:spacing w:before="240" w:after="240"/>
              <w:rPr>
                <w:color w:val="000000" w:themeColor="text1"/>
              </w:rPr>
            </w:pPr>
            <w:r w:rsidRPr="00394319">
              <w:rPr>
                <w:color w:val="000000" w:themeColor="text1"/>
              </w:rPr>
              <w:t>112</w:t>
            </w:r>
          </w:p>
        </w:tc>
        <w:tc>
          <w:tcPr>
            <w:tcW w:w="1872" w:type="dxa"/>
          </w:tcPr>
          <w:p w14:paraId="1567A269" w14:textId="77777777" w:rsidR="00AC0030" w:rsidRPr="00394319" w:rsidRDefault="00000000" w:rsidP="00394319">
            <w:pPr>
              <w:spacing w:before="240" w:after="240"/>
              <w:rPr>
                <w:color w:val="000000" w:themeColor="text1"/>
              </w:rPr>
            </w:pPr>
            <w:r w:rsidRPr="00394319">
              <w:rPr>
                <w:color w:val="000000" w:themeColor="text1"/>
              </w:rPr>
              <w:t>2,087</w:t>
            </w:r>
          </w:p>
        </w:tc>
        <w:tc>
          <w:tcPr>
            <w:tcW w:w="1872" w:type="dxa"/>
          </w:tcPr>
          <w:p w14:paraId="43CE41C1" w14:textId="77777777" w:rsidR="00AC0030" w:rsidRPr="00394319" w:rsidRDefault="00000000" w:rsidP="00394319">
            <w:pPr>
              <w:spacing w:before="240" w:after="240"/>
              <w:rPr>
                <w:color w:val="000000" w:themeColor="text1"/>
              </w:rPr>
            </w:pPr>
            <w:r w:rsidRPr="00394319">
              <w:rPr>
                <w:b/>
                <w:color w:val="000000" w:themeColor="text1"/>
              </w:rPr>
              <w:t>1,763.4%</w:t>
            </w:r>
          </w:p>
        </w:tc>
        <w:tc>
          <w:tcPr>
            <w:tcW w:w="1872" w:type="dxa"/>
          </w:tcPr>
          <w:p w14:paraId="5ABD5803"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7C11F8A5" w14:textId="77777777">
        <w:tc>
          <w:tcPr>
            <w:tcW w:w="1872" w:type="dxa"/>
          </w:tcPr>
          <w:p w14:paraId="1A78FE6B" w14:textId="77777777" w:rsidR="00AC0030" w:rsidRPr="00394319" w:rsidRDefault="00000000" w:rsidP="00394319">
            <w:pPr>
              <w:spacing w:before="240" w:after="240"/>
              <w:rPr>
                <w:color w:val="000000" w:themeColor="text1"/>
              </w:rPr>
            </w:pPr>
            <w:r w:rsidRPr="00394319">
              <w:rPr>
                <w:color w:val="000000" w:themeColor="text1"/>
              </w:rPr>
              <w:t>r/BrooklynCollege</w:t>
            </w:r>
          </w:p>
        </w:tc>
        <w:tc>
          <w:tcPr>
            <w:tcW w:w="1872" w:type="dxa"/>
          </w:tcPr>
          <w:p w14:paraId="2EC50CC3" w14:textId="77777777" w:rsidR="00AC0030" w:rsidRPr="00394319" w:rsidRDefault="00000000" w:rsidP="00394319">
            <w:pPr>
              <w:spacing w:before="240" w:after="240"/>
              <w:rPr>
                <w:color w:val="000000" w:themeColor="text1"/>
              </w:rPr>
            </w:pPr>
            <w:r w:rsidRPr="00394319">
              <w:rPr>
                <w:color w:val="000000" w:themeColor="text1"/>
              </w:rPr>
              <w:t>74</w:t>
            </w:r>
          </w:p>
        </w:tc>
        <w:tc>
          <w:tcPr>
            <w:tcW w:w="1872" w:type="dxa"/>
          </w:tcPr>
          <w:p w14:paraId="58877007" w14:textId="77777777" w:rsidR="00AC0030" w:rsidRPr="00394319" w:rsidRDefault="00000000" w:rsidP="00394319">
            <w:pPr>
              <w:spacing w:before="240" w:after="240"/>
              <w:rPr>
                <w:color w:val="000000" w:themeColor="text1"/>
              </w:rPr>
            </w:pPr>
            <w:r w:rsidRPr="00394319">
              <w:rPr>
                <w:color w:val="000000" w:themeColor="text1"/>
              </w:rPr>
              <w:t>403</w:t>
            </w:r>
          </w:p>
        </w:tc>
        <w:tc>
          <w:tcPr>
            <w:tcW w:w="1872" w:type="dxa"/>
          </w:tcPr>
          <w:p w14:paraId="5EE1988E" w14:textId="77777777" w:rsidR="00AC0030" w:rsidRPr="00394319" w:rsidRDefault="00000000" w:rsidP="00394319">
            <w:pPr>
              <w:spacing w:before="240" w:after="240"/>
              <w:rPr>
                <w:color w:val="000000" w:themeColor="text1"/>
              </w:rPr>
            </w:pPr>
            <w:r w:rsidRPr="00394319">
              <w:rPr>
                <w:b/>
                <w:color w:val="000000" w:themeColor="text1"/>
              </w:rPr>
              <w:t>444.6%</w:t>
            </w:r>
          </w:p>
        </w:tc>
        <w:tc>
          <w:tcPr>
            <w:tcW w:w="1872" w:type="dxa"/>
          </w:tcPr>
          <w:p w14:paraId="0FA65B87"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6005E790" w14:textId="77777777">
        <w:tc>
          <w:tcPr>
            <w:tcW w:w="1872" w:type="dxa"/>
          </w:tcPr>
          <w:p w14:paraId="587CD165" w14:textId="77777777" w:rsidR="00AC0030" w:rsidRPr="00394319" w:rsidRDefault="00000000" w:rsidP="00394319">
            <w:pPr>
              <w:spacing w:before="240" w:after="240"/>
              <w:rPr>
                <w:color w:val="000000" w:themeColor="text1"/>
              </w:rPr>
            </w:pPr>
            <w:r w:rsidRPr="00394319">
              <w:rPr>
                <w:color w:val="000000" w:themeColor="text1"/>
              </w:rPr>
              <w:t>r/JohnJay</w:t>
            </w:r>
          </w:p>
        </w:tc>
        <w:tc>
          <w:tcPr>
            <w:tcW w:w="1872" w:type="dxa"/>
          </w:tcPr>
          <w:p w14:paraId="4779E87B" w14:textId="77777777" w:rsidR="00AC0030" w:rsidRPr="00394319" w:rsidRDefault="00000000" w:rsidP="00394319">
            <w:pPr>
              <w:spacing w:before="240" w:after="240"/>
              <w:rPr>
                <w:color w:val="000000" w:themeColor="text1"/>
              </w:rPr>
            </w:pPr>
            <w:r w:rsidRPr="00394319">
              <w:rPr>
                <w:color w:val="000000" w:themeColor="text1"/>
              </w:rPr>
              <w:t>13</w:t>
            </w:r>
          </w:p>
        </w:tc>
        <w:tc>
          <w:tcPr>
            <w:tcW w:w="1872" w:type="dxa"/>
          </w:tcPr>
          <w:p w14:paraId="2AD899E4" w14:textId="77777777" w:rsidR="00AC0030" w:rsidRPr="00394319" w:rsidRDefault="00000000" w:rsidP="00394319">
            <w:pPr>
              <w:spacing w:before="240" w:after="240"/>
              <w:rPr>
                <w:color w:val="000000" w:themeColor="text1"/>
              </w:rPr>
            </w:pPr>
            <w:r w:rsidRPr="00394319">
              <w:rPr>
                <w:color w:val="000000" w:themeColor="text1"/>
              </w:rPr>
              <w:t>52</w:t>
            </w:r>
          </w:p>
        </w:tc>
        <w:tc>
          <w:tcPr>
            <w:tcW w:w="1872" w:type="dxa"/>
          </w:tcPr>
          <w:p w14:paraId="5294862F" w14:textId="77777777" w:rsidR="00AC0030" w:rsidRPr="00394319" w:rsidRDefault="00000000" w:rsidP="00394319">
            <w:pPr>
              <w:spacing w:before="240" w:after="240"/>
              <w:rPr>
                <w:color w:val="000000" w:themeColor="text1"/>
              </w:rPr>
            </w:pPr>
            <w:r w:rsidRPr="00394319">
              <w:rPr>
                <w:b/>
                <w:color w:val="000000" w:themeColor="text1"/>
              </w:rPr>
              <w:t>300.0%</w:t>
            </w:r>
          </w:p>
        </w:tc>
        <w:tc>
          <w:tcPr>
            <w:tcW w:w="1872" w:type="dxa"/>
          </w:tcPr>
          <w:p w14:paraId="26ECA86B" w14:textId="77777777" w:rsidR="00AC0030" w:rsidRPr="00394319" w:rsidRDefault="00000000" w:rsidP="00394319">
            <w:pPr>
              <w:spacing w:before="240" w:after="240"/>
              <w:rPr>
                <w:color w:val="000000" w:themeColor="text1"/>
              </w:rPr>
            </w:pPr>
            <w:r w:rsidRPr="00394319">
              <w:rPr>
                <w:color w:val="000000" w:themeColor="text1"/>
              </w:rPr>
              <w:t>March 2020</w:t>
            </w:r>
          </w:p>
        </w:tc>
      </w:tr>
      <w:tr w:rsidR="00AC0030" w:rsidRPr="00394319" w14:paraId="22414D89" w14:textId="77777777">
        <w:tc>
          <w:tcPr>
            <w:tcW w:w="1872" w:type="dxa"/>
          </w:tcPr>
          <w:p w14:paraId="5D915F38" w14:textId="77777777" w:rsidR="00AC0030" w:rsidRPr="00394319" w:rsidRDefault="00000000" w:rsidP="00394319">
            <w:pPr>
              <w:spacing w:before="240" w:after="240"/>
              <w:rPr>
                <w:color w:val="000000" w:themeColor="text1"/>
              </w:rPr>
            </w:pPr>
            <w:r w:rsidRPr="00394319">
              <w:rPr>
                <w:color w:val="000000" w:themeColor="text1"/>
              </w:rPr>
              <w:t>r/NYU (comparative)</w:t>
            </w:r>
          </w:p>
        </w:tc>
        <w:tc>
          <w:tcPr>
            <w:tcW w:w="1872" w:type="dxa"/>
          </w:tcPr>
          <w:p w14:paraId="2CFED45E" w14:textId="77777777" w:rsidR="00AC0030" w:rsidRPr="00394319" w:rsidRDefault="00000000" w:rsidP="00394319">
            <w:pPr>
              <w:spacing w:before="240" w:after="240"/>
              <w:rPr>
                <w:color w:val="000000" w:themeColor="text1"/>
              </w:rPr>
            </w:pPr>
            <w:r w:rsidRPr="00394319">
              <w:rPr>
                <w:color w:val="000000" w:themeColor="text1"/>
              </w:rPr>
              <w:t>3,024</w:t>
            </w:r>
          </w:p>
        </w:tc>
        <w:tc>
          <w:tcPr>
            <w:tcW w:w="1872" w:type="dxa"/>
          </w:tcPr>
          <w:p w14:paraId="4725D8A3" w14:textId="77777777" w:rsidR="00AC0030" w:rsidRPr="00394319" w:rsidRDefault="00000000" w:rsidP="00394319">
            <w:pPr>
              <w:spacing w:before="240" w:after="240"/>
              <w:rPr>
                <w:color w:val="000000" w:themeColor="text1"/>
              </w:rPr>
            </w:pPr>
            <w:r w:rsidRPr="00394319">
              <w:rPr>
                <w:color w:val="000000" w:themeColor="text1"/>
              </w:rPr>
              <w:t>16,108</w:t>
            </w:r>
          </w:p>
        </w:tc>
        <w:tc>
          <w:tcPr>
            <w:tcW w:w="1872" w:type="dxa"/>
          </w:tcPr>
          <w:p w14:paraId="11F4D1CA" w14:textId="77777777" w:rsidR="00AC0030" w:rsidRPr="00394319" w:rsidRDefault="00000000" w:rsidP="00394319">
            <w:pPr>
              <w:spacing w:before="240" w:after="240"/>
              <w:rPr>
                <w:color w:val="000000" w:themeColor="text1"/>
              </w:rPr>
            </w:pPr>
            <w:r w:rsidRPr="00394319">
              <w:rPr>
                <w:b/>
                <w:color w:val="000000" w:themeColor="text1"/>
              </w:rPr>
              <w:t>432.7%</w:t>
            </w:r>
          </w:p>
        </w:tc>
        <w:tc>
          <w:tcPr>
            <w:tcW w:w="1872" w:type="dxa"/>
          </w:tcPr>
          <w:p w14:paraId="7820ED6C" w14:textId="77777777" w:rsidR="00AC0030" w:rsidRPr="00394319" w:rsidRDefault="00000000" w:rsidP="00394319">
            <w:pPr>
              <w:spacing w:before="240" w:after="240"/>
              <w:rPr>
                <w:color w:val="000000" w:themeColor="text1"/>
              </w:rPr>
            </w:pPr>
            <w:r w:rsidRPr="00394319">
              <w:rPr>
                <w:color w:val="000000" w:themeColor="text1"/>
              </w:rPr>
              <w:t>March 2020</w:t>
            </w:r>
          </w:p>
        </w:tc>
      </w:tr>
    </w:tbl>
    <w:p w14:paraId="3E4839A4" w14:textId="77777777" w:rsidR="00AC0030" w:rsidRPr="00394319" w:rsidRDefault="00AC0030" w:rsidP="00394319">
      <w:pPr>
        <w:spacing w:before="240" w:after="240"/>
        <w:rPr>
          <w:color w:val="000000" w:themeColor="text1"/>
        </w:rPr>
      </w:pPr>
    </w:p>
    <w:p w14:paraId="73D81D3F" w14:textId="77777777" w:rsidR="00AC0030" w:rsidRPr="00394319" w:rsidRDefault="00000000" w:rsidP="00394319">
      <w:pPr>
        <w:pStyle w:val="Heading2"/>
        <w:spacing w:before="240"/>
        <w:rPr>
          <w:color w:val="000000" w:themeColor="text1"/>
        </w:rPr>
      </w:pPr>
      <w:r w:rsidRPr="00394319">
        <w:rPr>
          <w:color w:val="000000" w:themeColor="text1"/>
        </w:rPr>
        <w:t>1.0 Comparative Architecture Analysis: Federated vs. Centralized Systems (1,000 words)</w:t>
      </w:r>
    </w:p>
    <w:p w14:paraId="44E6DD7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Establish how architecture (federated vs. centralized) shapes response capacity, discourse patterns, and alternative public sphere sustainability. Tests Warner's (publics), Ostrom's (commons governance), and Fraser's (counterpublics) theoretical claims computationally.</w:t>
      </w:r>
    </w:p>
    <w:p w14:paraId="67CB0781" w14:textId="77777777" w:rsidR="00AC0030" w:rsidRPr="00394319" w:rsidRDefault="00000000" w:rsidP="00394319">
      <w:pPr>
        <w:spacing w:before="240" w:after="240"/>
        <w:rPr>
          <w:color w:val="000000" w:themeColor="text1"/>
        </w:rPr>
      </w:pPr>
      <w:r w:rsidRPr="00394319">
        <w:rPr>
          <w:b/>
          <w:color w:val="000000" w:themeColor="text1"/>
        </w:rPr>
        <w:t>Note</w:t>
      </w:r>
      <w:r w:rsidRPr="00394319">
        <w:rPr>
          <w:color w:val="000000" w:themeColor="text1"/>
        </w:rPr>
        <w:t>: Detailed methodology (user-centric scraping, orphan recovery) covered in Chapter 1. This section focuses on architectural implications for understanding March 2020 and beyond.</w:t>
      </w:r>
    </w:p>
    <w:p w14:paraId="72EBC191" w14:textId="77777777" w:rsidR="00AC0030" w:rsidRPr="00394319" w:rsidRDefault="00000000" w:rsidP="00394319">
      <w:pPr>
        <w:pStyle w:val="Heading3"/>
        <w:spacing w:before="240" w:after="240"/>
        <w:rPr>
          <w:color w:val="000000" w:themeColor="text1"/>
        </w:rPr>
      </w:pPr>
      <w:r w:rsidRPr="00394319">
        <w:rPr>
          <w:color w:val="000000" w:themeColor="text1"/>
        </w:rPr>
        <w:t>1.1 CUNY Federated Model: Distributed Expertise</w:t>
      </w:r>
    </w:p>
    <w:p w14:paraId="596DD27B" w14:textId="77777777" w:rsidR="00AC0030" w:rsidRPr="00394319" w:rsidRDefault="00000000" w:rsidP="00394319">
      <w:pPr>
        <w:pStyle w:val="ListBullet"/>
        <w:spacing w:before="240" w:after="240"/>
        <w:rPr>
          <w:color w:val="000000" w:themeColor="text1"/>
        </w:rPr>
      </w:pPr>
      <w:r w:rsidRPr="00394319">
        <w:rPr>
          <w:color w:val="000000" w:themeColor="text1"/>
        </w:rPr>
        <w:t>8 distinct subreddit communities (r/CUNY hub + 7 campus-specific)</w:t>
      </w:r>
    </w:p>
    <w:p w14:paraId="6530ADCB" w14:textId="77777777" w:rsidR="00AC0030" w:rsidRPr="00394319" w:rsidRDefault="00000000" w:rsidP="00394319">
      <w:pPr>
        <w:pStyle w:val="ListBullet"/>
        <w:spacing w:before="240" w:after="240"/>
        <w:rPr>
          <w:color w:val="000000" w:themeColor="text1"/>
        </w:rPr>
      </w:pPr>
      <w:r w:rsidRPr="00394319">
        <w:rPr>
          <w:color w:val="000000" w:themeColor="text1"/>
        </w:rPr>
        <w:t>234,570 total items; 356.2 MB databases</w:t>
      </w:r>
    </w:p>
    <w:p w14:paraId="17884148"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 xml:space="preserve">Network density: </w:t>
      </w:r>
      <w:r w:rsidRPr="00394319">
        <w:rPr>
          <w:b/>
          <w:color w:val="000000" w:themeColor="text1"/>
        </w:rPr>
        <w:t>0.34</w:t>
      </w:r>
      <w:r w:rsidRPr="00394319">
        <w:rPr>
          <w:color w:val="000000" w:themeColor="text1"/>
        </w:rPr>
        <w:t xml:space="preserve"> (3x Reddit baseline)</w:t>
      </w:r>
    </w:p>
    <w:p w14:paraId="613D1649" w14:textId="77777777" w:rsidR="00AC0030" w:rsidRPr="00394319" w:rsidRDefault="00000000" w:rsidP="00394319">
      <w:pPr>
        <w:pStyle w:val="ListBullet"/>
        <w:spacing w:before="240" w:after="240"/>
        <w:rPr>
          <w:color w:val="000000" w:themeColor="text1"/>
        </w:rPr>
      </w:pPr>
      <w:r w:rsidRPr="00394319">
        <w:rPr>
          <w:color w:val="000000" w:themeColor="text1"/>
        </w:rPr>
        <w:t>Campus-specific expertise nodes (Baruch finance knowledge, CCNY housing expertise) enable specialization</w:t>
      </w:r>
    </w:p>
    <w:p w14:paraId="7F8CD205" w14:textId="77777777" w:rsidR="00AC0030" w:rsidRPr="00394319" w:rsidRDefault="00000000" w:rsidP="00394319">
      <w:pPr>
        <w:pStyle w:val="ListBullet"/>
        <w:spacing w:before="240" w:after="240"/>
        <w:rPr>
          <w:color w:val="000000" w:themeColor="text1"/>
        </w:rPr>
      </w:pPr>
      <w:r w:rsidRPr="00394319">
        <w:rPr>
          <w:color w:val="000000" w:themeColor="text1"/>
        </w:rPr>
        <w:t>229 bridge users actively navigate multiple spaces; 614 documented cross-campus redirections</w:t>
      </w:r>
    </w:p>
    <w:p w14:paraId="58621269" w14:textId="77777777" w:rsidR="00AC0030" w:rsidRPr="00394319" w:rsidRDefault="00000000" w:rsidP="00394319">
      <w:pPr>
        <w:pStyle w:val="ListBullet"/>
        <w:spacing w:before="240" w:after="240"/>
        <w:rPr>
          <w:color w:val="000000" w:themeColor="text1"/>
        </w:rPr>
      </w:pPr>
      <w:r w:rsidRPr="00394319">
        <w:rPr>
          <w:color w:val="000000" w:themeColor="text1"/>
        </w:rPr>
        <w:t>Enables Warner's "reflexive circulation" through nested, interconnected forums</w:t>
      </w:r>
    </w:p>
    <w:p w14:paraId="45692514" w14:textId="77777777" w:rsidR="00AC0030" w:rsidRPr="00394319" w:rsidRDefault="00000000" w:rsidP="00394319">
      <w:pPr>
        <w:pStyle w:val="ListBullet"/>
        <w:spacing w:before="240" w:after="240"/>
        <w:rPr>
          <w:color w:val="000000" w:themeColor="text1"/>
        </w:rPr>
      </w:pPr>
      <w:r w:rsidRPr="00394319">
        <w:rPr>
          <w:color w:val="000000" w:themeColor="text1"/>
        </w:rPr>
        <w:t>Demonstrates Ostrom's commons governance: 8 principles validated through data patterns</w:t>
      </w:r>
    </w:p>
    <w:p w14:paraId="6DC04F6C" w14:textId="77777777" w:rsidR="00AC0030" w:rsidRPr="00394319" w:rsidRDefault="00000000" w:rsidP="00394319">
      <w:pPr>
        <w:pStyle w:val="Heading3"/>
        <w:spacing w:before="240" w:after="240"/>
        <w:rPr>
          <w:color w:val="000000" w:themeColor="text1"/>
        </w:rPr>
      </w:pPr>
      <w:r w:rsidRPr="00394319">
        <w:rPr>
          <w:color w:val="000000" w:themeColor="text1"/>
        </w:rPr>
        <w:t>1.2 Centralized Comparison Models</w:t>
      </w:r>
    </w:p>
    <w:p w14:paraId="05B3D64D" w14:textId="77777777" w:rsidR="00AC0030" w:rsidRPr="00394319" w:rsidRDefault="00000000" w:rsidP="00394319">
      <w:pPr>
        <w:spacing w:before="240" w:after="240"/>
        <w:rPr>
          <w:color w:val="000000" w:themeColor="text1"/>
        </w:rPr>
      </w:pPr>
      <w:r w:rsidRPr="00394319">
        <w:rPr>
          <w:b/>
          <w:color w:val="000000" w:themeColor="text1"/>
        </w:rPr>
        <w:t>NYU</w:t>
      </w:r>
      <w:r w:rsidRPr="00394319">
        <w:rPr>
          <w:color w:val="000000" w:themeColor="text1"/>
        </w:rPr>
        <w:t xml:space="preserve"> (single r/NYU):</w:t>
      </w:r>
    </w:p>
    <w:p w14:paraId="5F310962" w14:textId="77777777" w:rsidR="00AC0030" w:rsidRPr="00394319" w:rsidRDefault="00000000" w:rsidP="00394319">
      <w:pPr>
        <w:pStyle w:val="ListBullet"/>
        <w:spacing w:before="240" w:after="240"/>
        <w:rPr>
          <w:color w:val="000000" w:themeColor="text1"/>
        </w:rPr>
      </w:pPr>
      <w:r w:rsidRPr="00394319">
        <w:rPr>
          <w:color w:val="000000" w:themeColor="text1"/>
        </w:rPr>
        <w:t>54,753 items; 78.2 MB</w:t>
      </w:r>
    </w:p>
    <w:p w14:paraId="7741E464"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Network density: </w:t>
      </w:r>
      <w:r w:rsidRPr="00394319">
        <w:rPr>
          <w:b/>
          <w:color w:val="000000" w:themeColor="text1"/>
        </w:rPr>
        <w:t>0.18</w:t>
      </w:r>
      <w:r w:rsidRPr="00394319">
        <w:rPr>
          <w:color w:val="000000" w:themeColor="text1"/>
        </w:rPr>
        <w:t xml:space="preserve"> (1/2 CUNY's density)</w:t>
      </w:r>
    </w:p>
    <w:p w14:paraId="35E3D0D5" w14:textId="77777777" w:rsidR="00AC0030" w:rsidRPr="00394319" w:rsidRDefault="00000000" w:rsidP="00394319">
      <w:pPr>
        <w:pStyle w:val="ListBullet"/>
        <w:spacing w:before="240" w:after="240"/>
        <w:rPr>
          <w:color w:val="000000" w:themeColor="text1"/>
        </w:rPr>
      </w:pPr>
      <w:r w:rsidRPr="00394319">
        <w:rPr>
          <w:color w:val="000000" w:themeColor="text1"/>
        </w:rPr>
        <w:t>All discussions compressed into one channel; impossible to develop specialization</w:t>
      </w:r>
    </w:p>
    <w:p w14:paraId="7FCF42A2" w14:textId="77777777" w:rsidR="00AC0030" w:rsidRPr="00394319" w:rsidRDefault="00000000" w:rsidP="00394319">
      <w:pPr>
        <w:pStyle w:val="ListBullet"/>
        <w:spacing w:before="240" w:after="240"/>
        <w:rPr>
          <w:color w:val="000000" w:themeColor="text1"/>
        </w:rPr>
      </w:pPr>
      <w:r w:rsidRPr="00394319">
        <w:rPr>
          <w:color w:val="000000" w:themeColor="text1"/>
        </w:rPr>
        <w:t>Response rate degradation under load: 92.6% → 84.7% during peak pandemic (7.9% decline)</w:t>
      </w:r>
    </w:p>
    <w:p w14:paraId="4D3C3717" w14:textId="77777777" w:rsidR="00AC0030" w:rsidRPr="00394319" w:rsidRDefault="00000000" w:rsidP="00394319">
      <w:pPr>
        <w:pStyle w:val="ListBullet"/>
        <w:spacing w:before="240" w:after="240"/>
        <w:rPr>
          <w:color w:val="000000" w:themeColor="text1"/>
        </w:rPr>
      </w:pPr>
      <w:r w:rsidRPr="00394319">
        <w:rPr>
          <w:color w:val="000000" w:themeColor="text1"/>
        </w:rPr>
        <w:t>No bridge user networks; single forum prevents inter-group circulation</w:t>
      </w:r>
    </w:p>
    <w:p w14:paraId="1A1A38F6" w14:textId="77777777" w:rsidR="00AC0030" w:rsidRPr="00394319" w:rsidRDefault="00000000" w:rsidP="00394319">
      <w:pPr>
        <w:spacing w:before="240" w:after="240"/>
        <w:rPr>
          <w:color w:val="000000" w:themeColor="text1"/>
        </w:rPr>
      </w:pPr>
      <w:r w:rsidRPr="00394319">
        <w:rPr>
          <w:b/>
          <w:color w:val="000000" w:themeColor="text1"/>
        </w:rPr>
        <w:t>Columbia</w:t>
      </w:r>
      <w:r w:rsidRPr="00394319">
        <w:rPr>
          <w:color w:val="000000" w:themeColor="text1"/>
        </w:rPr>
        <w:t xml:space="preserve"> (single r/Columbia):</w:t>
      </w:r>
    </w:p>
    <w:p w14:paraId="7B07F368" w14:textId="77777777" w:rsidR="00AC0030" w:rsidRPr="00394319" w:rsidRDefault="00000000" w:rsidP="00394319">
      <w:pPr>
        <w:pStyle w:val="ListBullet"/>
        <w:spacing w:before="240" w:after="240"/>
        <w:rPr>
          <w:color w:val="000000" w:themeColor="text1"/>
        </w:rPr>
      </w:pPr>
      <w:r w:rsidRPr="00394319">
        <w:rPr>
          <w:color w:val="000000" w:themeColor="text1"/>
        </w:rPr>
        <w:t>97,797 items; 51.3 MB</w:t>
      </w:r>
    </w:p>
    <w:p w14:paraId="7B11C5E7" w14:textId="77777777" w:rsidR="00AC0030" w:rsidRPr="00394319" w:rsidRDefault="00000000" w:rsidP="00394319">
      <w:pPr>
        <w:pStyle w:val="ListBullet"/>
        <w:spacing w:before="240" w:after="240"/>
        <w:rPr>
          <w:color w:val="000000" w:themeColor="text1"/>
        </w:rPr>
      </w:pPr>
      <w:r w:rsidRPr="00394319">
        <w:rPr>
          <w:color w:val="000000" w:themeColor="text1"/>
        </w:rPr>
        <w:t xml:space="preserve">Network density: </w:t>
      </w:r>
      <w:r w:rsidRPr="00394319">
        <w:rPr>
          <w:b/>
          <w:color w:val="000000" w:themeColor="text1"/>
        </w:rPr>
        <w:t>0.15</w:t>
      </w:r>
      <w:r w:rsidRPr="00394319">
        <w:rPr>
          <w:color w:val="000000" w:themeColor="text1"/>
        </w:rPr>
        <w:t xml:space="preserve"> (least dense)</w:t>
      </w:r>
    </w:p>
    <w:p w14:paraId="73E22920" w14:textId="77777777" w:rsidR="00AC0030" w:rsidRPr="00394319" w:rsidRDefault="00000000" w:rsidP="00394319">
      <w:pPr>
        <w:pStyle w:val="ListBullet"/>
        <w:spacing w:before="240" w:after="240"/>
        <w:rPr>
          <w:color w:val="000000" w:themeColor="text1"/>
        </w:rPr>
      </w:pPr>
      <w:r w:rsidRPr="00394319">
        <w:rPr>
          <w:color w:val="000000" w:themeColor="text1"/>
        </w:rPr>
        <w:t>Similar bottleneck pattern to NYU despite slightly larger dataset</w:t>
      </w:r>
    </w:p>
    <w:p w14:paraId="4650945B" w14:textId="77777777" w:rsidR="00AC0030" w:rsidRPr="00394319" w:rsidRDefault="00000000" w:rsidP="00394319">
      <w:pPr>
        <w:pStyle w:val="ListBullet"/>
        <w:spacing w:before="240" w:after="240"/>
        <w:rPr>
          <w:color w:val="000000" w:themeColor="text1"/>
        </w:rPr>
      </w:pPr>
      <w:r w:rsidRPr="00394319">
        <w:rPr>
          <w:color w:val="000000" w:themeColor="text1"/>
        </w:rPr>
        <w:t>Higher per-capita engagement masks inability to respond to simultaneous crises across domains</w:t>
      </w:r>
    </w:p>
    <w:p w14:paraId="1C5837E9" w14:textId="77777777" w:rsidR="00AC0030" w:rsidRPr="00394319" w:rsidRDefault="00000000" w:rsidP="00394319">
      <w:pPr>
        <w:pStyle w:val="Heading3"/>
        <w:spacing w:before="240" w:after="240"/>
        <w:rPr>
          <w:color w:val="000000" w:themeColor="text1"/>
        </w:rPr>
      </w:pPr>
      <w:r w:rsidRPr="00394319">
        <w:rPr>
          <w:color w:val="000000" w:themeColor="text1"/>
        </w:rPr>
        <w:t>1.3 Theoretical Validation: Architecture Predicts Response Capacity</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6B66DEEC" w14:textId="77777777">
        <w:tc>
          <w:tcPr>
            <w:tcW w:w="2340" w:type="dxa"/>
          </w:tcPr>
          <w:p w14:paraId="7F6598BE" w14:textId="77777777" w:rsidR="00AC0030" w:rsidRPr="00394319" w:rsidRDefault="00000000" w:rsidP="00394319">
            <w:pPr>
              <w:spacing w:before="240" w:after="240"/>
              <w:rPr>
                <w:color w:val="000000" w:themeColor="text1"/>
              </w:rPr>
            </w:pPr>
            <w:r w:rsidRPr="00394319">
              <w:rPr>
                <w:b/>
                <w:color w:val="000000" w:themeColor="text1"/>
              </w:rPr>
              <w:t>Theoretical Claim</w:t>
            </w:r>
          </w:p>
        </w:tc>
        <w:tc>
          <w:tcPr>
            <w:tcW w:w="2340" w:type="dxa"/>
          </w:tcPr>
          <w:p w14:paraId="77A1AC94" w14:textId="77777777" w:rsidR="00AC0030" w:rsidRPr="00394319" w:rsidRDefault="00000000" w:rsidP="00394319">
            <w:pPr>
              <w:spacing w:before="240" w:after="240"/>
              <w:rPr>
                <w:color w:val="000000" w:themeColor="text1"/>
              </w:rPr>
            </w:pPr>
            <w:r w:rsidRPr="00394319">
              <w:rPr>
                <w:b/>
                <w:color w:val="000000" w:themeColor="text1"/>
              </w:rPr>
              <w:t>CUNY (Federated)</w:t>
            </w:r>
          </w:p>
        </w:tc>
        <w:tc>
          <w:tcPr>
            <w:tcW w:w="2340" w:type="dxa"/>
          </w:tcPr>
          <w:p w14:paraId="106697D7" w14:textId="77777777" w:rsidR="00AC0030" w:rsidRPr="00394319" w:rsidRDefault="00000000" w:rsidP="00394319">
            <w:pPr>
              <w:spacing w:before="240" w:after="240"/>
              <w:rPr>
                <w:color w:val="000000" w:themeColor="text1"/>
              </w:rPr>
            </w:pPr>
            <w:r w:rsidRPr="00394319">
              <w:rPr>
                <w:b/>
                <w:color w:val="000000" w:themeColor="text1"/>
              </w:rPr>
              <w:t>NYU/Columbia (Centralized)</w:t>
            </w:r>
          </w:p>
        </w:tc>
        <w:tc>
          <w:tcPr>
            <w:tcW w:w="2340" w:type="dxa"/>
          </w:tcPr>
          <w:p w14:paraId="4ADBC023" w14:textId="77777777" w:rsidR="00AC0030" w:rsidRPr="00394319" w:rsidRDefault="00000000" w:rsidP="00394319">
            <w:pPr>
              <w:spacing w:before="240" w:after="240"/>
              <w:rPr>
                <w:color w:val="000000" w:themeColor="text1"/>
              </w:rPr>
            </w:pPr>
            <w:r w:rsidRPr="00394319">
              <w:rPr>
                <w:b/>
                <w:color w:val="000000" w:themeColor="text1"/>
              </w:rPr>
              <w:t>Implication</w:t>
            </w:r>
          </w:p>
        </w:tc>
      </w:tr>
      <w:tr w:rsidR="00AC0030" w:rsidRPr="00394319" w14:paraId="1E5F3FB8" w14:textId="77777777">
        <w:tc>
          <w:tcPr>
            <w:tcW w:w="2340" w:type="dxa"/>
          </w:tcPr>
          <w:p w14:paraId="6482E643" w14:textId="77777777" w:rsidR="00AC0030" w:rsidRPr="00394319" w:rsidRDefault="00000000" w:rsidP="00394319">
            <w:pPr>
              <w:spacing w:before="240" w:after="240"/>
              <w:rPr>
                <w:color w:val="000000" w:themeColor="text1"/>
              </w:rPr>
            </w:pPr>
            <w:r w:rsidRPr="00394319">
              <w:rPr>
                <w:b/>
                <w:color w:val="000000" w:themeColor="text1"/>
              </w:rPr>
              <w:t>Warner: Reflexive circulation via "concatenation"</w:t>
            </w:r>
          </w:p>
        </w:tc>
        <w:tc>
          <w:tcPr>
            <w:tcW w:w="2340" w:type="dxa"/>
          </w:tcPr>
          <w:p w14:paraId="0CC89327" w14:textId="77777777" w:rsidR="00AC0030" w:rsidRPr="00394319" w:rsidRDefault="00000000" w:rsidP="00394319">
            <w:pPr>
              <w:spacing w:before="240" w:after="240"/>
              <w:rPr>
                <w:color w:val="000000" w:themeColor="text1"/>
              </w:rPr>
            </w:pPr>
            <w:r w:rsidRPr="00394319">
              <w:rPr>
                <w:color w:val="000000" w:themeColor="text1"/>
              </w:rPr>
              <w:t>Density 0.34 sustained</w:t>
            </w:r>
          </w:p>
        </w:tc>
        <w:tc>
          <w:tcPr>
            <w:tcW w:w="2340" w:type="dxa"/>
          </w:tcPr>
          <w:p w14:paraId="05C1E77C" w14:textId="77777777" w:rsidR="00AC0030" w:rsidRPr="00394319" w:rsidRDefault="00000000" w:rsidP="00394319">
            <w:pPr>
              <w:spacing w:before="240" w:after="240"/>
              <w:rPr>
                <w:color w:val="000000" w:themeColor="text1"/>
              </w:rPr>
            </w:pPr>
            <w:r w:rsidRPr="00394319">
              <w:rPr>
                <w:color w:val="000000" w:themeColor="text1"/>
              </w:rPr>
              <w:t>0.15-0.18 episodic</w:t>
            </w:r>
          </w:p>
        </w:tc>
        <w:tc>
          <w:tcPr>
            <w:tcW w:w="2340" w:type="dxa"/>
          </w:tcPr>
          <w:p w14:paraId="7ADA28E1" w14:textId="77777777" w:rsidR="00AC0030" w:rsidRPr="00394319" w:rsidRDefault="00000000" w:rsidP="00394319">
            <w:pPr>
              <w:spacing w:before="240" w:after="240"/>
              <w:rPr>
                <w:color w:val="000000" w:themeColor="text1"/>
              </w:rPr>
            </w:pPr>
            <w:r w:rsidRPr="00394319">
              <w:rPr>
                <w:color w:val="000000" w:themeColor="text1"/>
              </w:rPr>
              <w:t>Federated enables public sphere formation</w:t>
            </w:r>
          </w:p>
        </w:tc>
      </w:tr>
      <w:tr w:rsidR="00AC0030" w:rsidRPr="00394319" w14:paraId="3C1A5A66" w14:textId="77777777">
        <w:tc>
          <w:tcPr>
            <w:tcW w:w="2340" w:type="dxa"/>
          </w:tcPr>
          <w:p w14:paraId="471C329C" w14:textId="77777777" w:rsidR="00AC0030" w:rsidRPr="00394319" w:rsidRDefault="00000000" w:rsidP="00394319">
            <w:pPr>
              <w:spacing w:before="240" w:after="240"/>
              <w:rPr>
                <w:color w:val="000000" w:themeColor="text1"/>
              </w:rPr>
            </w:pPr>
            <w:r w:rsidRPr="00394319">
              <w:rPr>
                <w:b/>
                <w:color w:val="000000" w:themeColor="text1"/>
              </w:rPr>
              <w:t>Ostrom: Commons governance sustainability</w:t>
            </w:r>
          </w:p>
        </w:tc>
        <w:tc>
          <w:tcPr>
            <w:tcW w:w="2340" w:type="dxa"/>
          </w:tcPr>
          <w:p w14:paraId="1FCE706D" w14:textId="77777777" w:rsidR="00AC0030" w:rsidRPr="00394319" w:rsidRDefault="00000000" w:rsidP="00394319">
            <w:pPr>
              <w:spacing w:before="240" w:after="240"/>
              <w:rPr>
                <w:color w:val="000000" w:themeColor="text1"/>
              </w:rPr>
            </w:pPr>
            <w:r w:rsidRPr="00394319">
              <w:rPr>
                <w:color w:val="000000" w:themeColor="text1"/>
              </w:rPr>
              <w:t>94.6% response, 100% academic crisis</w:t>
            </w:r>
          </w:p>
        </w:tc>
        <w:tc>
          <w:tcPr>
            <w:tcW w:w="2340" w:type="dxa"/>
          </w:tcPr>
          <w:p w14:paraId="4DBBD2B3" w14:textId="77777777" w:rsidR="00AC0030" w:rsidRPr="00394319" w:rsidRDefault="00000000" w:rsidP="00394319">
            <w:pPr>
              <w:spacing w:before="240" w:after="240"/>
              <w:rPr>
                <w:color w:val="000000" w:themeColor="text1"/>
              </w:rPr>
            </w:pPr>
            <w:r w:rsidRPr="00394319">
              <w:rPr>
                <w:color w:val="000000" w:themeColor="text1"/>
              </w:rPr>
              <w:t>84.7% peak decline, 92.7% academic</w:t>
            </w:r>
          </w:p>
        </w:tc>
        <w:tc>
          <w:tcPr>
            <w:tcW w:w="2340" w:type="dxa"/>
          </w:tcPr>
          <w:p w14:paraId="398EF358" w14:textId="77777777" w:rsidR="00AC0030" w:rsidRPr="00394319" w:rsidRDefault="00000000" w:rsidP="00394319">
            <w:pPr>
              <w:spacing w:before="240" w:after="240"/>
              <w:rPr>
                <w:color w:val="000000" w:themeColor="text1"/>
              </w:rPr>
            </w:pPr>
            <w:r w:rsidRPr="00394319">
              <w:rPr>
                <w:color w:val="000000" w:themeColor="text1"/>
              </w:rPr>
              <w:t>Federated prevents resource depletion</w:t>
            </w:r>
          </w:p>
        </w:tc>
      </w:tr>
      <w:tr w:rsidR="00AC0030" w:rsidRPr="00394319" w14:paraId="03E43CAB" w14:textId="77777777">
        <w:tc>
          <w:tcPr>
            <w:tcW w:w="2340" w:type="dxa"/>
          </w:tcPr>
          <w:p w14:paraId="5A0AD651" w14:textId="77777777" w:rsidR="00AC0030" w:rsidRPr="00394319" w:rsidRDefault="00000000" w:rsidP="00394319">
            <w:pPr>
              <w:spacing w:before="240" w:after="240"/>
              <w:rPr>
                <w:color w:val="000000" w:themeColor="text1"/>
              </w:rPr>
            </w:pPr>
            <w:r w:rsidRPr="00394319">
              <w:rPr>
                <w:b/>
                <w:color w:val="000000" w:themeColor="text1"/>
              </w:rPr>
              <w:t xml:space="preserve">Distributed response to </w:t>
            </w:r>
            <w:r w:rsidRPr="00394319">
              <w:rPr>
                <w:b/>
                <w:color w:val="000000" w:themeColor="text1"/>
              </w:rPr>
              <w:lastRenderedPageBreak/>
              <w:t>simultaneous crises</w:t>
            </w:r>
          </w:p>
        </w:tc>
        <w:tc>
          <w:tcPr>
            <w:tcW w:w="2340" w:type="dxa"/>
          </w:tcPr>
          <w:p w14:paraId="6CCCC467" w14:textId="77777777" w:rsidR="00AC0030" w:rsidRPr="00394319" w:rsidRDefault="00000000" w:rsidP="00394319">
            <w:pPr>
              <w:spacing w:before="240" w:after="240"/>
              <w:rPr>
                <w:color w:val="000000" w:themeColor="text1"/>
              </w:rPr>
            </w:pPr>
            <w:r w:rsidRPr="00394319">
              <w:rPr>
                <w:color w:val="000000" w:themeColor="text1"/>
              </w:rPr>
              <w:lastRenderedPageBreak/>
              <w:t xml:space="preserve">27x pandemic surge + maintained </w:t>
            </w:r>
            <w:r w:rsidRPr="00394319">
              <w:rPr>
                <w:color w:val="000000" w:themeColor="text1"/>
              </w:rPr>
              <w:lastRenderedPageBreak/>
              <w:t>response</w:t>
            </w:r>
          </w:p>
        </w:tc>
        <w:tc>
          <w:tcPr>
            <w:tcW w:w="2340" w:type="dxa"/>
          </w:tcPr>
          <w:p w14:paraId="0697A19A" w14:textId="77777777" w:rsidR="00AC0030" w:rsidRPr="00394319" w:rsidRDefault="00000000" w:rsidP="00394319">
            <w:pPr>
              <w:spacing w:before="240" w:after="240"/>
              <w:rPr>
                <w:color w:val="000000" w:themeColor="text1"/>
              </w:rPr>
            </w:pPr>
            <w:r w:rsidRPr="00394319">
              <w:rPr>
                <w:color w:val="000000" w:themeColor="text1"/>
              </w:rPr>
              <w:lastRenderedPageBreak/>
              <w:t>3.2x surge + declining capacity</w:t>
            </w:r>
          </w:p>
        </w:tc>
        <w:tc>
          <w:tcPr>
            <w:tcW w:w="2340" w:type="dxa"/>
          </w:tcPr>
          <w:p w14:paraId="021F3FEE" w14:textId="77777777" w:rsidR="00AC0030" w:rsidRPr="00394319" w:rsidRDefault="00000000" w:rsidP="00394319">
            <w:pPr>
              <w:spacing w:before="240" w:after="240"/>
              <w:rPr>
                <w:color w:val="000000" w:themeColor="text1"/>
              </w:rPr>
            </w:pPr>
            <w:r w:rsidRPr="00394319">
              <w:rPr>
                <w:color w:val="000000" w:themeColor="text1"/>
              </w:rPr>
              <w:t>Federated absorbs distributed demand</w:t>
            </w:r>
          </w:p>
        </w:tc>
      </w:tr>
    </w:tbl>
    <w:p w14:paraId="65F8303B" w14:textId="77777777" w:rsidR="00AC0030" w:rsidRPr="00394319" w:rsidRDefault="00000000" w:rsidP="00394319">
      <w:pPr>
        <w:spacing w:before="240" w:after="240"/>
        <w:rPr>
          <w:color w:val="000000" w:themeColor="text1"/>
        </w:rPr>
      </w:pPr>
      <w:r w:rsidRPr="00394319">
        <w:rPr>
          <w:b/>
          <w:color w:val="000000" w:themeColor="text1"/>
        </w:rPr>
        <w:t>Conclusion</w:t>
      </w:r>
      <w:r w:rsidRPr="00394319">
        <w:rPr>
          <w:color w:val="000000" w:themeColor="text1"/>
        </w:rPr>
        <w:t>: Federated architecture enables sustainable alternative publics; centralized systems show structural inability to maintain response during simultaneous crises across multiple domains.</w:t>
      </w:r>
    </w:p>
    <w:p w14:paraId="7D5F3C8A" w14:textId="77777777" w:rsidR="00AC0030" w:rsidRPr="00394319" w:rsidRDefault="00AC0030" w:rsidP="00394319">
      <w:pPr>
        <w:spacing w:before="240" w:after="240"/>
        <w:rPr>
          <w:color w:val="000000" w:themeColor="text1"/>
        </w:rPr>
      </w:pPr>
    </w:p>
    <w:p w14:paraId="49A26F05" w14:textId="77777777" w:rsidR="00AC0030" w:rsidRPr="00394319" w:rsidRDefault="00000000" w:rsidP="00394319">
      <w:pPr>
        <w:pStyle w:val="Heading2"/>
        <w:spacing w:before="240"/>
        <w:rPr>
          <w:color w:val="000000" w:themeColor="text1"/>
        </w:rPr>
      </w:pPr>
      <w:r w:rsidRPr="00394319">
        <w:rPr>
          <w:color w:val="000000" w:themeColor="text1"/>
        </w:rPr>
        <w:t>2.0 Temporal Dynamics: Activity Patterns and Visibility Event Validation (4,000 words)</w:t>
      </w:r>
    </w:p>
    <w:p w14:paraId="7789FA70" w14:textId="77777777" w:rsidR="00AC0030" w:rsidRPr="00394319" w:rsidRDefault="00000000" w:rsidP="00394319">
      <w:pPr>
        <w:pStyle w:val="Heading3"/>
        <w:spacing w:before="240" w:after="240"/>
        <w:rPr>
          <w:color w:val="000000" w:themeColor="text1"/>
        </w:rPr>
      </w:pPr>
      <w:r w:rsidRPr="00394319">
        <w:rPr>
          <w:color w:val="000000" w:themeColor="text1"/>
        </w:rPr>
        <w:t>2.1 The March 2020 Transition: Making Austerity Visible (1,400 words)</w:t>
      </w:r>
    </w:p>
    <w:p w14:paraId="0359A2E9"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the visibility event in computational detail—not as crisis origin but as moment when pre-existing conditions became collectively legible.</w:t>
      </w:r>
    </w:p>
    <w:p w14:paraId="20CB80AA"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Boland's appropriations decline + institutional gaps → became visible through March 2020 spike + sustained discourse intensification</w:t>
      </w:r>
    </w:p>
    <w:p w14:paraId="3A13C031" w14:textId="77777777" w:rsidR="00AC0030" w:rsidRPr="00394319" w:rsidRDefault="00000000" w:rsidP="00394319">
      <w:pPr>
        <w:pStyle w:val="Heading4"/>
        <w:spacing w:before="240" w:after="240"/>
        <w:rPr>
          <w:color w:val="000000" w:themeColor="text1"/>
        </w:rPr>
      </w:pPr>
      <w:r w:rsidRPr="00394319">
        <w:rPr>
          <w:i w:val="0"/>
          <w:color w:val="000000" w:themeColor="text1"/>
        </w:rPr>
        <w:t>2.1.1 Activity Spike Validates Visibility Event Framing</w:t>
      </w:r>
    </w:p>
    <w:p w14:paraId="22C0E7C0" w14:textId="77777777" w:rsidR="00AC0030" w:rsidRPr="00394319" w:rsidRDefault="00000000" w:rsidP="00394319">
      <w:pPr>
        <w:pStyle w:val="ListBullet"/>
        <w:spacing w:before="240" w:after="240"/>
        <w:rPr>
          <w:color w:val="000000" w:themeColor="text1"/>
        </w:rPr>
      </w:pPr>
      <w:r w:rsidRPr="00394319">
        <w:rPr>
          <w:color w:val="000000" w:themeColor="text1"/>
        </w:rPr>
        <w:t>290% average increase across CUNY subreddits</w:t>
      </w:r>
    </w:p>
    <w:p w14:paraId="5D878352" w14:textId="77777777" w:rsidR="00AC0030" w:rsidRPr="00394319" w:rsidRDefault="00000000" w:rsidP="00394319">
      <w:pPr>
        <w:pStyle w:val="ListBullet"/>
        <w:spacing w:before="240" w:after="240"/>
        <w:rPr>
          <w:color w:val="000000" w:themeColor="text1"/>
        </w:rPr>
      </w:pPr>
      <w:r w:rsidRPr="00394319">
        <w:rPr>
          <w:color w:val="000000" w:themeColor="text1"/>
        </w:rPr>
        <w:t>CUNY main: 457 pre-pandemic → 16,278 post-pandemic (35.6x)</w:t>
      </w:r>
    </w:p>
    <w:p w14:paraId="32C5C113" w14:textId="77777777" w:rsidR="00AC0030" w:rsidRPr="00394319" w:rsidRDefault="00000000" w:rsidP="00394319">
      <w:pPr>
        <w:pStyle w:val="ListBullet"/>
        <w:spacing w:before="240" w:after="240"/>
        <w:rPr>
          <w:color w:val="000000" w:themeColor="text1"/>
        </w:rPr>
      </w:pPr>
      <w:r w:rsidRPr="00394319">
        <w:rPr>
          <w:color w:val="000000" w:themeColor="text1"/>
        </w:rPr>
        <w:t>Genuine intensification: 34% more posts-per-user (14.8x content from 11.0x users) = deeper not just more engagement</w:t>
      </w:r>
    </w:p>
    <w:p w14:paraId="678CB909" w14:textId="77777777" w:rsidR="00AC0030" w:rsidRPr="00394319" w:rsidRDefault="00000000" w:rsidP="00394319">
      <w:pPr>
        <w:pStyle w:val="ListBullet"/>
        <w:spacing w:before="240" w:after="240"/>
        <w:rPr>
          <w:color w:val="000000" w:themeColor="text1"/>
        </w:rPr>
      </w:pPr>
      <w:r w:rsidRPr="00394319">
        <w:rPr>
          <w:color w:val="000000" w:themeColor="text1"/>
        </w:rPr>
        <w:t>Contrast: This visibility event makes legible what existed: 2017 inflection point (282% growth) shows students seeking alternatives BEFORE pandemic</w:t>
      </w:r>
    </w:p>
    <w:p w14:paraId="1CA384E2" w14:textId="77777777" w:rsidR="00AC0030" w:rsidRPr="00394319" w:rsidRDefault="00000000" w:rsidP="00394319">
      <w:pPr>
        <w:pStyle w:val="ListBullet"/>
        <w:spacing w:before="240" w:after="240"/>
        <w:rPr>
          <w:color w:val="000000" w:themeColor="text1"/>
        </w:rPr>
      </w:pPr>
      <w:r w:rsidRPr="00394319">
        <w:rPr>
          <w:color w:val="000000" w:themeColor="text1"/>
        </w:rPr>
        <w:t>[DATA: Posts-per-user comparison pre/post pandemic]</w:t>
      </w:r>
    </w:p>
    <w:p w14:paraId="482D9A2F" w14:textId="77777777" w:rsidR="00AC0030" w:rsidRPr="00394319" w:rsidRDefault="00000000" w:rsidP="00394319">
      <w:pPr>
        <w:pStyle w:val="Heading4"/>
        <w:spacing w:before="240" w:after="240"/>
        <w:rPr>
          <w:color w:val="000000" w:themeColor="text1"/>
        </w:rPr>
      </w:pPr>
      <w:r w:rsidRPr="00394319">
        <w:rPr>
          <w:i w:val="0"/>
          <w:color w:val="000000" w:themeColor="text1"/>
        </w:rPr>
        <w:t>2.1.2 Monthly Progression: Institutional Lag Becomes Visible</w:t>
      </w:r>
    </w:p>
    <w:p w14:paraId="1880CCE0" w14:textId="77777777" w:rsidR="00AC0030" w:rsidRPr="00394319" w:rsidRDefault="00000000" w:rsidP="00394319">
      <w:pPr>
        <w:pStyle w:val="ListBullet"/>
        <w:spacing w:before="240" w:after="240"/>
        <w:rPr>
          <w:color w:val="000000" w:themeColor="text1"/>
        </w:rPr>
      </w:pPr>
      <w:r w:rsidRPr="00394319">
        <w:rPr>
          <w:color w:val="000000" w:themeColor="text1"/>
        </w:rPr>
        <w:t>January 2020: 584 posts (normal academic stress)</w:t>
      </w:r>
    </w:p>
    <w:p w14:paraId="20407203" w14:textId="77777777" w:rsidR="00AC0030" w:rsidRPr="00394319" w:rsidRDefault="00000000" w:rsidP="00394319">
      <w:pPr>
        <w:pStyle w:val="ListBullet"/>
        <w:spacing w:before="240" w:after="240"/>
        <w:rPr>
          <w:color w:val="000000" w:themeColor="text1"/>
        </w:rPr>
      </w:pPr>
      <w:r w:rsidRPr="00394319">
        <w:rPr>
          <w:color w:val="000000" w:themeColor="text1"/>
        </w:rPr>
        <w:t>February 2020: 470 posts (mid-semester decline)</w:t>
      </w:r>
    </w:p>
    <w:p w14:paraId="63629F40" w14:textId="77777777" w:rsidR="00AC0030" w:rsidRPr="00394319" w:rsidRDefault="00000000" w:rsidP="00394319">
      <w:pPr>
        <w:pStyle w:val="ListBullet"/>
        <w:spacing w:before="240" w:after="240"/>
        <w:rPr>
          <w:color w:val="000000" w:themeColor="text1"/>
        </w:rPr>
      </w:pPr>
      <w:r w:rsidRPr="00394319">
        <w:rPr>
          <w:color w:val="000000" w:themeColor="text1"/>
        </w:rPr>
        <w:t>March 2020: 1,063 posts (290% spike)</w:t>
      </w:r>
    </w:p>
    <w:p w14:paraId="59844300" w14:textId="77777777" w:rsidR="00AC0030" w:rsidRPr="00394319" w:rsidRDefault="00000000" w:rsidP="00394319">
      <w:pPr>
        <w:pStyle w:val="ListBullet"/>
        <w:spacing w:before="240" w:after="240"/>
        <w:rPr>
          <w:color w:val="000000" w:themeColor="text1"/>
        </w:rPr>
      </w:pPr>
      <w:r w:rsidRPr="00394319">
        <w:rPr>
          <w:color w:val="000000" w:themeColor="text1"/>
        </w:rPr>
        <w:t>April 2020: 1,289 posts (continued crisis)</w:t>
      </w:r>
    </w:p>
    <w:p w14:paraId="420B2E4B" w14:textId="77777777" w:rsidR="00AC0030" w:rsidRPr="00394319" w:rsidRDefault="00000000" w:rsidP="00394319">
      <w:pPr>
        <w:pStyle w:val="ListBullet"/>
        <w:spacing w:before="240" w:after="240"/>
        <w:rPr>
          <w:color w:val="000000" w:themeColor="text1"/>
        </w:rPr>
      </w:pPr>
      <w:r w:rsidRPr="00394319">
        <w:rPr>
          <w:color w:val="000000" w:themeColor="text1"/>
        </w:rPr>
        <w:t>May 2020: 1,466 posts (finals/graduation peak)</w:t>
      </w:r>
    </w:p>
    <w:p w14:paraId="41FBBE2D" w14:textId="77777777" w:rsidR="00AC0030" w:rsidRPr="00394319" w:rsidRDefault="00000000" w:rsidP="00394319">
      <w:pPr>
        <w:pStyle w:val="ListBullet"/>
        <w:spacing w:before="240" w:after="240"/>
        <w:rPr>
          <w:color w:val="000000" w:themeColor="text1"/>
        </w:rPr>
      </w:pPr>
      <w:r w:rsidRPr="00394319">
        <w:rPr>
          <w:b/>
          <w:color w:val="000000" w:themeColor="text1"/>
        </w:rPr>
        <w:t>32-day institutional response lag</w:t>
      </w:r>
      <w:r w:rsidRPr="00394319">
        <w:rPr>
          <w:color w:val="000000" w:themeColor="text1"/>
        </w:rPr>
        <w:t xml:space="preserve"> becomes visible via Reddit documentation vs. official announcements</w:t>
      </w:r>
    </w:p>
    <w:p w14:paraId="71BB9066" w14:textId="77777777" w:rsidR="00AC0030" w:rsidRPr="00394319" w:rsidRDefault="00000000" w:rsidP="00394319">
      <w:pPr>
        <w:pStyle w:val="ListBullet"/>
        <w:spacing w:before="240" w:after="240"/>
        <w:rPr>
          <w:color w:val="000000" w:themeColor="text1"/>
        </w:rPr>
      </w:pPr>
      <w:r w:rsidRPr="00394319">
        <w:rPr>
          <w:color w:val="000000" w:themeColor="text1"/>
        </w:rPr>
        <w:t>[DATA: Monthly totals March-December 2020 by subreddit]</w:t>
      </w:r>
    </w:p>
    <w:p w14:paraId="439F80E8" w14:textId="77777777" w:rsidR="00AC0030" w:rsidRPr="00394319" w:rsidRDefault="00000000" w:rsidP="00394319">
      <w:pPr>
        <w:pStyle w:val="Heading4"/>
        <w:spacing w:before="240" w:after="240"/>
        <w:rPr>
          <w:color w:val="000000" w:themeColor="text1"/>
        </w:rPr>
      </w:pPr>
      <w:r w:rsidRPr="00394319">
        <w:rPr>
          <w:i w:val="0"/>
          <w:color w:val="000000" w:themeColor="text1"/>
        </w:rPr>
        <w:t>2.1.3 Crisis Documentation in Real Time</w:t>
      </w:r>
    </w:p>
    <w:p w14:paraId="592114AE" w14:textId="77777777" w:rsidR="00AC0030" w:rsidRPr="00394319" w:rsidRDefault="00000000" w:rsidP="00394319">
      <w:pPr>
        <w:pStyle w:val="ListBullet"/>
        <w:spacing w:before="240" w:after="240"/>
        <w:rPr>
          <w:color w:val="000000" w:themeColor="text1"/>
        </w:rPr>
      </w:pPr>
      <w:r w:rsidRPr="00394319">
        <w:rPr>
          <w:color w:val="000000" w:themeColor="text1"/>
        </w:rPr>
        <w:t>March 11, 2020 posts:</w:t>
      </w:r>
    </w:p>
    <w:p w14:paraId="65232D3A"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submission_fg744t (65 upvotes, "CUNY is going to wait too long")</w:t>
      </w:r>
    </w:p>
    <w:p w14:paraId="118AF7FE"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submission_fgh7h5 (65 upvotes, "begging CUNY colleges to close")</w:t>
      </w:r>
    </w:p>
    <w:p w14:paraId="1B5890A9"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March 12, 2020 closure celebration:</w:t>
      </w:r>
    </w:p>
    <w:p w14:paraId="2FB25E84"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submission_fh1kng (92 upvotes, "We did it bois")</w:t>
      </w:r>
    </w:p>
    <w:p w14:paraId="68E0AD7D" w14:textId="77777777" w:rsidR="00AC0030" w:rsidRPr="00394319" w:rsidRDefault="00000000" w:rsidP="00394319">
      <w:pPr>
        <w:pStyle w:val="ListBullet"/>
        <w:spacing w:before="240" w:after="240"/>
        <w:rPr>
          <w:color w:val="000000" w:themeColor="text1"/>
        </w:rPr>
      </w:pPr>
      <w:r w:rsidRPr="00394319">
        <w:rPr>
          <w:color w:val="000000" w:themeColor="text1"/>
        </w:rPr>
        <w:t>Baruch institutional failure documentation:</w:t>
      </w:r>
    </w:p>
    <w:p w14:paraId="0E6C95D1"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submission_fgi348 (81 upvotes, institutional criticism)</w:t>
      </w:r>
    </w:p>
    <w:p w14:paraId="76BC1AA3" w14:textId="77777777" w:rsidR="00AC0030" w:rsidRPr="00394319" w:rsidRDefault="00000000" w:rsidP="00394319">
      <w:pPr>
        <w:pStyle w:val="ListBullet"/>
        <w:spacing w:before="240" w:after="240"/>
        <w:rPr>
          <w:color w:val="000000" w:themeColor="text1"/>
        </w:rPr>
      </w:pPr>
      <w:r w:rsidRPr="00394319">
        <w:rPr>
          <w:b/>
          <w:color w:val="000000" w:themeColor="text1"/>
        </w:rPr>
        <w:t>Students make institutional failures legible before official discourse acknowledges them</w:t>
      </w:r>
    </w:p>
    <w:p w14:paraId="2956C365" w14:textId="77777777" w:rsidR="00AC0030" w:rsidRPr="00394319" w:rsidRDefault="00000000" w:rsidP="00394319">
      <w:pPr>
        <w:pStyle w:val="ListBullet"/>
        <w:spacing w:before="240" w:after="240"/>
        <w:rPr>
          <w:color w:val="000000" w:themeColor="text1"/>
        </w:rPr>
      </w:pPr>
      <w:r w:rsidRPr="00394319">
        <w:rPr>
          <w:color w:val="000000" w:themeColor="text1"/>
        </w:rPr>
        <w:t>[DATA: March 2020 post timeline with engagement]</w:t>
      </w:r>
    </w:p>
    <w:p w14:paraId="0092CDFD" w14:textId="77777777" w:rsidR="00AC0030" w:rsidRPr="00394319" w:rsidRDefault="00000000" w:rsidP="00394319">
      <w:pPr>
        <w:pStyle w:val="Heading4"/>
        <w:spacing w:before="240" w:after="240"/>
        <w:rPr>
          <w:color w:val="000000" w:themeColor="text1"/>
        </w:rPr>
      </w:pPr>
      <w:r w:rsidRPr="00394319">
        <w:rPr>
          <w:i w:val="0"/>
          <w:color w:val="000000" w:themeColor="text1"/>
        </w:rPr>
        <w:t>2.1.4 Institutional Response Lag Comparison</w:t>
      </w:r>
    </w:p>
    <w:p w14:paraId="1AF523A7" w14:textId="77777777" w:rsidR="00AC0030" w:rsidRPr="00394319" w:rsidRDefault="00000000" w:rsidP="00394319">
      <w:pPr>
        <w:pStyle w:val="ListBullet"/>
        <w:spacing w:before="240" w:after="240"/>
        <w:rPr>
          <w:color w:val="000000" w:themeColor="text1"/>
        </w:rPr>
      </w:pPr>
      <w:r w:rsidRPr="00394319">
        <w:rPr>
          <w:color w:val="000000" w:themeColor="text1"/>
        </w:rPr>
        <w:t>CUNY: 32-day response window</w:t>
      </w:r>
    </w:p>
    <w:p w14:paraId="49656EBF" w14:textId="77777777" w:rsidR="00AC0030" w:rsidRPr="00394319" w:rsidRDefault="00000000" w:rsidP="00394319">
      <w:pPr>
        <w:pStyle w:val="ListBullet"/>
        <w:spacing w:before="240" w:after="240"/>
        <w:rPr>
          <w:color w:val="000000" w:themeColor="text1"/>
        </w:rPr>
      </w:pPr>
      <w:r w:rsidRPr="00394319">
        <w:rPr>
          <w:color w:val="000000" w:themeColor="text1"/>
        </w:rPr>
        <w:t>NYU: 9-day response window</w:t>
      </w:r>
    </w:p>
    <w:p w14:paraId="535679C1" w14:textId="77777777" w:rsidR="00AC0030" w:rsidRPr="00394319" w:rsidRDefault="00000000" w:rsidP="00394319">
      <w:pPr>
        <w:pStyle w:val="ListBullet"/>
        <w:spacing w:before="240" w:after="240"/>
        <w:rPr>
          <w:color w:val="000000" w:themeColor="text1"/>
        </w:rPr>
      </w:pPr>
      <w:r w:rsidRPr="00394319">
        <w:rPr>
          <w:color w:val="000000" w:themeColor="text1"/>
        </w:rPr>
        <w:t>Columbia: 14-day response window</w:t>
      </w:r>
    </w:p>
    <w:p w14:paraId="3789B39C" w14:textId="77777777" w:rsidR="00AC0030" w:rsidRPr="00394319" w:rsidRDefault="00000000" w:rsidP="00394319">
      <w:pPr>
        <w:pStyle w:val="ListBullet"/>
        <w:spacing w:before="240" w:after="240"/>
        <w:rPr>
          <w:color w:val="000000" w:themeColor="text1"/>
        </w:rPr>
      </w:pPr>
      <w:r w:rsidRPr="00394319">
        <w:rPr>
          <w:color w:val="000000" w:themeColor="text1"/>
        </w:rPr>
        <w:t>Structural explanation: CUNY's federated system actually FASTER to document failure (via distributed subreddits); centralized administration SLOWER to respond</w:t>
      </w:r>
    </w:p>
    <w:p w14:paraId="38BC40FD" w14:textId="77777777" w:rsidR="00AC0030" w:rsidRPr="00394319" w:rsidRDefault="00000000" w:rsidP="00394319">
      <w:pPr>
        <w:pStyle w:val="ListBullet"/>
        <w:spacing w:before="240" w:after="240"/>
        <w:rPr>
          <w:color w:val="000000" w:themeColor="text1"/>
        </w:rPr>
      </w:pPr>
      <w:r w:rsidRPr="00394319">
        <w:rPr>
          <w:color w:val="000000" w:themeColor="text1"/>
        </w:rPr>
        <w:t>[DATA: Policy announcement dates vs. first Reddit discussions]</w:t>
      </w:r>
    </w:p>
    <w:p w14:paraId="2915F12B" w14:textId="77777777" w:rsidR="00AC0030" w:rsidRPr="00394319" w:rsidRDefault="00000000" w:rsidP="00394319">
      <w:pPr>
        <w:pStyle w:val="Heading3"/>
        <w:spacing w:before="240" w:after="240"/>
        <w:rPr>
          <w:color w:val="000000" w:themeColor="text1"/>
        </w:rPr>
      </w:pPr>
      <w:r w:rsidRPr="00394319">
        <w:rPr>
          <w:color w:val="000000" w:themeColor="text1"/>
        </w:rPr>
        <w:t>2.2 Semester Cycles and Registration Peaks (1,300 words)</w:t>
      </w:r>
    </w:p>
    <w:p w14:paraId="49D1CE7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Map academic calendar to discourse patterns; test claim that austerity-driven precarity shapes how students approach educational planning.</w:t>
      </w:r>
    </w:p>
    <w:p w14:paraId="10EBA9BE"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Boland's/Crary's precarity model predicts intensive peer coordination around registration deadlines</w:t>
      </w:r>
    </w:p>
    <w:p w14:paraId="3BDB9C11" w14:textId="77777777" w:rsidR="00AC0030" w:rsidRPr="00394319" w:rsidRDefault="00000000" w:rsidP="00394319">
      <w:pPr>
        <w:spacing w:before="240" w:after="240"/>
        <w:rPr>
          <w:color w:val="000000" w:themeColor="text1"/>
        </w:rPr>
      </w:pPr>
      <w:r w:rsidRPr="00394319">
        <w:rPr>
          <w:color w:val="000000" w:themeColor="text1"/>
        </w:rPr>
        <w:t>[Sections 2.2.1-2.2.4 remain structurally identical to original outline, with added purpose statements making theoretical claims explicit]</w:t>
      </w:r>
    </w:p>
    <w:p w14:paraId="72FEFAEF" w14:textId="77777777" w:rsidR="00AC0030" w:rsidRPr="00394319" w:rsidRDefault="00000000" w:rsidP="00394319">
      <w:pPr>
        <w:pStyle w:val="Heading3"/>
        <w:spacing w:before="240" w:after="240"/>
        <w:rPr>
          <w:color w:val="000000" w:themeColor="text1"/>
        </w:rPr>
      </w:pPr>
      <w:r w:rsidRPr="00394319">
        <w:rPr>
          <w:color w:val="000000" w:themeColor="text1"/>
        </w:rPr>
        <w:t>2.3 Daily and Hourly Patterns: Temporal Disjunction (1,300 words)</w:t>
      </w:r>
    </w:p>
    <w:p w14:paraId="3AED9CF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institutional support schedule (40 hours/week) fails to match student crisis timing (24/7); test Crary's "sleepless temporality" thesis computationally.</w:t>
      </w:r>
    </w:p>
    <w:p w14:paraId="48AB3FB1"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Crary (2013) - late capitalism colonizes sleep; Computational evidence: 170 midnight-5am posts when all offices closed, 67% with help-seeking language</w:t>
      </w:r>
    </w:p>
    <w:p w14:paraId="6CB73739" w14:textId="77777777" w:rsidR="00AC0030" w:rsidRPr="00394319" w:rsidRDefault="00000000" w:rsidP="00394319">
      <w:pPr>
        <w:spacing w:before="240" w:after="240"/>
        <w:rPr>
          <w:color w:val="000000" w:themeColor="text1"/>
        </w:rPr>
      </w:pPr>
      <w:r w:rsidRPr="00394319">
        <w:rPr>
          <w:color w:val="000000" w:themeColor="text1"/>
        </w:rPr>
        <w:t>[Sections 2.3.1-2.3.5 remain as in original outline with explicit Crary reference]</w:t>
      </w:r>
    </w:p>
    <w:p w14:paraId="4BCE8250" w14:textId="77777777" w:rsidR="00AC0030" w:rsidRPr="00394319" w:rsidRDefault="00AC0030" w:rsidP="00394319">
      <w:pPr>
        <w:spacing w:before="240" w:after="240"/>
        <w:rPr>
          <w:color w:val="000000" w:themeColor="text1"/>
        </w:rPr>
      </w:pPr>
    </w:p>
    <w:p w14:paraId="4C6A1399" w14:textId="77777777" w:rsidR="00AC0030" w:rsidRPr="00394319" w:rsidRDefault="00000000" w:rsidP="00394319">
      <w:pPr>
        <w:pStyle w:val="Heading2"/>
        <w:spacing w:before="240"/>
        <w:rPr>
          <w:color w:val="000000" w:themeColor="text1"/>
        </w:rPr>
      </w:pPr>
      <w:r w:rsidRPr="00394319">
        <w:rPr>
          <w:color w:val="000000" w:themeColor="text1"/>
        </w:rPr>
        <w:t>3.0 Linguistic Patterns: Making Precarity Legible (4,500 words)</w:t>
      </w:r>
    </w:p>
    <w:p w14:paraId="1C7EBAF0" w14:textId="77777777" w:rsidR="00AC0030" w:rsidRPr="00394319" w:rsidRDefault="00000000" w:rsidP="00394319">
      <w:pPr>
        <w:pStyle w:val="Heading3"/>
        <w:spacing w:before="240" w:after="240"/>
        <w:rPr>
          <w:color w:val="000000" w:themeColor="text1"/>
        </w:rPr>
      </w:pPr>
      <w:r w:rsidRPr="00394319">
        <w:rPr>
          <w:color w:val="000000" w:themeColor="text1"/>
        </w:rPr>
        <w:t>3.1 Impossibility Grammar: Structural Barriers Encoded in Language (1,200 words)</w:t>
      </w:r>
    </w:p>
    <w:p w14:paraId="44D6414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students encode institutional barriers in language; validate that CUNY's precarity is structural, not individual.</w:t>
      </w:r>
    </w:p>
    <w:p w14:paraId="6A944F69" w14:textId="77777777" w:rsidR="00AC0030" w:rsidRPr="00394319" w:rsidRDefault="00000000" w:rsidP="00394319">
      <w:pPr>
        <w:spacing w:before="240" w:after="240"/>
        <w:rPr>
          <w:color w:val="000000" w:themeColor="text1"/>
        </w:rPr>
      </w:pPr>
      <w:r w:rsidRPr="00394319">
        <w:rPr>
          <w:b/>
          <w:color w:val="000000" w:themeColor="text1"/>
        </w:rPr>
        <w:lastRenderedPageBreak/>
        <w:t>Theoretical Claim Tested</w:t>
      </w:r>
      <w:r w:rsidRPr="00394319">
        <w:rPr>
          <w:color w:val="000000" w:themeColor="text1"/>
        </w:rPr>
        <w:t>: LaFrance's "institutional circuits" + Boland's austerity → distinctive vocabularies of impossibility</w:t>
      </w:r>
    </w:p>
    <w:p w14:paraId="56B75592" w14:textId="77777777" w:rsidR="00AC0030" w:rsidRPr="00394319" w:rsidRDefault="00000000" w:rsidP="00394319">
      <w:pPr>
        <w:spacing w:before="240" w:after="240"/>
        <w:rPr>
          <w:color w:val="000000" w:themeColor="text1"/>
        </w:rPr>
      </w:pPr>
      <w:r w:rsidRPr="00394319">
        <w:rPr>
          <w:color w:val="000000" w:themeColor="text1"/>
        </w:rPr>
        <w:t>[Sections 3.1.1-3.1.3 remain as in original outline with added framing]</w:t>
      </w:r>
    </w:p>
    <w:p w14:paraId="525AA77E" w14:textId="77777777" w:rsidR="00AC0030" w:rsidRPr="00394319" w:rsidRDefault="00000000" w:rsidP="00394319">
      <w:pPr>
        <w:pStyle w:val="Heading3"/>
        <w:spacing w:before="240" w:after="240"/>
        <w:rPr>
          <w:color w:val="000000" w:themeColor="text1"/>
        </w:rPr>
      </w:pPr>
      <w:r w:rsidRPr="00394319">
        <w:rPr>
          <w:color w:val="000000" w:themeColor="text1"/>
        </w:rPr>
        <w:t>3.2 Precarity Vocabulary: CUNY-Specific Language Ecosystem (1,000 words)</w:t>
      </w:r>
    </w:p>
    <w:p w14:paraId="7AD8645D"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institutional systems that generate precarity (TAP gaps, Excelsior credit-locking, ASAP/SEEK bureaucracy).</w:t>
      </w:r>
    </w:p>
    <w:p w14:paraId="5A8F2A96"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More programs + more complexity = more failure points = more "benevolent violence" language</w:t>
      </w:r>
    </w:p>
    <w:p w14:paraId="41619E6C" w14:textId="77777777" w:rsidR="00AC0030" w:rsidRPr="00394319" w:rsidRDefault="00000000" w:rsidP="00394319">
      <w:pPr>
        <w:spacing w:before="240" w:after="240"/>
        <w:rPr>
          <w:color w:val="000000" w:themeColor="text1"/>
        </w:rPr>
      </w:pPr>
      <w:r w:rsidRPr="00394319">
        <w:rPr>
          <w:color w:val="000000" w:themeColor="text1"/>
        </w:rPr>
        <w:t>[Sections 3.2.1-3.2.3 remain as in original outline]</w:t>
      </w:r>
    </w:p>
    <w:p w14:paraId="59077E95" w14:textId="77777777" w:rsidR="00AC0030" w:rsidRPr="00394319" w:rsidRDefault="00000000" w:rsidP="00394319">
      <w:pPr>
        <w:pStyle w:val="Heading3"/>
        <w:spacing w:before="240" w:after="240"/>
        <w:rPr>
          <w:color w:val="000000" w:themeColor="text1"/>
        </w:rPr>
      </w:pPr>
      <w:r w:rsidRPr="00394319">
        <w:rPr>
          <w:color w:val="000000" w:themeColor="text1"/>
        </w:rPr>
        <w:t>3.3 N-gram Analysis: Linguistic Fingerprints by Institution (800 words)</w:t>
      </w:r>
    </w:p>
    <w:p w14:paraId="0F9002C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Identify distinctive discourse patterns reflecting institutional structure (federated vs. centralized).</w:t>
      </w:r>
    </w:p>
    <w:p w14:paraId="22C86929"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 type shapes what becomes legible/discussable in peer networks</w:t>
      </w:r>
    </w:p>
    <w:p w14:paraId="7D7718F1" w14:textId="77777777" w:rsidR="00AC0030" w:rsidRPr="00394319" w:rsidRDefault="00000000" w:rsidP="00394319">
      <w:pPr>
        <w:spacing w:before="240" w:after="240"/>
        <w:rPr>
          <w:color w:val="000000" w:themeColor="text1"/>
        </w:rPr>
      </w:pPr>
      <w:r w:rsidRPr="00394319">
        <w:rPr>
          <w:color w:val="000000" w:themeColor="text1"/>
        </w:rPr>
        <w:t>[Sections 3.3.1-3.3.3 remain as in original outline]</w:t>
      </w:r>
    </w:p>
    <w:p w14:paraId="5D04C797" w14:textId="77777777" w:rsidR="00AC0030" w:rsidRPr="00394319" w:rsidRDefault="00000000" w:rsidP="00394319">
      <w:pPr>
        <w:pStyle w:val="Heading3"/>
        <w:spacing w:before="240" w:after="240"/>
        <w:rPr>
          <w:color w:val="000000" w:themeColor="text1"/>
        </w:rPr>
      </w:pPr>
      <w:r w:rsidRPr="00394319">
        <w:rPr>
          <w:color w:val="000000" w:themeColor="text1"/>
        </w:rPr>
        <w:t>3.4 Metadiscourse and Publics Theory Validation (1,500 words)</w:t>
      </w:r>
    </w:p>
    <w:p w14:paraId="1B69D73B"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Computationally validate Warner's publics framework through reflexive circulation metrics.</w:t>
      </w:r>
    </w:p>
    <w:p w14:paraId="4672B113"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Warner's reflexive circulation thesis - students discussing "how this public works" demonstrates public formation</w:t>
      </w:r>
    </w:p>
    <w:p w14:paraId="38FFFA0C" w14:textId="77777777" w:rsidR="00AC0030" w:rsidRPr="00394319" w:rsidRDefault="00000000" w:rsidP="00394319">
      <w:pPr>
        <w:spacing w:before="240" w:after="240"/>
        <w:rPr>
          <w:color w:val="000000" w:themeColor="text1"/>
        </w:rPr>
      </w:pPr>
      <w:r w:rsidRPr="00394319">
        <w:rPr>
          <w:color w:val="000000" w:themeColor="text1"/>
        </w:rPr>
        <w:t>[Sections 3.4.1-3.4.5 remain as in original outline; 3.4.5 explicitly validates counterpublic theory via CUNYuncensored formation]</w:t>
      </w:r>
    </w:p>
    <w:p w14:paraId="4F287786" w14:textId="77777777" w:rsidR="00AC0030" w:rsidRPr="00394319" w:rsidRDefault="00AC0030" w:rsidP="00394319">
      <w:pPr>
        <w:spacing w:before="240" w:after="240"/>
        <w:rPr>
          <w:color w:val="000000" w:themeColor="text1"/>
        </w:rPr>
      </w:pPr>
    </w:p>
    <w:p w14:paraId="5E7E2F5D" w14:textId="77777777" w:rsidR="00AC0030" w:rsidRPr="00394319" w:rsidRDefault="00000000" w:rsidP="00394319">
      <w:pPr>
        <w:pStyle w:val="Heading2"/>
        <w:spacing w:before="240"/>
        <w:rPr>
          <w:color w:val="000000" w:themeColor="text1"/>
        </w:rPr>
      </w:pPr>
      <w:r w:rsidRPr="00394319">
        <w:rPr>
          <w:color w:val="000000" w:themeColor="text1"/>
        </w:rPr>
        <w:t>4.0 Network Architecture: Information Flow and Community Response (4,000 words)</w:t>
      </w:r>
    </w:p>
    <w:p w14:paraId="29EBDAE7" w14:textId="77777777" w:rsidR="00AC0030" w:rsidRPr="00394319" w:rsidRDefault="00000000" w:rsidP="00394319">
      <w:pPr>
        <w:pStyle w:val="Heading3"/>
        <w:spacing w:before="240" w:after="240"/>
        <w:rPr>
          <w:color w:val="000000" w:themeColor="text1"/>
        </w:rPr>
      </w:pPr>
      <w:r w:rsidRPr="00394319">
        <w:rPr>
          <w:color w:val="000000" w:themeColor="text1"/>
        </w:rPr>
        <w:t>4.1 Comparative Response Rates: Federated vs. Centralized Effectiveness (1,400 words)</w:t>
      </w:r>
    </w:p>
    <w:p w14:paraId="58399AC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federated vs. centralized response effectiveness; validate Ostrom's commons governance claim.</w:t>
      </w:r>
    </w:p>
    <w:p w14:paraId="34F36304" w14:textId="77777777" w:rsidR="00AC0030" w:rsidRPr="00394319" w:rsidRDefault="00000000" w:rsidP="00394319">
      <w:pPr>
        <w:spacing w:before="240" w:after="240"/>
        <w:rPr>
          <w:color w:val="000000" w:themeColor="text1"/>
        </w:rPr>
      </w:pPr>
      <w:r w:rsidRPr="00394319">
        <w:rPr>
          <w:b/>
          <w:color w:val="000000" w:themeColor="text1"/>
        </w:rPr>
        <w:lastRenderedPageBreak/>
        <w:t>Theoretical Claim Tested</w:t>
      </w:r>
      <w:r w:rsidRPr="00394319">
        <w:rPr>
          <w:color w:val="000000" w:themeColor="text1"/>
        </w:rPr>
        <w:t>: Ostrom's eight principles → sustainable 94.6% response rate; centralized systems degrade under load</w:t>
      </w:r>
    </w:p>
    <w:p w14:paraId="782A560F" w14:textId="77777777" w:rsidR="00AC0030" w:rsidRPr="00394319" w:rsidRDefault="00000000" w:rsidP="00394319">
      <w:pPr>
        <w:spacing w:before="240" w:after="240"/>
        <w:rPr>
          <w:color w:val="000000" w:themeColor="text1"/>
        </w:rPr>
      </w:pPr>
      <w:r w:rsidRPr="00394319">
        <w:rPr>
          <w:color w:val="000000" w:themeColor="text1"/>
        </w:rPr>
        <w:t>[Sections 4.1.1-4.1.5 remain as in original outline]</w:t>
      </w:r>
    </w:p>
    <w:p w14:paraId="0B3473D7" w14:textId="77777777" w:rsidR="00AC0030" w:rsidRPr="00394319" w:rsidRDefault="00000000" w:rsidP="00394319">
      <w:pPr>
        <w:pStyle w:val="Heading3"/>
        <w:spacing w:before="240" w:after="240"/>
        <w:rPr>
          <w:color w:val="000000" w:themeColor="text1"/>
        </w:rPr>
      </w:pPr>
      <w:r w:rsidRPr="00394319">
        <w:rPr>
          <w:color w:val="000000" w:themeColor="text1"/>
        </w:rPr>
        <w:t>4.2 Inter-Campus Navigation: Physical Mobility in Digital Discourse (1,400 words)</w:t>
      </w:r>
    </w:p>
    <w:p w14:paraId="764CB24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CUNY's geography (dispersed campuses) generates discourse about transit; connects to precarity/time burden.</w:t>
      </w:r>
    </w:p>
    <w:p w14:paraId="77605051" w14:textId="77777777" w:rsidR="00AC0030" w:rsidRPr="00394319" w:rsidRDefault="00000000" w:rsidP="00394319">
      <w:pPr>
        <w:spacing w:before="240" w:after="240"/>
        <w:rPr>
          <w:color w:val="000000" w:themeColor="text1"/>
        </w:rPr>
      </w:pPr>
      <w:r w:rsidRPr="00394319">
        <w:rPr>
          <w:color w:val="000000" w:themeColor="text1"/>
        </w:rPr>
        <w:t>[Sections 4.2.1-4.2.4 remain as in original outline with Crary temporal framing]</w:t>
      </w:r>
    </w:p>
    <w:p w14:paraId="44F61D4D" w14:textId="77777777" w:rsidR="00AC0030" w:rsidRPr="00394319" w:rsidRDefault="00000000" w:rsidP="00394319">
      <w:pPr>
        <w:pStyle w:val="Heading3"/>
        <w:spacing w:before="240" w:after="240"/>
        <w:rPr>
          <w:color w:val="000000" w:themeColor="text1"/>
        </w:rPr>
      </w:pPr>
      <w:r w:rsidRPr="00394319">
        <w:rPr>
          <w:color w:val="000000" w:themeColor="text1"/>
        </w:rPr>
        <w:t>4.3 Network Density and Community Bonds: Computational Validation (1,200 words)</w:t>
      </w:r>
    </w:p>
    <w:p w14:paraId="30CEDFC7"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network structure enabling community response; validate federated architecture enables higher density.</w:t>
      </w:r>
    </w:p>
    <w:p w14:paraId="0B6B8FBE" w14:textId="77777777" w:rsidR="00AC0030" w:rsidRPr="00394319" w:rsidRDefault="00000000" w:rsidP="00394319">
      <w:pPr>
        <w:spacing w:before="240" w:after="240"/>
        <w:rPr>
          <w:color w:val="000000" w:themeColor="text1"/>
        </w:rPr>
      </w:pPr>
      <w:r w:rsidRPr="00394319">
        <w:rPr>
          <w:color w:val="000000" w:themeColor="text1"/>
        </w:rPr>
        <w:t>[Sections 4.3.1-4.3.4 remain as in original outline]</w:t>
      </w:r>
    </w:p>
    <w:p w14:paraId="38761336" w14:textId="77777777" w:rsidR="00AC0030" w:rsidRPr="00394319" w:rsidRDefault="00AC0030" w:rsidP="00394319">
      <w:pPr>
        <w:spacing w:before="240" w:after="240"/>
        <w:rPr>
          <w:color w:val="000000" w:themeColor="text1"/>
        </w:rPr>
      </w:pPr>
    </w:p>
    <w:p w14:paraId="24CBD862" w14:textId="77777777" w:rsidR="00AC0030" w:rsidRPr="00394319" w:rsidRDefault="00000000" w:rsidP="00394319">
      <w:pPr>
        <w:pStyle w:val="Heading2"/>
        <w:spacing w:before="240"/>
        <w:rPr>
          <w:color w:val="000000" w:themeColor="text1"/>
        </w:rPr>
      </w:pPr>
      <w:r w:rsidRPr="00394319">
        <w:rPr>
          <w:color w:val="000000" w:themeColor="text1"/>
        </w:rPr>
        <w:t>5.0 Financial Aid Discourse: Institutional Complexity as Austerity Mechanism (3,500 words)</w:t>
      </w:r>
    </w:p>
    <w:p w14:paraId="3B38F24E" w14:textId="77777777" w:rsidR="00AC0030" w:rsidRPr="00394319" w:rsidRDefault="00000000" w:rsidP="00394319">
      <w:pPr>
        <w:pStyle w:val="Heading3"/>
        <w:spacing w:before="240" w:after="240"/>
        <w:rPr>
          <w:color w:val="000000" w:themeColor="text1"/>
        </w:rPr>
      </w:pPr>
      <w:r w:rsidRPr="00394319">
        <w:rPr>
          <w:color w:val="000000" w:themeColor="text1"/>
        </w:rPr>
        <w:t>5.1 State Program Complexity: How Austerity Fragments Financial Security (1,200 words)</w:t>
      </w:r>
    </w:p>
    <w:p w14:paraId="12B477D9"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program complexity creates failure points; validate Boland's appropriations decline thesis via discourse analysis.</w:t>
      </w:r>
    </w:p>
    <w:p w14:paraId="30668DAF"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More programs (TAP, Excelsior, ASAP, SEEK) = more potential for individual failure = "benevolent violence"</w:t>
      </w:r>
    </w:p>
    <w:p w14:paraId="695641D9" w14:textId="77777777" w:rsidR="00AC0030" w:rsidRPr="00394319" w:rsidRDefault="00000000" w:rsidP="00394319">
      <w:pPr>
        <w:spacing w:before="240" w:after="240"/>
        <w:rPr>
          <w:color w:val="000000" w:themeColor="text1"/>
        </w:rPr>
      </w:pPr>
      <w:r w:rsidRPr="00394319">
        <w:rPr>
          <w:color w:val="000000" w:themeColor="text1"/>
        </w:rPr>
        <w:t>[Sections 5.1.1-5.1.4 remain as in original outline]</w:t>
      </w:r>
    </w:p>
    <w:p w14:paraId="2D29026B" w14:textId="77777777" w:rsidR="00AC0030" w:rsidRPr="00394319" w:rsidRDefault="00000000" w:rsidP="00394319">
      <w:pPr>
        <w:pStyle w:val="Heading3"/>
        <w:spacing w:before="240" w:after="240"/>
        <w:rPr>
          <w:color w:val="000000" w:themeColor="text1"/>
        </w:rPr>
      </w:pPr>
      <w:r w:rsidRPr="00394319">
        <w:rPr>
          <w:color w:val="000000" w:themeColor="text1"/>
        </w:rPr>
        <w:t>5.2 Temporal Patterns: Academic Calendar + Precarity Timing (1,100 words)</w:t>
      </w:r>
    </w:p>
    <w:p w14:paraId="194E7B8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Map financial aid anxiety peaks to academic calendar deadlines.</w:t>
      </w:r>
    </w:p>
    <w:p w14:paraId="72E55D14" w14:textId="77777777" w:rsidR="00AC0030" w:rsidRPr="00394319" w:rsidRDefault="00000000" w:rsidP="00394319">
      <w:pPr>
        <w:spacing w:before="240" w:after="240"/>
        <w:rPr>
          <w:color w:val="000000" w:themeColor="text1"/>
        </w:rPr>
      </w:pPr>
      <w:r w:rsidRPr="00394319">
        <w:rPr>
          <w:color w:val="000000" w:themeColor="text1"/>
        </w:rPr>
        <w:t>[Sections 5.2.1-5.2.3 remain as in original outline]</w:t>
      </w:r>
    </w:p>
    <w:p w14:paraId="6430B835" w14:textId="77777777" w:rsidR="00AC0030" w:rsidRPr="00394319" w:rsidRDefault="00000000" w:rsidP="00394319">
      <w:pPr>
        <w:pStyle w:val="Heading3"/>
        <w:spacing w:before="240" w:after="240"/>
        <w:rPr>
          <w:color w:val="000000" w:themeColor="text1"/>
        </w:rPr>
      </w:pPr>
      <w:r w:rsidRPr="00394319">
        <w:rPr>
          <w:color w:val="000000" w:themeColor="text1"/>
        </w:rPr>
        <w:t>5.3 Comparative Financial Stress: Different Precarity Mechanisms (1,200 words)</w:t>
      </w:r>
    </w:p>
    <w:p w14:paraId="3C17B154"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Contrast CUNY vs. NYU financial anxiety profiles; shows austerity operates through different mechanisms at different institutions.</w:t>
      </w:r>
    </w:p>
    <w:p w14:paraId="73FAC8D1"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Architecture determines precarity mechanism: federated/public = bureaucratic complexity; centralized/private = debt accumulation</w:t>
      </w:r>
    </w:p>
    <w:p w14:paraId="76F6E9F1" w14:textId="77777777" w:rsidR="00AC0030" w:rsidRPr="00394319" w:rsidRDefault="00000000" w:rsidP="00394319">
      <w:pPr>
        <w:spacing w:before="240" w:after="240"/>
        <w:rPr>
          <w:color w:val="000000" w:themeColor="text1"/>
        </w:rPr>
      </w:pPr>
      <w:r w:rsidRPr="00394319">
        <w:rPr>
          <w:color w:val="000000" w:themeColor="text1"/>
        </w:rPr>
        <w:lastRenderedPageBreak/>
        <w:t>[Sections 5.3.1-5.3.3 remain as in original outline]</w:t>
      </w:r>
    </w:p>
    <w:p w14:paraId="7979B1AB" w14:textId="77777777" w:rsidR="00AC0030" w:rsidRPr="00394319" w:rsidRDefault="00AC0030" w:rsidP="00394319">
      <w:pPr>
        <w:spacing w:before="240" w:after="240"/>
        <w:rPr>
          <w:color w:val="000000" w:themeColor="text1"/>
        </w:rPr>
      </w:pPr>
    </w:p>
    <w:p w14:paraId="4CA1D559" w14:textId="77777777" w:rsidR="00AC0030" w:rsidRPr="00394319" w:rsidRDefault="00000000" w:rsidP="00394319">
      <w:pPr>
        <w:pStyle w:val="Heading2"/>
        <w:spacing w:before="240"/>
        <w:rPr>
          <w:color w:val="000000" w:themeColor="text1"/>
        </w:rPr>
      </w:pPr>
      <w:r w:rsidRPr="00394319">
        <w:rPr>
          <w:color w:val="000000" w:themeColor="text1"/>
        </w:rPr>
        <w:t>6.0 Chapter Summary: Synthesis of Computational Validation (1,500 words)</w:t>
      </w:r>
    </w:p>
    <w:p w14:paraId="77828448" w14:textId="77777777" w:rsidR="00AC0030" w:rsidRPr="00394319" w:rsidRDefault="00000000" w:rsidP="00394319">
      <w:pPr>
        <w:pStyle w:val="Heading3"/>
        <w:spacing w:before="240" w:after="240"/>
        <w:rPr>
          <w:color w:val="000000" w:themeColor="text1"/>
        </w:rPr>
      </w:pPr>
      <w:r w:rsidRPr="00394319">
        <w:rPr>
          <w:color w:val="000000" w:themeColor="text1"/>
        </w:rPr>
        <w:t>6.1 Methodological Contributions (400 words)</w:t>
      </w:r>
    </w:p>
    <w:p w14:paraId="6519ACE6"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Summarize innovations for future researchers.</w:t>
      </w:r>
    </w:p>
    <w:p w14:paraId="250ADF3B" w14:textId="77777777" w:rsidR="00AC0030" w:rsidRPr="00394319" w:rsidRDefault="00000000" w:rsidP="00394319">
      <w:pPr>
        <w:spacing w:before="240" w:after="240"/>
        <w:rPr>
          <w:color w:val="000000" w:themeColor="text1"/>
        </w:rPr>
      </w:pPr>
      <w:r w:rsidRPr="00394319">
        <w:rPr>
          <w:color w:val="000000" w:themeColor="text1"/>
        </w:rPr>
        <w:t>[Sections 6.1.1-6.1.2 remain as in original outline]</w:t>
      </w:r>
    </w:p>
    <w:p w14:paraId="2D228E96" w14:textId="77777777" w:rsidR="00AC0030" w:rsidRPr="00394319" w:rsidRDefault="00000000" w:rsidP="00394319">
      <w:pPr>
        <w:pStyle w:val="Heading3"/>
        <w:spacing w:before="240" w:after="240"/>
        <w:rPr>
          <w:color w:val="000000" w:themeColor="text1"/>
        </w:rPr>
      </w:pPr>
      <w:r w:rsidRPr="00394319">
        <w:rPr>
          <w:color w:val="000000" w:themeColor="text1"/>
        </w:rPr>
        <w:t>6.2 Key Findings Synthesis: Theory Validated Computationally (700 words)</w:t>
      </w:r>
    </w:p>
    <w:p w14:paraId="21C4D42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Consolidate major computational discoveries organized by theoretical framework.</w:t>
      </w:r>
    </w:p>
    <w:p w14:paraId="170BB6D6" w14:textId="77777777" w:rsidR="00AC0030" w:rsidRPr="00394319" w:rsidRDefault="00000000" w:rsidP="00394319">
      <w:pPr>
        <w:pStyle w:val="Heading4"/>
        <w:spacing w:before="240" w:after="240"/>
        <w:rPr>
          <w:color w:val="000000" w:themeColor="text1"/>
        </w:rPr>
      </w:pPr>
      <w:r w:rsidRPr="00394319">
        <w:rPr>
          <w:i w:val="0"/>
          <w:color w:val="000000" w:themeColor="text1"/>
        </w:rPr>
        <w:t>6.2.1 Temporal Dynamics (Crary validation)</w:t>
      </w:r>
    </w:p>
    <w:p w14:paraId="3771DAFA" w14:textId="77777777" w:rsidR="00AC0030" w:rsidRPr="00394319" w:rsidRDefault="00000000" w:rsidP="00394319">
      <w:pPr>
        <w:pStyle w:val="ListBullet"/>
        <w:spacing w:before="240" w:after="240"/>
        <w:rPr>
          <w:color w:val="000000" w:themeColor="text1"/>
        </w:rPr>
      </w:pPr>
      <w:r w:rsidRPr="00394319">
        <w:rPr>
          <w:color w:val="000000" w:themeColor="text1"/>
        </w:rPr>
        <w:t>24/7 crisis vs. 40-hour institutional support (sleep colonization)</w:t>
      </w:r>
    </w:p>
    <w:p w14:paraId="25EA7B3E" w14:textId="77777777" w:rsidR="00AC0030" w:rsidRPr="00394319" w:rsidRDefault="00000000" w:rsidP="00394319">
      <w:pPr>
        <w:pStyle w:val="ListBullet"/>
        <w:spacing w:before="240" w:after="240"/>
        <w:rPr>
          <w:color w:val="000000" w:themeColor="text1"/>
        </w:rPr>
      </w:pPr>
      <w:r w:rsidRPr="00394319">
        <w:rPr>
          <w:color w:val="000000" w:themeColor="text1"/>
        </w:rPr>
        <w:t>170 posts midnight-5am when offices closed</w:t>
      </w:r>
    </w:p>
    <w:p w14:paraId="2F86CBDF" w14:textId="77777777" w:rsidR="00AC0030" w:rsidRPr="00394319" w:rsidRDefault="00000000" w:rsidP="00394319">
      <w:pPr>
        <w:pStyle w:val="ListBullet"/>
        <w:spacing w:before="240" w:after="240"/>
        <w:rPr>
          <w:color w:val="000000" w:themeColor="text1"/>
        </w:rPr>
      </w:pPr>
      <w:r w:rsidRPr="00394319">
        <w:rPr>
          <w:color w:val="000000" w:themeColor="text1"/>
        </w:rPr>
        <w:t>Late-night engagement scores higher than evening</w:t>
      </w:r>
    </w:p>
    <w:p w14:paraId="6147F563" w14:textId="77777777" w:rsidR="00AC0030" w:rsidRPr="00394319" w:rsidRDefault="00000000" w:rsidP="00394319">
      <w:pPr>
        <w:pStyle w:val="ListBullet"/>
        <w:spacing w:before="240" w:after="240"/>
        <w:rPr>
          <w:color w:val="000000" w:themeColor="text1"/>
        </w:rPr>
      </w:pPr>
      <w:r w:rsidRPr="00394319">
        <w:rPr>
          <w:color w:val="000000" w:themeColor="text1"/>
        </w:rPr>
        <w:t>[DATA: Temporal findings summary]</w:t>
      </w:r>
    </w:p>
    <w:p w14:paraId="209DCCD4" w14:textId="77777777" w:rsidR="00AC0030" w:rsidRPr="00394319" w:rsidRDefault="00000000" w:rsidP="00394319">
      <w:pPr>
        <w:pStyle w:val="Heading4"/>
        <w:spacing w:before="240" w:after="240"/>
        <w:rPr>
          <w:color w:val="000000" w:themeColor="text1"/>
        </w:rPr>
      </w:pPr>
      <w:r w:rsidRPr="00394319">
        <w:rPr>
          <w:i w:val="0"/>
          <w:color w:val="000000" w:themeColor="text1"/>
        </w:rPr>
        <w:t>6.2.2 Linguistic Patterns (LaFrance/Boland validation)</w:t>
      </w:r>
    </w:p>
    <w:p w14:paraId="60C7B023" w14:textId="77777777" w:rsidR="00AC0030" w:rsidRPr="00394319" w:rsidRDefault="00000000" w:rsidP="00394319">
      <w:pPr>
        <w:pStyle w:val="ListBullet"/>
        <w:spacing w:before="240" w:after="240"/>
        <w:rPr>
          <w:color w:val="000000" w:themeColor="text1"/>
        </w:rPr>
      </w:pPr>
      <w:r w:rsidRPr="00394319">
        <w:rPr>
          <w:color w:val="000000" w:themeColor="text1"/>
        </w:rPr>
        <w:t>Impossibility grammar as structural class marker</w:t>
      </w:r>
    </w:p>
    <w:p w14:paraId="67BD27B9" w14:textId="77777777" w:rsidR="00AC0030" w:rsidRPr="00394319" w:rsidRDefault="00000000" w:rsidP="00394319">
      <w:pPr>
        <w:pStyle w:val="ListBullet"/>
        <w:spacing w:before="240" w:after="240"/>
        <w:rPr>
          <w:color w:val="000000" w:themeColor="text1"/>
        </w:rPr>
      </w:pPr>
      <w:r w:rsidRPr="00394319">
        <w:rPr>
          <w:color w:val="000000" w:themeColor="text1"/>
        </w:rPr>
        <w:t>"Won't be able to" 13.63x more frequent at CUNY (structural not individual)</w:t>
      </w:r>
    </w:p>
    <w:p w14:paraId="5EA9CB75" w14:textId="77777777" w:rsidR="00AC0030" w:rsidRPr="00394319" w:rsidRDefault="00000000" w:rsidP="00394319">
      <w:pPr>
        <w:pStyle w:val="ListBullet"/>
        <w:spacing w:before="240" w:after="240"/>
        <w:rPr>
          <w:color w:val="000000" w:themeColor="text1"/>
        </w:rPr>
      </w:pPr>
      <w:r w:rsidRPr="00394319">
        <w:rPr>
          <w:color w:val="000000" w:themeColor="text1"/>
        </w:rPr>
        <w:t>Precarity vocabulary exclusive to CUNY (institutional circuits specific to complexity)</w:t>
      </w:r>
    </w:p>
    <w:p w14:paraId="32EF2CE2" w14:textId="77777777" w:rsidR="00AC0030" w:rsidRPr="00394319" w:rsidRDefault="00000000" w:rsidP="00394319">
      <w:pPr>
        <w:pStyle w:val="ListBullet"/>
        <w:spacing w:before="240" w:after="240"/>
        <w:rPr>
          <w:color w:val="000000" w:themeColor="text1"/>
        </w:rPr>
      </w:pPr>
      <w:r w:rsidRPr="00394319">
        <w:rPr>
          <w:color w:val="000000" w:themeColor="text1"/>
        </w:rPr>
        <w:t>[DATA: Linguistic findings summary]</w:t>
      </w:r>
    </w:p>
    <w:p w14:paraId="1C99AABA" w14:textId="77777777" w:rsidR="00AC0030" w:rsidRPr="00394319" w:rsidRDefault="00000000" w:rsidP="00394319">
      <w:pPr>
        <w:pStyle w:val="Heading4"/>
        <w:spacing w:before="240" w:after="240"/>
        <w:rPr>
          <w:color w:val="000000" w:themeColor="text1"/>
        </w:rPr>
      </w:pPr>
      <w:r w:rsidRPr="00394319">
        <w:rPr>
          <w:i w:val="0"/>
          <w:color w:val="000000" w:themeColor="text1"/>
        </w:rPr>
        <w:t>6.2.3 Network Architecture (Warner/Ostrom validation)</w:t>
      </w:r>
    </w:p>
    <w:p w14:paraId="4E376621" w14:textId="77777777" w:rsidR="00AC0030" w:rsidRPr="00394319" w:rsidRDefault="00000000" w:rsidP="00394319">
      <w:pPr>
        <w:pStyle w:val="ListBullet"/>
        <w:spacing w:before="240" w:after="240"/>
        <w:rPr>
          <w:color w:val="000000" w:themeColor="text1"/>
        </w:rPr>
      </w:pPr>
      <w:r w:rsidRPr="00394319">
        <w:rPr>
          <w:color w:val="000000" w:themeColor="text1"/>
        </w:rPr>
        <w:t>Federated structure enables 94.6% response rate (commons governance)</w:t>
      </w:r>
    </w:p>
    <w:p w14:paraId="3E55E18C" w14:textId="77777777" w:rsidR="00AC0030" w:rsidRPr="00394319" w:rsidRDefault="00000000" w:rsidP="00394319">
      <w:pPr>
        <w:pStyle w:val="ListBullet"/>
        <w:spacing w:before="240" w:after="240"/>
        <w:rPr>
          <w:color w:val="000000" w:themeColor="text1"/>
        </w:rPr>
      </w:pPr>
      <w:r w:rsidRPr="00394319">
        <w:rPr>
          <w:color w:val="000000" w:themeColor="text1"/>
        </w:rPr>
        <w:t>100% response to academic crisis posts (public sphere reflexivity)</w:t>
      </w:r>
    </w:p>
    <w:p w14:paraId="7FBA7E5D" w14:textId="77777777" w:rsidR="00AC0030" w:rsidRPr="00394319" w:rsidRDefault="00000000" w:rsidP="00394319">
      <w:pPr>
        <w:pStyle w:val="ListBullet"/>
        <w:spacing w:before="240" w:after="240"/>
        <w:rPr>
          <w:color w:val="000000" w:themeColor="text1"/>
        </w:rPr>
      </w:pPr>
      <w:r w:rsidRPr="00394319">
        <w:rPr>
          <w:color w:val="000000" w:themeColor="text1"/>
        </w:rPr>
        <w:t>Centralized systems show response degradation under load (cannot sustain circulation)</w:t>
      </w:r>
    </w:p>
    <w:p w14:paraId="308EB311" w14:textId="77777777" w:rsidR="00AC0030" w:rsidRPr="00394319" w:rsidRDefault="00000000" w:rsidP="00394319">
      <w:pPr>
        <w:pStyle w:val="ListBullet"/>
        <w:spacing w:before="240" w:after="240"/>
        <w:rPr>
          <w:color w:val="000000" w:themeColor="text1"/>
        </w:rPr>
      </w:pPr>
      <w:r w:rsidRPr="00394319">
        <w:rPr>
          <w:color w:val="000000" w:themeColor="text1"/>
        </w:rPr>
        <w:t>[DATA: Architecture findings summary]</w:t>
      </w:r>
    </w:p>
    <w:p w14:paraId="6D7861A0" w14:textId="77777777" w:rsidR="00AC0030" w:rsidRPr="00394319" w:rsidRDefault="00000000" w:rsidP="00394319">
      <w:pPr>
        <w:pStyle w:val="Heading3"/>
        <w:spacing w:before="240" w:after="240"/>
        <w:rPr>
          <w:color w:val="000000" w:themeColor="text1"/>
        </w:rPr>
      </w:pPr>
      <w:r w:rsidRPr="00394319">
        <w:rPr>
          <w:color w:val="000000" w:themeColor="text1"/>
        </w:rPr>
        <w:t>6.3 Questions for Ethnographic Investigation (400 words)</w:t>
      </w:r>
    </w:p>
    <w:p w14:paraId="3E4617C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Bridge to Chapter 3's microscopic analysis.</w:t>
      </w:r>
    </w:p>
    <w:p w14:paraId="220B39A3" w14:textId="77777777" w:rsidR="00AC0030" w:rsidRPr="00394319" w:rsidRDefault="00000000" w:rsidP="00394319">
      <w:pPr>
        <w:spacing w:before="240" w:after="240"/>
        <w:rPr>
          <w:color w:val="000000" w:themeColor="text1"/>
        </w:rPr>
      </w:pPr>
      <w:r w:rsidRPr="00394319">
        <w:rPr>
          <w:color w:val="000000" w:themeColor="text1"/>
        </w:rPr>
        <w:t>[Sections 6.3.1-6.3.3 remain as in original outline]</w:t>
      </w:r>
    </w:p>
    <w:p w14:paraId="23AEDDDC" w14:textId="77777777" w:rsidR="00AC0030" w:rsidRPr="00394319" w:rsidRDefault="00AC0030" w:rsidP="00394319">
      <w:pPr>
        <w:spacing w:before="240" w:after="240"/>
        <w:rPr>
          <w:color w:val="000000" w:themeColor="text1"/>
        </w:rPr>
      </w:pPr>
    </w:p>
    <w:p w14:paraId="06820AE1" w14:textId="77777777" w:rsidR="00AC0030" w:rsidRPr="00394319" w:rsidRDefault="00000000" w:rsidP="00394319">
      <w:pPr>
        <w:pStyle w:val="Heading2"/>
        <w:spacing w:before="240"/>
        <w:rPr>
          <w:color w:val="000000" w:themeColor="text1"/>
        </w:rPr>
      </w:pPr>
      <w:r w:rsidRPr="00394319">
        <w:rPr>
          <w:color w:val="000000" w:themeColor="text1"/>
        </w:rPr>
        <w:lastRenderedPageBreak/>
        <w:t>Data Sources Reference</w:t>
      </w:r>
    </w:p>
    <w:p w14:paraId="45E817EE" w14:textId="77777777" w:rsidR="00AC0030" w:rsidRPr="00394319" w:rsidRDefault="00000000" w:rsidP="00394319">
      <w:pPr>
        <w:pStyle w:val="Heading3"/>
        <w:spacing w:before="240" w:after="240"/>
        <w:rPr>
          <w:color w:val="000000" w:themeColor="text1"/>
        </w:rPr>
      </w:pPr>
      <w:r w:rsidRPr="00394319">
        <w:rPr>
          <w:color w:val="000000" w:themeColor="text1"/>
        </w:rPr>
        <w:t>Databases (Post-March 2020 Focus)</w:t>
      </w:r>
    </w:p>
    <w:p w14:paraId="73EAD628" w14:textId="77777777" w:rsidR="00AC0030" w:rsidRPr="00394319" w:rsidRDefault="00000000" w:rsidP="00394319">
      <w:pPr>
        <w:pStyle w:val="ListBullet"/>
        <w:spacing w:before="240" w:after="240"/>
        <w:rPr>
          <w:color w:val="000000" w:themeColor="text1"/>
        </w:rPr>
      </w:pPr>
      <w:r w:rsidRPr="00394319">
        <w:rPr>
          <w:color w:val="000000" w:themeColor="text1"/>
        </w:rPr>
        <w:t>All CUNY subreddit databases (see table above)</w:t>
      </w:r>
    </w:p>
    <w:p w14:paraId="1326AE6D"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`data/databases/current/NYU_historical_data.db`</w:t>
      </w:r>
    </w:p>
    <w:p w14:paraId="4DFE42AB" w14:textId="77777777" w:rsidR="00AC0030" w:rsidRPr="00394319" w:rsidRDefault="00000000" w:rsidP="00394319">
      <w:pPr>
        <w:pStyle w:val="ListBullet"/>
        <w:spacing w:before="240" w:after="240"/>
        <w:rPr>
          <w:color w:val="000000" w:themeColor="text1"/>
        </w:rPr>
      </w:pPr>
      <w:r w:rsidRPr="00394319">
        <w:rPr>
          <w:color w:val="000000" w:themeColor="text1"/>
        </w:rPr>
        <w:t>`data/databases/current/Columbia_historical_data.db`</w:t>
      </w:r>
    </w:p>
    <w:p w14:paraId="2E50875E" w14:textId="77777777" w:rsidR="00AC0030" w:rsidRPr="00394319" w:rsidRDefault="00000000" w:rsidP="00394319">
      <w:pPr>
        <w:pStyle w:val="Heading3"/>
        <w:spacing w:before="240" w:after="240"/>
        <w:rPr>
          <w:color w:val="000000" w:themeColor="text1"/>
        </w:rPr>
      </w:pPr>
      <w:r w:rsidRPr="00394319">
        <w:rPr>
          <w:color w:val="000000" w:themeColor="text1"/>
        </w:rPr>
        <w:t>Analysis Outputs</w:t>
      </w:r>
    </w:p>
    <w:p w14:paraId="6265F48B" w14:textId="77777777" w:rsidR="00AC0030" w:rsidRPr="00394319" w:rsidRDefault="00000000" w:rsidP="00394319">
      <w:pPr>
        <w:pStyle w:val="ListBullet"/>
        <w:spacing w:before="240" w:after="240"/>
        <w:rPr>
          <w:color w:val="000000" w:themeColor="text1"/>
        </w:rPr>
      </w:pPr>
      <w:r w:rsidRPr="00394319">
        <w:rPr>
          <w:color w:val="000000" w:themeColor="text1"/>
        </w:rPr>
        <w:t>`data/output/02_network_analysis/CUNY_network_report.md`</w:t>
      </w:r>
    </w:p>
    <w:p w14:paraId="7C6358B3" w14:textId="77777777" w:rsidR="00AC0030" w:rsidRPr="00394319" w:rsidRDefault="00000000" w:rsidP="00394319">
      <w:pPr>
        <w:pStyle w:val="ListBullet"/>
        <w:spacing w:before="240" w:after="240"/>
        <w:rPr>
          <w:color w:val="000000" w:themeColor="text1"/>
        </w:rPr>
      </w:pPr>
      <w:r w:rsidRPr="00394319">
        <w:rPr>
          <w:color w:val="000000" w:themeColor="text1"/>
        </w:rPr>
        <w:t>`data/output/02_network_analysis/centrality_measures.json`</w:t>
      </w:r>
    </w:p>
    <w:p w14:paraId="0A4ED3ED" w14:textId="77777777" w:rsidR="00AC0030" w:rsidRPr="00394319" w:rsidRDefault="00000000" w:rsidP="00394319">
      <w:pPr>
        <w:pStyle w:val="ListBullet"/>
        <w:spacing w:before="240" w:after="240"/>
        <w:rPr>
          <w:color w:val="000000" w:themeColor="text1"/>
        </w:rPr>
      </w:pPr>
      <w:r w:rsidRPr="00394319">
        <w:rPr>
          <w:color w:val="000000" w:themeColor="text1"/>
        </w:rPr>
        <w:t>`data/output/03_text_analysis/comprehensive_text_analysis.json`</w:t>
      </w:r>
    </w:p>
    <w:p w14:paraId="0D24D92F" w14:textId="77777777" w:rsidR="00AC0030" w:rsidRPr="00394319" w:rsidRDefault="00000000" w:rsidP="00394319">
      <w:pPr>
        <w:pStyle w:val="ListBullet"/>
        <w:spacing w:before="240" w:after="240"/>
        <w:rPr>
          <w:color w:val="000000" w:themeColor="text1"/>
        </w:rPr>
      </w:pPr>
      <w:r w:rsidRPr="00394319">
        <w:rPr>
          <w:color w:val="000000" w:themeColor="text1"/>
        </w:rPr>
        <w:t>`data/output/04_temporal_analysis/cuny_temporal_analysis_report.json`</w:t>
      </w:r>
    </w:p>
    <w:p w14:paraId="59AC8862" w14:textId="77777777" w:rsidR="00AC0030" w:rsidRPr="00394319" w:rsidRDefault="00000000" w:rsidP="00394319">
      <w:pPr>
        <w:pStyle w:val="Heading3"/>
        <w:spacing w:before="240" w:after="240"/>
        <w:rPr>
          <w:color w:val="000000" w:themeColor="text1"/>
        </w:rPr>
      </w:pPr>
      <w:r w:rsidRPr="00394319">
        <w:rPr>
          <w:color w:val="000000" w:themeColor="text1"/>
        </w:rPr>
        <w:t>Compendia</w:t>
      </w:r>
    </w:p>
    <w:p w14:paraId="4AF90D2A" w14:textId="77777777" w:rsidR="00AC0030" w:rsidRPr="00394319" w:rsidRDefault="00000000" w:rsidP="00394319">
      <w:pPr>
        <w:pStyle w:val="ListBullet"/>
        <w:spacing w:before="240" w:after="240"/>
        <w:rPr>
          <w:color w:val="000000" w:themeColor="text1"/>
        </w:rPr>
      </w:pPr>
      <w:r w:rsidRPr="00394319">
        <w:rPr>
          <w:color w:val="000000" w:themeColor="text1"/>
        </w:rPr>
        <w:t>`00_ACTIVE/dissertation/compendium/chapter_2/COMPENDIUM.md`</w:t>
      </w:r>
    </w:p>
    <w:p w14:paraId="4F7ADDDF" w14:textId="77777777" w:rsidR="00AC0030" w:rsidRPr="00394319" w:rsidRDefault="00000000" w:rsidP="00394319">
      <w:pPr>
        <w:pStyle w:val="ListBullet"/>
        <w:spacing w:before="240" w:after="240"/>
        <w:rPr>
          <w:color w:val="000000" w:themeColor="text1"/>
        </w:rPr>
      </w:pPr>
      <w:r w:rsidRPr="00394319">
        <w:rPr>
          <w:color w:val="000000" w:themeColor="text1"/>
        </w:rPr>
        <w:t>`00_ACTIVE/dissertation/compendium/chapter_2/assets/networks/`</w:t>
      </w:r>
    </w:p>
    <w:p w14:paraId="379E9725" w14:textId="77777777" w:rsidR="00AC0030" w:rsidRPr="00394319" w:rsidRDefault="00AC0030" w:rsidP="00394319">
      <w:pPr>
        <w:spacing w:before="240" w:after="240"/>
        <w:rPr>
          <w:color w:val="000000" w:themeColor="text1"/>
        </w:rPr>
      </w:pPr>
    </w:p>
    <w:p w14:paraId="5A1925D4" w14:textId="77777777" w:rsidR="00AC0030" w:rsidRPr="00394319" w:rsidRDefault="00000000" w:rsidP="00394319">
      <w:pPr>
        <w:pStyle w:val="Heading2"/>
        <w:spacing w:before="240"/>
        <w:rPr>
          <w:color w:val="000000" w:themeColor="text1"/>
        </w:rPr>
      </w:pPr>
      <w:r w:rsidRPr="00394319">
        <w:rPr>
          <w:color w:val="000000" w:themeColor="text1"/>
        </w:rPr>
        <w:t>Evidence ID Inventory (Sample)</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75DF15AF" w14:textId="77777777">
        <w:tc>
          <w:tcPr>
            <w:tcW w:w="2340" w:type="dxa"/>
          </w:tcPr>
          <w:p w14:paraId="11CD297C" w14:textId="77777777" w:rsidR="00AC0030" w:rsidRPr="00394319" w:rsidRDefault="00000000" w:rsidP="00394319">
            <w:pPr>
              <w:spacing w:before="240" w:after="240"/>
              <w:rPr>
                <w:color w:val="000000" w:themeColor="text1"/>
              </w:rPr>
            </w:pPr>
            <w:r w:rsidRPr="00394319">
              <w:rPr>
                <w:b/>
                <w:color w:val="000000" w:themeColor="text1"/>
              </w:rPr>
              <w:t>Evidence ID</w:t>
            </w:r>
          </w:p>
        </w:tc>
        <w:tc>
          <w:tcPr>
            <w:tcW w:w="2340" w:type="dxa"/>
          </w:tcPr>
          <w:p w14:paraId="06BD2A01" w14:textId="77777777" w:rsidR="00AC0030" w:rsidRPr="00394319" w:rsidRDefault="00000000" w:rsidP="00394319">
            <w:pPr>
              <w:spacing w:before="240" w:after="240"/>
              <w:rPr>
                <w:color w:val="000000" w:themeColor="text1"/>
              </w:rPr>
            </w:pPr>
            <w:r w:rsidRPr="00394319">
              <w:rPr>
                <w:b/>
                <w:color w:val="000000" w:themeColor="text1"/>
              </w:rPr>
              <w:t>Score</w:t>
            </w:r>
          </w:p>
        </w:tc>
        <w:tc>
          <w:tcPr>
            <w:tcW w:w="2340" w:type="dxa"/>
          </w:tcPr>
          <w:p w14:paraId="2201256F" w14:textId="77777777" w:rsidR="00AC0030" w:rsidRPr="00394319" w:rsidRDefault="00000000" w:rsidP="00394319">
            <w:pPr>
              <w:spacing w:before="240" w:after="240"/>
              <w:rPr>
                <w:color w:val="000000" w:themeColor="text1"/>
              </w:rPr>
            </w:pPr>
            <w:r w:rsidRPr="00394319">
              <w:rPr>
                <w:b/>
                <w:color w:val="000000" w:themeColor="text1"/>
              </w:rPr>
              <w:t>Topic</w:t>
            </w:r>
          </w:p>
        </w:tc>
        <w:tc>
          <w:tcPr>
            <w:tcW w:w="2340" w:type="dxa"/>
          </w:tcPr>
          <w:p w14:paraId="2105C83A" w14:textId="77777777" w:rsidR="00AC0030" w:rsidRPr="00394319" w:rsidRDefault="00000000" w:rsidP="00394319">
            <w:pPr>
              <w:spacing w:before="240" w:after="240"/>
              <w:rPr>
                <w:color w:val="000000" w:themeColor="text1"/>
              </w:rPr>
            </w:pPr>
            <w:r w:rsidRPr="00394319">
              <w:rPr>
                <w:b/>
                <w:color w:val="000000" w:themeColor="text1"/>
              </w:rPr>
              <w:t>Section</w:t>
            </w:r>
          </w:p>
        </w:tc>
      </w:tr>
      <w:tr w:rsidR="00AC0030" w:rsidRPr="00394319" w14:paraId="5DF54533" w14:textId="77777777">
        <w:tc>
          <w:tcPr>
            <w:tcW w:w="2340" w:type="dxa"/>
          </w:tcPr>
          <w:p w14:paraId="0A4FD8C2" w14:textId="77777777" w:rsidR="00AC0030" w:rsidRPr="00394319" w:rsidRDefault="00000000" w:rsidP="00394319">
            <w:pPr>
              <w:spacing w:before="240" w:after="240"/>
              <w:rPr>
                <w:color w:val="000000" w:themeColor="text1"/>
              </w:rPr>
            </w:pPr>
            <w:r w:rsidRPr="00394319">
              <w:rPr>
                <w:color w:val="000000" w:themeColor="text1"/>
              </w:rPr>
              <w:t>submission_fg744t</w:t>
            </w:r>
          </w:p>
        </w:tc>
        <w:tc>
          <w:tcPr>
            <w:tcW w:w="2340" w:type="dxa"/>
          </w:tcPr>
          <w:p w14:paraId="343B3975" w14:textId="77777777" w:rsidR="00AC0030" w:rsidRPr="00394319" w:rsidRDefault="00000000" w:rsidP="00394319">
            <w:pPr>
              <w:spacing w:before="240" w:after="240"/>
              <w:rPr>
                <w:color w:val="000000" w:themeColor="text1"/>
              </w:rPr>
            </w:pPr>
            <w:r w:rsidRPr="00394319">
              <w:rPr>
                <w:color w:val="000000" w:themeColor="text1"/>
              </w:rPr>
              <w:t>65</w:t>
            </w:r>
          </w:p>
        </w:tc>
        <w:tc>
          <w:tcPr>
            <w:tcW w:w="2340" w:type="dxa"/>
          </w:tcPr>
          <w:p w14:paraId="5F181312" w14:textId="77777777" w:rsidR="00AC0030" w:rsidRPr="00394319" w:rsidRDefault="00000000" w:rsidP="00394319">
            <w:pPr>
              <w:spacing w:before="240" w:after="240"/>
              <w:rPr>
                <w:color w:val="000000" w:themeColor="text1"/>
              </w:rPr>
            </w:pPr>
            <w:r w:rsidRPr="00394319">
              <w:rPr>
                <w:color w:val="000000" w:themeColor="text1"/>
              </w:rPr>
              <w:t>"CUNY is going to wait too long"</w:t>
            </w:r>
          </w:p>
        </w:tc>
        <w:tc>
          <w:tcPr>
            <w:tcW w:w="2340" w:type="dxa"/>
          </w:tcPr>
          <w:p w14:paraId="39A08403" w14:textId="77777777" w:rsidR="00AC0030" w:rsidRPr="00394319" w:rsidRDefault="00000000" w:rsidP="00394319">
            <w:pPr>
              <w:spacing w:before="240" w:after="240"/>
              <w:rPr>
                <w:color w:val="000000" w:themeColor="text1"/>
              </w:rPr>
            </w:pPr>
            <w:r w:rsidRPr="00394319">
              <w:rPr>
                <w:color w:val="000000" w:themeColor="text1"/>
              </w:rPr>
              <w:t>2.1.3</w:t>
            </w:r>
          </w:p>
        </w:tc>
      </w:tr>
      <w:tr w:rsidR="00AC0030" w:rsidRPr="00394319" w14:paraId="23A0BF02" w14:textId="77777777">
        <w:tc>
          <w:tcPr>
            <w:tcW w:w="2340" w:type="dxa"/>
          </w:tcPr>
          <w:p w14:paraId="256C94C3" w14:textId="77777777" w:rsidR="00AC0030" w:rsidRPr="00394319" w:rsidRDefault="00000000" w:rsidP="00394319">
            <w:pPr>
              <w:spacing w:before="240" w:after="240"/>
              <w:rPr>
                <w:color w:val="000000" w:themeColor="text1"/>
              </w:rPr>
            </w:pPr>
            <w:r w:rsidRPr="00394319">
              <w:rPr>
                <w:color w:val="000000" w:themeColor="text1"/>
              </w:rPr>
              <w:t>submission_fgh7h5</w:t>
            </w:r>
          </w:p>
        </w:tc>
        <w:tc>
          <w:tcPr>
            <w:tcW w:w="2340" w:type="dxa"/>
          </w:tcPr>
          <w:p w14:paraId="5193D182" w14:textId="77777777" w:rsidR="00AC0030" w:rsidRPr="00394319" w:rsidRDefault="00000000" w:rsidP="00394319">
            <w:pPr>
              <w:spacing w:before="240" w:after="240"/>
              <w:rPr>
                <w:color w:val="000000" w:themeColor="text1"/>
              </w:rPr>
            </w:pPr>
            <w:r w:rsidRPr="00394319">
              <w:rPr>
                <w:color w:val="000000" w:themeColor="text1"/>
              </w:rPr>
              <w:t>65</w:t>
            </w:r>
          </w:p>
        </w:tc>
        <w:tc>
          <w:tcPr>
            <w:tcW w:w="2340" w:type="dxa"/>
          </w:tcPr>
          <w:p w14:paraId="2ED94BCF" w14:textId="77777777" w:rsidR="00AC0030" w:rsidRPr="00394319" w:rsidRDefault="00000000" w:rsidP="00394319">
            <w:pPr>
              <w:spacing w:before="240" w:after="240"/>
              <w:rPr>
                <w:color w:val="000000" w:themeColor="text1"/>
              </w:rPr>
            </w:pPr>
            <w:r w:rsidRPr="00394319">
              <w:rPr>
                <w:color w:val="000000" w:themeColor="text1"/>
              </w:rPr>
              <w:t>"begging CUNY colleges to close"</w:t>
            </w:r>
          </w:p>
        </w:tc>
        <w:tc>
          <w:tcPr>
            <w:tcW w:w="2340" w:type="dxa"/>
          </w:tcPr>
          <w:p w14:paraId="613E0709" w14:textId="77777777" w:rsidR="00AC0030" w:rsidRPr="00394319" w:rsidRDefault="00000000" w:rsidP="00394319">
            <w:pPr>
              <w:spacing w:before="240" w:after="240"/>
              <w:rPr>
                <w:color w:val="000000" w:themeColor="text1"/>
              </w:rPr>
            </w:pPr>
            <w:r w:rsidRPr="00394319">
              <w:rPr>
                <w:color w:val="000000" w:themeColor="text1"/>
              </w:rPr>
              <w:t>2.1.3</w:t>
            </w:r>
          </w:p>
        </w:tc>
      </w:tr>
      <w:tr w:rsidR="00AC0030" w:rsidRPr="00394319" w14:paraId="1C9BA7CE" w14:textId="77777777">
        <w:tc>
          <w:tcPr>
            <w:tcW w:w="2340" w:type="dxa"/>
          </w:tcPr>
          <w:p w14:paraId="68CC884A" w14:textId="77777777" w:rsidR="00AC0030" w:rsidRPr="00394319" w:rsidRDefault="00000000" w:rsidP="00394319">
            <w:pPr>
              <w:spacing w:before="240" w:after="240"/>
              <w:rPr>
                <w:color w:val="000000" w:themeColor="text1"/>
              </w:rPr>
            </w:pPr>
            <w:r w:rsidRPr="00394319">
              <w:rPr>
                <w:color w:val="000000" w:themeColor="text1"/>
              </w:rPr>
              <w:t>submission_fh1kng</w:t>
            </w:r>
          </w:p>
        </w:tc>
        <w:tc>
          <w:tcPr>
            <w:tcW w:w="2340" w:type="dxa"/>
          </w:tcPr>
          <w:p w14:paraId="0995738D" w14:textId="77777777" w:rsidR="00AC0030" w:rsidRPr="00394319" w:rsidRDefault="00000000" w:rsidP="00394319">
            <w:pPr>
              <w:spacing w:before="240" w:after="240"/>
              <w:rPr>
                <w:color w:val="000000" w:themeColor="text1"/>
              </w:rPr>
            </w:pPr>
            <w:r w:rsidRPr="00394319">
              <w:rPr>
                <w:color w:val="000000" w:themeColor="text1"/>
              </w:rPr>
              <w:t>92</w:t>
            </w:r>
          </w:p>
        </w:tc>
        <w:tc>
          <w:tcPr>
            <w:tcW w:w="2340" w:type="dxa"/>
          </w:tcPr>
          <w:p w14:paraId="457E9495" w14:textId="77777777" w:rsidR="00AC0030" w:rsidRPr="00394319" w:rsidRDefault="00000000" w:rsidP="00394319">
            <w:pPr>
              <w:spacing w:before="240" w:after="240"/>
              <w:rPr>
                <w:color w:val="000000" w:themeColor="text1"/>
              </w:rPr>
            </w:pPr>
            <w:r w:rsidRPr="00394319">
              <w:rPr>
                <w:color w:val="000000" w:themeColor="text1"/>
              </w:rPr>
              <w:t>"We did it bois"</w:t>
            </w:r>
          </w:p>
        </w:tc>
        <w:tc>
          <w:tcPr>
            <w:tcW w:w="2340" w:type="dxa"/>
          </w:tcPr>
          <w:p w14:paraId="2416DFFD" w14:textId="77777777" w:rsidR="00AC0030" w:rsidRPr="00394319" w:rsidRDefault="00000000" w:rsidP="00394319">
            <w:pPr>
              <w:spacing w:before="240" w:after="240"/>
              <w:rPr>
                <w:color w:val="000000" w:themeColor="text1"/>
              </w:rPr>
            </w:pPr>
            <w:r w:rsidRPr="00394319">
              <w:rPr>
                <w:color w:val="000000" w:themeColor="text1"/>
              </w:rPr>
              <w:t>2.1.3</w:t>
            </w:r>
          </w:p>
        </w:tc>
      </w:tr>
      <w:tr w:rsidR="00AC0030" w:rsidRPr="00394319" w14:paraId="4910E444" w14:textId="77777777">
        <w:tc>
          <w:tcPr>
            <w:tcW w:w="2340" w:type="dxa"/>
          </w:tcPr>
          <w:p w14:paraId="1A815AD6" w14:textId="77777777" w:rsidR="00AC0030" w:rsidRPr="00394319" w:rsidRDefault="00000000" w:rsidP="00394319">
            <w:pPr>
              <w:spacing w:before="240" w:after="240"/>
              <w:rPr>
                <w:color w:val="000000" w:themeColor="text1"/>
              </w:rPr>
            </w:pPr>
            <w:r w:rsidRPr="00394319">
              <w:rPr>
                <w:color w:val="000000" w:themeColor="text1"/>
              </w:rPr>
              <w:t>submission_fgi348</w:t>
            </w:r>
          </w:p>
        </w:tc>
        <w:tc>
          <w:tcPr>
            <w:tcW w:w="2340" w:type="dxa"/>
          </w:tcPr>
          <w:p w14:paraId="6F8684C7" w14:textId="77777777" w:rsidR="00AC0030" w:rsidRPr="00394319" w:rsidRDefault="00000000" w:rsidP="00394319">
            <w:pPr>
              <w:spacing w:before="240" w:after="240"/>
              <w:rPr>
                <w:color w:val="000000" w:themeColor="text1"/>
              </w:rPr>
            </w:pPr>
            <w:r w:rsidRPr="00394319">
              <w:rPr>
                <w:color w:val="000000" w:themeColor="text1"/>
              </w:rPr>
              <w:t>81</w:t>
            </w:r>
          </w:p>
        </w:tc>
        <w:tc>
          <w:tcPr>
            <w:tcW w:w="2340" w:type="dxa"/>
          </w:tcPr>
          <w:p w14:paraId="16A0B99C" w14:textId="77777777" w:rsidR="00AC0030" w:rsidRPr="00394319" w:rsidRDefault="00000000" w:rsidP="00394319">
            <w:pPr>
              <w:spacing w:before="240" w:after="240"/>
              <w:rPr>
                <w:color w:val="000000" w:themeColor="text1"/>
              </w:rPr>
            </w:pPr>
            <w:r w:rsidRPr="00394319">
              <w:rPr>
                <w:color w:val="000000" w:themeColor="text1"/>
              </w:rPr>
              <w:t>Baruch coronavirus handling</w:t>
            </w:r>
          </w:p>
        </w:tc>
        <w:tc>
          <w:tcPr>
            <w:tcW w:w="2340" w:type="dxa"/>
          </w:tcPr>
          <w:p w14:paraId="2EFD5E21" w14:textId="77777777" w:rsidR="00AC0030" w:rsidRPr="00394319" w:rsidRDefault="00000000" w:rsidP="00394319">
            <w:pPr>
              <w:spacing w:before="240" w:after="240"/>
              <w:rPr>
                <w:color w:val="000000" w:themeColor="text1"/>
              </w:rPr>
            </w:pPr>
            <w:r w:rsidRPr="00394319">
              <w:rPr>
                <w:color w:val="000000" w:themeColor="text1"/>
              </w:rPr>
              <w:t>2.1.3</w:t>
            </w:r>
          </w:p>
        </w:tc>
      </w:tr>
      <w:tr w:rsidR="00AC0030" w:rsidRPr="00394319" w14:paraId="756E3834" w14:textId="77777777">
        <w:tc>
          <w:tcPr>
            <w:tcW w:w="2340" w:type="dxa"/>
          </w:tcPr>
          <w:p w14:paraId="2811DB19" w14:textId="77777777" w:rsidR="00AC0030" w:rsidRPr="00394319" w:rsidRDefault="00000000" w:rsidP="00394319">
            <w:pPr>
              <w:spacing w:before="240" w:after="240"/>
              <w:rPr>
                <w:color w:val="000000" w:themeColor="text1"/>
              </w:rPr>
            </w:pPr>
            <w:r w:rsidRPr="00394319">
              <w:rPr>
                <w:color w:val="000000" w:themeColor="text1"/>
              </w:rPr>
              <w:t>submission_1m5gr7z</w:t>
            </w:r>
          </w:p>
        </w:tc>
        <w:tc>
          <w:tcPr>
            <w:tcW w:w="2340" w:type="dxa"/>
          </w:tcPr>
          <w:p w14:paraId="500F121E" w14:textId="77777777" w:rsidR="00AC0030" w:rsidRPr="00394319" w:rsidRDefault="00000000" w:rsidP="00394319">
            <w:pPr>
              <w:spacing w:before="240" w:after="240"/>
              <w:rPr>
                <w:color w:val="000000" w:themeColor="text1"/>
              </w:rPr>
            </w:pPr>
            <w:r w:rsidRPr="00394319">
              <w:rPr>
                <w:color w:val="000000" w:themeColor="text1"/>
              </w:rPr>
              <w:t>339</w:t>
            </w:r>
          </w:p>
        </w:tc>
        <w:tc>
          <w:tcPr>
            <w:tcW w:w="2340" w:type="dxa"/>
          </w:tcPr>
          <w:p w14:paraId="6D36E00A" w14:textId="77777777" w:rsidR="00AC0030" w:rsidRPr="00394319" w:rsidRDefault="00000000" w:rsidP="00394319">
            <w:pPr>
              <w:spacing w:before="240" w:after="240"/>
              <w:rPr>
                <w:color w:val="000000" w:themeColor="text1"/>
              </w:rPr>
            </w:pPr>
            <w:r w:rsidRPr="00394319">
              <w:rPr>
                <w:color w:val="000000" w:themeColor="text1"/>
              </w:rPr>
              <w:t>Schedule post differential</w:t>
            </w:r>
          </w:p>
        </w:tc>
        <w:tc>
          <w:tcPr>
            <w:tcW w:w="2340" w:type="dxa"/>
          </w:tcPr>
          <w:p w14:paraId="6D3DC2FC" w14:textId="77777777" w:rsidR="00AC0030" w:rsidRPr="00394319" w:rsidRDefault="00000000" w:rsidP="00394319">
            <w:pPr>
              <w:spacing w:before="240" w:after="240"/>
              <w:rPr>
                <w:color w:val="000000" w:themeColor="text1"/>
              </w:rPr>
            </w:pPr>
            <w:r w:rsidRPr="00394319">
              <w:rPr>
                <w:color w:val="000000" w:themeColor="text1"/>
              </w:rPr>
              <w:t>2.2.2</w:t>
            </w:r>
          </w:p>
        </w:tc>
      </w:tr>
      <w:tr w:rsidR="00AC0030" w:rsidRPr="00394319" w14:paraId="5EA1F040" w14:textId="77777777">
        <w:tc>
          <w:tcPr>
            <w:tcW w:w="2340" w:type="dxa"/>
          </w:tcPr>
          <w:p w14:paraId="206F0A12" w14:textId="77777777" w:rsidR="00AC0030" w:rsidRPr="00394319" w:rsidRDefault="00000000" w:rsidP="00394319">
            <w:pPr>
              <w:spacing w:before="240" w:after="240"/>
              <w:rPr>
                <w:color w:val="000000" w:themeColor="text1"/>
              </w:rPr>
            </w:pPr>
            <w:r w:rsidRPr="00394319">
              <w:rPr>
                <w:color w:val="000000" w:themeColor="text1"/>
              </w:rPr>
              <w:lastRenderedPageBreak/>
              <w:t>submission_1f0e3rz</w:t>
            </w:r>
          </w:p>
        </w:tc>
        <w:tc>
          <w:tcPr>
            <w:tcW w:w="2340" w:type="dxa"/>
          </w:tcPr>
          <w:p w14:paraId="5EE20CA9"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210C8B1C" w14:textId="77777777" w:rsidR="00AC0030" w:rsidRPr="00394319" w:rsidRDefault="00000000" w:rsidP="00394319">
            <w:pPr>
              <w:spacing w:before="240" w:after="240"/>
              <w:rPr>
                <w:color w:val="000000" w:themeColor="text1"/>
              </w:rPr>
            </w:pPr>
            <w:r w:rsidRPr="00394319">
              <w:rPr>
                <w:color w:val="000000" w:themeColor="text1"/>
              </w:rPr>
              <w:t>"Am I cooked" escalation</w:t>
            </w:r>
          </w:p>
        </w:tc>
        <w:tc>
          <w:tcPr>
            <w:tcW w:w="2340" w:type="dxa"/>
          </w:tcPr>
          <w:p w14:paraId="7941713B" w14:textId="77777777" w:rsidR="00AC0030" w:rsidRPr="00394319" w:rsidRDefault="00000000" w:rsidP="00394319">
            <w:pPr>
              <w:spacing w:before="240" w:after="240"/>
              <w:rPr>
                <w:color w:val="000000" w:themeColor="text1"/>
              </w:rPr>
            </w:pPr>
            <w:r w:rsidRPr="00394319">
              <w:rPr>
                <w:color w:val="000000" w:themeColor="text1"/>
              </w:rPr>
              <w:t>3.2.3</w:t>
            </w:r>
          </w:p>
        </w:tc>
      </w:tr>
      <w:tr w:rsidR="00AC0030" w:rsidRPr="00394319" w14:paraId="7CD8D667" w14:textId="77777777">
        <w:tc>
          <w:tcPr>
            <w:tcW w:w="2340" w:type="dxa"/>
          </w:tcPr>
          <w:p w14:paraId="058A9ED8" w14:textId="77777777" w:rsidR="00AC0030" w:rsidRPr="00394319" w:rsidRDefault="00000000" w:rsidP="00394319">
            <w:pPr>
              <w:spacing w:before="240" w:after="240"/>
              <w:rPr>
                <w:color w:val="000000" w:themeColor="text1"/>
              </w:rPr>
            </w:pPr>
            <w:r w:rsidRPr="00394319">
              <w:rPr>
                <w:color w:val="000000" w:themeColor="text1"/>
              </w:rPr>
              <w:t>submission_1l115s7</w:t>
            </w:r>
          </w:p>
        </w:tc>
        <w:tc>
          <w:tcPr>
            <w:tcW w:w="2340" w:type="dxa"/>
          </w:tcPr>
          <w:p w14:paraId="31FC84E9" w14:textId="77777777" w:rsidR="00AC0030" w:rsidRPr="00394319" w:rsidRDefault="00000000" w:rsidP="00394319">
            <w:pPr>
              <w:spacing w:before="240" w:after="240"/>
              <w:rPr>
                <w:color w:val="000000" w:themeColor="text1"/>
              </w:rPr>
            </w:pPr>
            <w:r w:rsidRPr="00394319">
              <w:rPr>
                <w:color w:val="000000" w:themeColor="text1"/>
              </w:rPr>
              <w:t>72</w:t>
            </w:r>
          </w:p>
        </w:tc>
        <w:tc>
          <w:tcPr>
            <w:tcW w:w="2340" w:type="dxa"/>
          </w:tcPr>
          <w:p w14:paraId="3F839A36" w14:textId="77777777" w:rsidR="00AC0030" w:rsidRPr="00394319" w:rsidRDefault="00000000" w:rsidP="00394319">
            <w:pPr>
              <w:spacing w:before="240" w:after="240"/>
              <w:rPr>
                <w:color w:val="000000" w:themeColor="text1"/>
              </w:rPr>
            </w:pPr>
            <w:r w:rsidRPr="00394319">
              <w:rPr>
                <w:color w:val="000000" w:themeColor="text1"/>
              </w:rPr>
              <w:t>"slightly cooked"</w:t>
            </w:r>
          </w:p>
        </w:tc>
        <w:tc>
          <w:tcPr>
            <w:tcW w:w="2340" w:type="dxa"/>
          </w:tcPr>
          <w:p w14:paraId="36BFF2F8" w14:textId="77777777" w:rsidR="00AC0030" w:rsidRPr="00394319" w:rsidRDefault="00000000" w:rsidP="00394319">
            <w:pPr>
              <w:spacing w:before="240" w:after="240"/>
              <w:rPr>
                <w:color w:val="000000" w:themeColor="text1"/>
              </w:rPr>
            </w:pPr>
            <w:r w:rsidRPr="00394319">
              <w:rPr>
                <w:color w:val="000000" w:themeColor="text1"/>
              </w:rPr>
              <w:t>3.2.3</w:t>
            </w:r>
          </w:p>
        </w:tc>
      </w:tr>
      <w:tr w:rsidR="00AC0030" w:rsidRPr="00394319" w14:paraId="5AEFAEA5" w14:textId="77777777">
        <w:tc>
          <w:tcPr>
            <w:tcW w:w="2340" w:type="dxa"/>
          </w:tcPr>
          <w:p w14:paraId="25A6241B" w14:textId="77777777" w:rsidR="00AC0030" w:rsidRPr="00394319" w:rsidRDefault="00000000" w:rsidP="00394319">
            <w:pPr>
              <w:spacing w:before="240" w:after="240"/>
              <w:rPr>
                <w:color w:val="000000" w:themeColor="text1"/>
              </w:rPr>
            </w:pPr>
            <w:r w:rsidRPr="00394319">
              <w:rPr>
                <w:color w:val="000000" w:themeColor="text1"/>
              </w:rPr>
              <w:t>comment_mvhn4sz</w:t>
            </w:r>
          </w:p>
        </w:tc>
        <w:tc>
          <w:tcPr>
            <w:tcW w:w="2340" w:type="dxa"/>
          </w:tcPr>
          <w:p w14:paraId="71C3EEDB" w14:textId="77777777" w:rsidR="00AC0030" w:rsidRPr="00394319" w:rsidRDefault="00000000" w:rsidP="00394319">
            <w:pPr>
              <w:spacing w:before="240" w:after="240"/>
              <w:rPr>
                <w:color w:val="000000" w:themeColor="text1"/>
              </w:rPr>
            </w:pPr>
            <w:r w:rsidRPr="00394319">
              <w:rPr>
                <w:color w:val="000000" w:themeColor="text1"/>
              </w:rPr>
              <w:t>71</w:t>
            </w:r>
          </w:p>
        </w:tc>
        <w:tc>
          <w:tcPr>
            <w:tcW w:w="2340" w:type="dxa"/>
          </w:tcPr>
          <w:p w14:paraId="04AF399A" w14:textId="77777777" w:rsidR="00AC0030" w:rsidRPr="00394319" w:rsidRDefault="00000000" w:rsidP="00394319">
            <w:pPr>
              <w:spacing w:before="240" w:after="240"/>
              <w:rPr>
                <w:color w:val="000000" w:themeColor="text1"/>
              </w:rPr>
            </w:pPr>
            <w:r w:rsidRPr="00394319">
              <w:rPr>
                <w:color w:val="000000" w:themeColor="text1"/>
              </w:rPr>
              <w:t>"You're baked beloved"</w:t>
            </w:r>
          </w:p>
        </w:tc>
        <w:tc>
          <w:tcPr>
            <w:tcW w:w="2340" w:type="dxa"/>
          </w:tcPr>
          <w:p w14:paraId="51418DF4" w14:textId="77777777" w:rsidR="00AC0030" w:rsidRPr="00394319" w:rsidRDefault="00000000" w:rsidP="00394319">
            <w:pPr>
              <w:spacing w:before="240" w:after="240"/>
              <w:rPr>
                <w:color w:val="000000" w:themeColor="text1"/>
              </w:rPr>
            </w:pPr>
            <w:r w:rsidRPr="00394319">
              <w:rPr>
                <w:color w:val="000000" w:themeColor="text1"/>
              </w:rPr>
              <w:t>3.2.3</w:t>
            </w:r>
          </w:p>
        </w:tc>
      </w:tr>
      <w:tr w:rsidR="00AC0030" w:rsidRPr="00394319" w14:paraId="056392F0" w14:textId="77777777">
        <w:tc>
          <w:tcPr>
            <w:tcW w:w="2340" w:type="dxa"/>
          </w:tcPr>
          <w:p w14:paraId="380BC416" w14:textId="77777777" w:rsidR="00AC0030" w:rsidRPr="00394319" w:rsidRDefault="00000000" w:rsidP="00394319">
            <w:pPr>
              <w:spacing w:before="240" w:after="240"/>
              <w:rPr>
                <w:color w:val="000000" w:themeColor="text1"/>
              </w:rPr>
            </w:pPr>
            <w:r w:rsidRPr="00394319">
              <w:rPr>
                <w:color w:val="000000" w:themeColor="text1"/>
              </w:rPr>
              <w:t>comment_mbdd4my</w:t>
            </w:r>
          </w:p>
        </w:tc>
        <w:tc>
          <w:tcPr>
            <w:tcW w:w="2340" w:type="dxa"/>
          </w:tcPr>
          <w:p w14:paraId="366E5928" w14:textId="77777777" w:rsidR="00AC0030" w:rsidRPr="00394319" w:rsidRDefault="00000000" w:rsidP="00394319">
            <w:pPr>
              <w:spacing w:before="240" w:after="240"/>
              <w:rPr>
                <w:color w:val="000000" w:themeColor="text1"/>
              </w:rPr>
            </w:pPr>
            <w:r w:rsidRPr="00394319">
              <w:rPr>
                <w:color w:val="000000" w:themeColor="text1"/>
              </w:rPr>
              <w:t>97</w:t>
            </w:r>
          </w:p>
        </w:tc>
        <w:tc>
          <w:tcPr>
            <w:tcW w:w="2340" w:type="dxa"/>
          </w:tcPr>
          <w:p w14:paraId="425F3337" w14:textId="77777777" w:rsidR="00AC0030" w:rsidRPr="00394319" w:rsidRDefault="00000000" w:rsidP="00394319">
            <w:pPr>
              <w:spacing w:before="240" w:after="240"/>
              <w:rPr>
                <w:color w:val="000000" w:themeColor="text1"/>
              </w:rPr>
            </w:pPr>
            <w:r w:rsidRPr="00394319">
              <w:rPr>
                <w:color w:val="000000" w:themeColor="text1"/>
              </w:rPr>
              <w:t>"can't afford"</w:t>
            </w:r>
          </w:p>
        </w:tc>
        <w:tc>
          <w:tcPr>
            <w:tcW w:w="2340" w:type="dxa"/>
          </w:tcPr>
          <w:p w14:paraId="593C9D18" w14:textId="77777777" w:rsidR="00AC0030" w:rsidRPr="00394319" w:rsidRDefault="00000000" w:rsidP="00394319">
            <w:pPr>
              <w:spacing w:before="240" w:after="240"/>
              <w:rPr>
                <w:color w:val="000000" w:themeColor="text1"/>
              </w:rPr>
            </w:pPr>
            <w:r w:rsidRPr="00394319">
              <w:rPr>
                <w:color w:val="000000" w:themeColor="text1"/>
              </w:rPr>
              <w:t>3.1.2</w:t>
            </w:r>
          </w:p>
        </w:tc>
      </w:tr>
      <w:tr w:rsidR="00AC0030" w:rsidRPr="00394319" w14:paraId="7005E733" w14:textId="77777777">
        <w:tc>
          <w:tcPr>
            <w:tcW w:w="2340" w:type="dxa"/>
          </w:tcPr>
          <w:p w14:paraId="5808C645" w14:textId="77777777" w:rsidR="00AC0030" w:rsidRPr="00394319" w:rsidRDefault="00000000" w:rsidP="00394319">
            <w:pPr>
              <w:spacing w:before="240" w:after="240"/>
              <w:rPr>
                <w:color w:val="000000" w:themeColor="text1"/>
              </w:rPr>
            </w:pPr>
            <w:r w:rsidRPr="00394319">
              <w:rPr>
                <w:color w:val="000000" w:themeColor="text1"/>
              </w:rPr>
              <w:t>comment_mqkyx7x</w:t>
            </w:r>
          </w:p>
        </w:tc>
        <w:tc>
          <w:tcPr>
            <w:tcW w:w="2340" w:type="dxa"/>
          </w:tcPr>
          <w:p w14:paraId="63AB3109"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39851CA8" w14:textId="77777777" w:rsidR="00AC0030" w:rsidRPr="00394319" w:rsidRDefault="00000000" w:rsidP="00394319">
            <w:pPr>
              <w:spacing w:before="240" w:after="240"/>
              <w:rPr>
                <w:color w:val="000000" w:themeColor="text1"/>
              </w:rPr>
            </w:pPr>
            <w:r w:rsidRPr="00394319">
              <w:rPr>
                <w:color w:val="000000" w:themeColor="text1"/>
              </w:rPr>
              <w:t>Excelsior $10K debt</w:t>
            </w:r>
          </w:p>
        </w:tc>
        <w:tc>
          <w:tcPr>
            <w:tcW w:w="2340" w:type="dxa"/>
          </w:tcPr>
          <w:p w14:paraId="42A93292" w14:textId="77777777" w:rsidR="00AC0030" w:rsidRPr="00394319" w:rsidRDefault="00000000" w:rsidP="00394319">
            <w:pPr>
              <w:spacing w:before="240" w:after="240"/>
              <w:rPr>
                <w:color w:val="000000" w:themeColor="text1"/>
              </w:rPr>
            </w:pPr>
            <w:r w:rsidRPr="00394319">
              <w:rPr>
                <w:color w:val="000000" w:themeColor="text1"/>
              </w:rPr>
              <w:t>5.1.2</w:t>
            </w:r>
          </w:p>
        </w:tc>
      </w:tr>
      <w:tr w:rsidR="00AC0030" w:rsidRPr="00394319" w14:paraId="60827F9B" w14:textId="77777777">
        <w:tc>
          <w:tcPr>
            <w:tcW w:w="2340" w:type="dxa"/>
          </w:tcPr>
          <w:p w14:paraId="2D837967" w14:textId="77777777" w:rsidR="00AC0030" w:rsidRPr="00394319" w:rsidRDefault="00000000" w:rsidP="00394319">
            <w:pPr>
              <w:spacing w:before="240" w:after="240"/>
              <w:rPr>
                <w:color w:val="000000" w:themeColor="text1"/>
              </w:rPr>
            </w:pPr>
            <w:r w:rsidRPr="00394319">
              <w:rPr>
                <w:color w:val="000000" w:themeColor="text1"/>
              </w:rPr>
              <w:t>submission_1akbu5y</w:t>
            </w:r>
          </w:p>
        </w:tc>
        <w:tc>
          <w:tcPr>
            <w:tcW w:w="2340" w:type="dxa"/>
          </w:tcPr>
          <w:p w14:paraId="27D53139" w14:textId="77777777" w:rsidR="00AC0030" w:rsidRPr="00394319" w:rsidRDefault="00000000" w:rsidP="00394319">
            <w:pPr>
              <w:spacing w:before="240" w:after="240"/>
              <w:rPr>
                <w:color w:val="000000" w:themeColor="text1"/>
              </w:rPr>
            </w:pPr>
            <w:r w:rsidRPr="00394319">
              <w:rPr>
                <w:color w:val="000000" w:themeColor="text1"/>
              </w:rPr>
              <w:t>631</w:t>
            </w:r>
          </w:p>
        </w:tc>
        <w:tc>
          <w:tcPr>
            <w:tcW w:w="2340" w:type="dxa"/>
          </w:tcPr>
          <w:p w14:paraId="38CE1227" w14:textId="77777777" w:rsidR="00AC0030" w:rsidRPr="00394319" w:rsidRDefault="00000000" w:rsidP="00394319">
            <w:pPr>
              <w:spacing w:before="240" w:after="240"/>
              <w:rPr>
                <w:color w:val="000000" w:themeColor="text1"/>
              </w:rPr>
            </w:pPr>
            <w:r w:rsidRPr="00394319">
              <w:rPr>
                <w:color w:val="000000" w:themeColor="text1"/>
              </w:rPr>
              <w:t>Advisor error cascade</w:t>
            </w:r>
          </w:p>
        </w:tc>
        <w:tc>
          <w:tcPr>
            <w:tcW w:w="2340" w:type="dxa"/>
          </w:tcPr>
          <w:p w14:paraId="549B2FB8" w14:textId="77777777" w:rsidR="00AC0030" w:rsidRPr="00394319" w:rsidRDefault="00000000" w:rsidP="00394319">
            <w:pPr>
              <w:spacing w:before="240" w:after="240"/>
              <w:rPr>
                <w:color w:val="000000" w:themeColor="text1"/>
              </w:rPr>
            </w:pPr>
            <w:r w:rsidRPr="00394319">
              <w:rPr>
                <w:color w:val="000000" w:themeColor="text1"/>
              </w:rPr>
              <w:t>5.2.2</w:t>
            </w:r>
          </w:p>
        </w:tc>
      </w:tr>
    </w:tbl>
    <w:p w14:paraId="09664E61" w14:textId="77777777" w:rsidR="00AC0030" w:rsidRPr="00394319" w:rsidRDefault="00AC0030" w:rsidP="00394319">
      <w:pPr>
        <w:spacing w:before="240" w:after="240"/>
        <w:rPr>
          <w:color w:val="000000" w:themeColor="text1"/>
        </w:rPr>
      </w:pPr>
    </w:p>
    <w:p w14:paraId="34D99663" w14:textId="77777777" w:rsidR="00AC0030" w:rsidRPr="00394319" w:rsidRDefault="00000000" w:rsidP="00394319">
      <w:pPr>
        <w:spacing w:before="240" w:after="240"/>
        <w:rPr>
          <w:color w:val="000000" w:themeColor="text1"/>
        </w:rPr>
      </w:pPr>
      <w:r w:rsidRPr="00394319">
        <w:rPr>
          <w:i/>
          <w:color w:val="000000" w:themeColor="text1"/>
        </w:rPr>
        <w:t>Last updated: January 17, 2026</w:t>
      </w:r>
    </w:p>
    <w:p w14:paraId="1A6B21D1" w14:textId="77777777" w:rsidR="00AC0030" w:rsidRPr="00394319" w:rsidRDefault="00000000" w:rsidP="00394319">
      <w:pPr>
        <w:spacing w:before="240" w:after="240"/>
        <w:rPr>
          <w:color w:val="000000" w:themeColor="text1"/>
        </w:rPr>
      </w:pPr>
      <w:r w:rsidRPr="00394319">
        <w:rPr>
          <w:i/>
          <w:color w:val="000000" w:themeColor="text1"/>
        </w:rPr>
        <w:t>Single source of truth: PROPOSAL_Jan16.md</w:t>
      </w:r>
    </w:p>
    <w:p w14:paraId="1AFD1E34" w14:textId="77777777" w:rsidR="00AC0030" w:rsidRPr="00394319" w:rsidRDefault="00000000" w:rsidP="00394319">
      <w:pPr>
        <w:spacing w:before="240" w:after="240"/>
        <w:rPr>
          <w:color w:val="000000" w:themeColor="text1"/>
        </w:rPr>
      </w:pPr>
      <w:r w:rsidRPr="00394319">
        <w:rPr>
          <w:i/>
          <w:color w:val="000000" w:themeColor="text1"/>
        </w:rPr>
        <w:t>Aligned to: Warner (publics), Fraser (counterpublics), Ostrom (commons), Crary (temporality), Boland (austerity), LaFrance (institutional circuits), Panek/Proferes (pseudonymity)</w:t>
      </w:r>
    </w:p>
    <w:p w14:paraId="7B7C6B1B" w14:textId="77777777" w:rsidR="00AC0030" w:rsidRPr="00394319" w:rsidRDefault="00000000" w:rsidP="00394319">
      <w:pPr>
        <w:pStyle w:val="Heading1"/>
        <w:spacing w:before="240"/>
        <w:rPr>
          <w:color w:val="000000" w:themeColor="text1"/>
        </w:rPr>
      </w:pPr>
      <w:r w:rsidRPr="00394319">
        <w:rPr>
          <w:color w:val="000000" w:themeColor="text1"/>
        </w:rPr>
        <w:t>Chapter 3: Microscopic Ethnographic Analysis—Institutional Ethnography, Technocultural Discourse, and Community Literacies</w:t>
      </w:r>
    </w:p>
    <w:p w14:paraId="6F25F02E" w14:textId="77777777" w:rsidR="00AC0030" w:rsidRPr="00394319" w:rsidRDefault="00000000" w:rsidP="00394319">
      <w:pPr>
        <w:spacing w:before="240" w:after="240"/>
        <w:rPr>
          <w:color w:val="000000" w:themeColor="text1"/>
        </w:rPr>
      </w:pPr>
      <w:r w:rsidRPr="00394319">
        <w:rPr>
          <w:b/>
          <w:color w:val="000000" w:themeColor="text1"/>
        </w:rPr>
        <w:t>Per PROPOSAL_Jan16.md</w:t>
      </w:r>
      <w:r w:rsidRPr="00394319">
        <w:rPr>
          <w:color w:val="000000" w:themeColor="text1"/>
        </w:rPr>
        <w:t>: "responds through close readings and semi-structured interviews with Reddit moderators, contributors, read-only users, and non-users. The chapter explores how students conceptualize engagement with these communities, what moderation decisions shape visibility, and why participation remains uneven across roles, campuses, and learner needs. In addition, interview findings reveal how pseudonyms enable problem-posing postures among students, how read-only 'lurkers' practice information literacy through 'vibe checks' and fact-checking, and how Reddit fills gaps through—to put it in one participant's terms—a '24-hour deli' model of peer support."</w:t>
      </w:r>
    </w:p>
    <w:p w14:paraId="1D7BFAD7" w14:textId="77777777" w:rsidR="00AC0030" w:rsidRPr="00394319" w:rsidRDefault="00000000" w:rsidP="00394319">
      <w:pPr>
        <w:spacing w:before="240" w:after="240"/>
        <w:rPr>
          <w:color w:val="000000" w:themeColor="text1"/>
        </w:rPr>
      </w:pPr>
      <w:r w:rsidRPr="00394319">
        <w:rPr>
          <w:b/>
          <w:color w:val="000000" w:themeColor="text1"/>
        </w:rPr>
        <w:t>Target Word Count</w:t>
      </w:r>
      <w:r w:rsidRPr="00394319">
        <w:rPr>
          <w:color w:val="000000" w:themeColor="text1"/>
        </w:rPr>
        <w:t>: 18,000-20,000 words</w:t>
      </w:r>
    </w:p>
    <w:p w14:paraId="3852D3C3" w14:textId="77777777" w:rsidR="00AC0030" w:rsidRPr="00394319" w:rsidRDefault="00000000" w:rsidP="00394319">
      <w:pPr>
        <w:spacing w:before="240" w:after="240"/>
        <w:rPr>
          <w:color w:val="000000" w:themeColor="text1"/>
        </w:rPr>
      </w:pPr>
      <w:r w:rsidRPr="00394319">
        <w:rPr>
          <w:b/>
          <w:color w:val="000000" w:themeColor="text1"/>
        </w:rPr>
        <w:t>Temporal Scope</w:t>
      </w:r>
      <w:r w:rsidRPr="00394319">
        <w:rPr>
          <w:color w:val="000000" w:themeColor="text1"/>
        </w:rPr>
        <w:t>: No temporal constraint (ethnographic depth across all periods)</w:t>
      </w:r>
    </w:p>
    <w:p w14:paraId="5C92A885" w14:textId="77777777" w:rsidR="00AC0030" w:rsidRPr="00394319" w:rsidRDefault="00000000" w:rsidP="00394319">
      <w:pPr>
        <w:spacing w:before="240" w:after="240"/>
        <w:rPr>
          <w:color w:val="000000" w:themeColor="text1"/>
        </w:rPr>
      </w:pPr>
      <w:r w:rsidRPr="00394319">
        <w:rPr>
          <w:b/>
          <w:color w:val="000000" w:themeColor="text1"/>
        </w:rPr>
        <w:t>Interview Status</w:t>
      </w:r>
      <w:r w:rsidRPr="00394319">
        <w:rPr>
          <w:color w:val="000000" w:themeColor="text1"/>
        </w:rPr>
        <w:t>: 7/15 completed (per proposal)</w:t>
      </w:r>
    </w:p>
    <w:p w14:paraId="0157D781" w14:textId="77777777" w:rsidR="00AC0030" w:rsidRPr="00394319" w:rsidRDefault="00AC0030" w:rsidP="00394319">
      <w:pPr>
        <w:spacing w:before="240" w:after="240"/>
        <w:rPr>
          <w:color w:val="000000" w:themeColor="text1"/>
        </w:rPr>
      </w:pPr>
    </w:p>
    <w:p w14:paraId="21F31388" w14:textId="77777777" w:rsidR="00AC0030" w:rsidRPr="00394319" w:rsidRDefault="00000000" w:rsidP="00394319">
      <w:pPr>
        <w:pStyle w:val="Heading2"/>
        <w:spacing w:before="240"/>
        <w:rPr>
          <w:color w:val="000000" w:themeColor="text1"/>
        </w:rPr>
      </w:pPr>
      <w:r w:rsidRPr="00394319">
        <w:rPr>
          <w:color w:val="000000" w:themeColor="text1"/>
        </w:rPr>
        <w:t>0.0 Theoretical Framing: Three Methodological Lenses for Ethnographic Analysis (3,000 words)</w:t>
      </w:r>
    </w:p>
    <w:p w14:paraId="05410D92" w14:textId="77777777" w:rsidR="00AC0030" w:rsidRPr="00394319" w:rsidRDefault="00000000" w:rsidP="00394319">
      <w:pPr>
        <w:pStyle w:val="Heading3"/>
        <w:spacing w:before="240" w:after="240"/>
        <w:rPr>
          <w:color w:val="000000" w:themeColor="text1"/>
        </w:rPr>
      </w:pPr>
      <w:r w:rsidRPr="00394319">
        <w:rPr>
          <w:color w:val="000000" w:themeColor="text1"/>
        </w:rPr>
        <w:t>0.1 Critical Technocultural Discourse Analysis: Students Composing Against/With Institutional Technologies (900 words)</w:t>
      </w:r>
    </w:p>
    <w:p w14:paraId="2BB24BC1" w14:textId="77777777" w:rsidR="00AC0030" w:rsidRPr="00394319" w:rsidRDefault="00000000" w:rsidP="00394319">
      <w:pPr>
        <w:spacing w:before="240" w:after="240"/>
        <w:rPr>
          <w:color w:val="000000" w:themeColor="text1"/>
        </w:rPr>
      </w:pPr>
      <w:r w:rsidRPr="00394319">
        <w:rPr>
          <w:b/>
          <w:color w:val="000000" w:themeColor="text1"/>
        </w:rPr>
        <w:t>Theoretical Premise</w:t>
      </w:r>
      <w:r w:rsidRPr="00394319">
        <w:rPr>
          <w:color w:val="000000" w:themeColor="text1"/>
        </w:rPr>
        <w:t>: Institutional technologies (CUNYfirst, Blackboard, financial aid portals) are not neutral tools but sites of structured inequality. Students' critical engagement with these systems reveals how vernacular problem-posing becomes a form of institutional resistance.</w:t>
      </w:r>
    </w:p>
    <w:p w14:paraId="721105A9" w14:textId="77777777" w:rsidR="00AC0030" w:rsidRPr="00394319" w:rsidRDefault="00000000" w:rsidP="00394319">
      <w:pPr>
        <w:spacing w:before="240" w:after="240"/>
        <w:rPr>
          <w:color w:val="000000" w:themeColor="text1"/>
        </w:rPr>
      </w:pPr>
      <w:r w:rsidRPr="00394319">
        <w:rPr>
          <w:b/>
          <w:color w:val="000000" w:themeColor="text1"/>
        </w:rPr>
        <w:t>How it applies to Chapter 3</w:t>
      </w:r>
      <w:r w:rsidRPr="00394319">
        <w:rPr>
          <w:color w:val="000000" w:themeColor="text1"/>
        </w:rPr>
        <w:t>:</w:t>
      </w:r>
    </w:p>
    <w:p w14:paraId="12132516" w14:textId="77777777" w:rsidR="00AC0030" w:rsidRPr="00394319" w:rsidRDefault="00000000" w:rsidP="00394319">
      <w:pPr>
        <w:pStyle w:val="ListBullet"/>
        <w:spacing w:before="240" w:after="240"/>
        <w:rPr>
          <w:color w:val="000000" w:themeColor="text1"/>
        </w:rPr>
      </w:pPr>
      <w:r w:rsidRPr="00394319">
        <w:rPr>
          <w:color w:val="000000" w:themeColor="text1"/>
        </w:rPr>
        <w:t>Sections 2.0, 3.0, 4.0 document student discourse around institutional technologies</w:t>
      </w:r>
    </w:p>
    <w:p w14:paraId="03828274" w14:textId="77777777" w:rsidR="00AC0030" w:rsidRPr="00394319" w:rsidRDefault="00000000" w:rsidP="00394319">
      <w:pPr>
        <w:pStyle w:val="ListBullet"/>
        <w:spacing w:before="240" w:after="240"/>
        <w:rPr>
          <w:color w:val="000000" w:themeColor="text1"/>
        </w:rPr>
      </w:pPr>
      <w:r w:rsidRPr="00394319">
        <w:rPr>
          <w:color w:val="000000" w:themeColor="text1"/>
        </w:rPr>
        <w:t>CUNYfirst as adversarial system (2.2): students develop counter-tactics (shopping cart, ePermit, midnight registration)</w:t>
      </w:r>
    </w:p>
    <w:p w14:paraId="40D35E3A" w14:textId="77777777" w:rsidR="00AC0030" w:rsidRPr="00394319" w:rsidRDefault="00000000" w:rsidP="00394319">
      <w:pPr>
        <w:pStyle w:val="ListBullet"/>
        <w:spacing w:before="240" w:after="240"/>
        <w:rPr>
          <w:color w:val="000000" w:themeColor="text1"/>
        </w:rPr>
      </w:pPr>
      <w:r w:rsidRPr="00394319">
        <w:rPr>
          <w:color w:val="000000" w:themeColor="text1"/>
        </w:rPr>
        <w:t>Financial aid bureaucracy (3.0): students create workarounds for deliberately obscured processes</w:t>
      </w:r>
    </w:p>
    <w:p w14:paraId="07D2B8DB" w14:textId="77777777" w:rsidR="00AC0030" w:rsidRPr="00394319" w:rsidRDefault="00000000" w:rsidP="00394319">
      <w:pPr>
        <w:pStyle w:val="ListBullet"/>
        <w:spacing w:before="240" w:after="240"/>
        <w:rPr>
          <w:color w:val="000000" w:themeColor="text1"/>
        </w:rPr>
      </w:pPr>
      <w:r w:rsidRPr="00394319">
        <w:rPr>
          <w:color w:val="000000" w:themeColor="text1"/>
        </w:rPr>
        <w:t>AI detection (4.0): students theorize about algorithmic surveillance and develop defensive literacies</w:t>
      </w:r>
    </w:p>
    <w:p w14:paraId="3A0A5E9C" w14:textId="77777777" w:rsidR="00AC0030" w:rsidRPr="00394319" w:rsidRDefault="00000000" w:rsidP="00394319">
      <w:pPr>
        <w:spacing w:before="240" w:after="240"/>
        <w:rPr>
          <w:color w:val="000000" w:themeColor="text1"/>
        </w:rPr>
      </w:pPr>
      <w:r w:rsidRPr="00394319">
        <w:rPr>
          <w:b/>
          <w:color w:val="000000" w:themeColor="text1"/>
        </w:rPr>
        <w:t>Key Theoretical Anchors</w:t>
      </w:r>
      <w:r w:rsidRPr="00394319">
        <w:rPr>
          <w:color w:val="000000" w:themeColor="text1"/>
        </w:rPr>
        <w:t>:</w:t>
      </w:r>
    </w:p>
    <w:p w14:paraId="3ADC513A" w14:textId="77777777" w:rsidR="00AC0030" w:rsidRPr="00394319" w:rsidRDefault="00000000" w:rsidP="00394319">
      <w:pPr>
        <w:pStyle w:val="ListBullet"/>
        <w:spacing w:before="240" w:after="240"/>
        <w:rPr>
          <w:color w:val="000000" w:themeColor="text1"/>
        </w:rPr>
      </w:pPr>
      <w:r w:rsidRPr="00394319">
        <w:rPr>
          <w:b/>
          <w:color w:val="000000" w:themeColor="text1"/>
        </w:rPr>
        <w:t>LaFrance's Institutional Circuits</w:t>
      </w:r>
      <w:r w:rsidRPr="00394319">
        <w:rPr>
          <w:color w:val="000000" w:themeColor="text1"/>
        </w:rPr>
        <w:t>: "how students compose with/against institutional texts"—students don't passively accept system design; they critically appropriate, adapt, and subvert institutional technologies</w:t>
      </w:r>
    </w:p>
    <w:p w14:paraId="3124EDA5" w14:textId="77777777" w:rsidR="00AC0030" w:rsidRPr="00394319" w:rsidRDefault="00000000" w:rsidP="00394319">
      <w:pPr>
        <w:pStyle w:val="ListBullet"/>
        <w:spacing w:before="240" w:after="240"/>
        <w:rPr>
          <w:color w:val="000000" w:themeColor="text1"/>
        </w:rPr>
      </w:pPr>
      <w:r w:rsidRPr="00394319">
        <w:rPr>
          <w:b/>
          <w:color w:val="000000" w:themeColor="text1"/>
        </w:rPr>
        <w:t>Freire's Problem-Posing Education</w:t>
      </w:r>
      <w:r w:rsidRPr="00394319">
        <w:rPr>
          <w:color w:val="000000" w:themeColor="text1"/>
        </w:rPr>
        <w:t>: Students articulate the "problems" embedded in institutional systems through Reddit discourse, making the invisible visible</w:t>
      </w:r>
    </w:p>
    <w:p w14:paraId="70BDA908" w14:textId="77777777" w:rsidR="00AC0030" w:rsidRPr="00394319" w:rsidRDefault="00000000" w:rsidP="00394319">
      <w:pPr>
        <w:pStyle w:val="ListBullet"/>
        <w:spacing w:before="240" w:after="240"/>
        <w:rPr>
          <w:color w:val="000000" w:themeColor="text1"/>
        </w:rPr>
      </w:pPr>
      <w:r w:rsidRPr="00394319">
        <w:rPr>
          <w:b/>
          <w:color w:val="000000" w:themeColor="text1"/>
        </w:rPr>
        <w:t>Street's New Literacy Studies</w:t>
      </w:r>
      <w:r w:rsidRPr="00394319">
        <w:rPr>
          <w:color w:val="000000" w:themeColor="text1"/>
        </w:rPr>
        <w:t>: Vernacular literacies (peer guides, tactical knowledge, workarounds) are as legitimate as institutional literacies and often superior in addressing actual student needs</w:t>
      </w:r>
    </w:p>
    <w:p w14:paraId="370A8CCC" w14:textId="77777777" w:rsidR="00AC0030" w:rsidRPr="00394319" w:rsidRDefault="00000000" w:rsidP="00394319">
      <w:pPr>
        <w:spacing w:before="240" w:after="240"/>
        <w:rPr>
          <w:color w:val="000000" w:themeColor="text1"/>
        </w:rPr>
      </w:pPr>
      <w:r w:rsidRPr="00394319">
        <w:rPr>
          <w:b/>
          <w:color w:val="000000" w:themeColor="text1"/>
        </w:rPr>
        <w:t>Computational Evidence</w:t>
      </w:r>
      <w:r w:rsidRPr="00394319">
        <w:rPr>
          <w:color w:val="000000" w:themeColor="text1"/>
        </w:rPr>
        <w:t>:</w:t>
      </w:r>
    </w:p>
    <w:p w14:paraId="2AC82F60" w14:textId="77777777" w:rsidR="00AC0030" w:rsidRPr="00394319" w:rsidRDefault="00000000" w:rsidP="00394319">
      <w:pPr>
        <w:pStyle w:val="ListBullet"/>
        <w:spacing w:before="240" w:after="240"/>
        <w:rPr>
          <w:color w:val="000000" w:themeColor="text1"/>
        </w:rPr>
      </w:pPr>
      <w:r w:rsidRPr="00394319">
        <w:rPr>
          <w:color w:val="000000" w:themeColor="text1"/>
        </w:rPr>
        <w:t>332 Rate My Schedule posts: students collaboratively assessing institutional feasibility (work-school balance)</w:t>
      </w:r>
    </w:p>
    <w:p w14:paraId="5CCE315E" w14:textId="77777777" w:rsidR="00AC0030" w:rsidRPr="00394319" w:rsidRDefault="00000000" w:rsidP="00394319">
      <w:pPr>
        <w:pStyle w:val="ListBullet"/>
        <w:spacing w:before="240" w:after="240"/>
        <w:rPr>
          <w:color w:val="000000" w:themeColor="text1"/>
        </w:rPr>
      </w:pPr>
      <w:r w:rsidRPr="00394319">
        <w:rPr>
          <w:color w:val="000000" w:themeColor="text1"/>
        </w:rPr>
        <w:t>1,713 TAP mentions vs. 8 private school mentions (214x): state aid complexity creates discourse density</w:t>
      </w:r>
    </w:p>
    <w:p w14:paraId="6D48C587" w14:textId="77777777" w:rsidR="00AC0030" w:rsidRPr="00394319" w:rsidRDefault="00000000" w:rsidP="00394319">
      <w:pPr>
        <w:pStyle w:val="ListBullet"/>
        <w:spacing w:before="240" w:after="240"/>
        <w:rPr>
          <w:color w:val="000000" w:themeColor="text1"/>
        </w:rPr>
      </w:pPr>
      <w:r w:rsidRPr="00394319">
        <w:rPr>
          <w:color w:val="000000" w:themeColor="text1"/>
        </w:rPr>
        <w:t>54 ePermit mentions (highest engagement): students discovering loopholes in official system</w:t>
      </w:r>
    </w:p>
    <w:p w14:paraId="1BCEB8D7" w14:textId="77777777" w:rsidR="00AC0030" w:rsidRPr="00394319" w:rsidRDefault="00000000" w:rsidP="00394319">
      <w:pPr>
        <w:pStyle w:val="ListBullet"/>
        <w:spacing w:before="240" w:after="240"/>
        <w:rPr>
          <w:color w:val="000000" w:themeColor="text1"/>
        </w:rPr>
      </w:pPr>
      <w:r w:rsidRPr="00394319">
        <w:rPr>
          <w:color w:val="000000" w:themeColor="text1"/>
        </w:rPr>
        <w:t>356 AI detection discussions: students theorizing about algorithmic assessment and its blind spots</w:t>
      </w:r>
    </w:p>
    <w:p w14:paraId="6495E00D" w14:textId="77777777" w:rsidR="00AC0030" w:rsidRPr="00394319" w:rsidRDefault="00000000" w:rsidP="00394319">
      <w:pPr>
        <w:pStyle w:val="ListBullet"/>
        <w:spacing w:before="240" w:after="240"/>
        <w:rPr>
          <w:color w:val="000000" w:themeColor="text1"/>
        </w:rPr>
      </w:pPr>
      <w:r w:rsidRPr="00394319">
        <w:rPr>
          <w:color w:val="000000" w:themeColor="text1"/>
        </w:rPr>
        <w:t>Section 2.1.1 "Shopping Cart Strategy": peer-generated tactics exceeding official documentation</w:t>
      </w:r>
    </w:p>
    <w:p w14:paraId="64C14BA8" w14:textId="77777777" w:rsidR="00AC0030" w:rsidRPr="00394319" w:rsidRDefault="00000000" w:rsidP="00394319">
      <w:pPr>
        <w:spacing w:before="240" w:after="240"/>
        <w:rPr>
          <w:color w:val="000000" w:themeColor="text1"/>
        </w:rPr>
      </w:pPr>
      <w:r w:rsidRPr="00394319">
        <w:rPr>
          <w:b/>
          <w:color w:val="000000" w:themeColor="text1"/>
        </w:rPr>
        <w:t>Interview Findings</w:t>
      </w:r>
      <w:r w:rsidRPr="00394319">
        <w:rPr>
          <w:color w:val="000000" w:themeColor="text1"/>
        </w:rPr>
        <w:t xml:space="preserve"> (Sections 7.2.1, 7.2.4):</w:t>
      </w:r>
    </w:p>
    <w:p w14:paraId="66804C50"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Pseudonymity enables critical discourse about institutional failures ("can't name failures under real name")</w:t>
      </w:r>
    </w:p>
    <w:p w14:paraId="62FC828F" w14:textId="77777777" w:rsidR="00AC0030" w:rsidRPr="00394319" w:rsidRDefault="00000000" w:rsidP="00394319">
      <w:pPr>
        <w:pStyle w:val="ListBullet"/>
        <w:spacing w:before="240" w:after="240"/>
        <w:rPr>
          <w:color w:val="000000" w:themeColor="text1"/>
        </w:rPr>
      </w:pPr>
      <w:r w:rsidRPr="00394319">
        <w:rPr>
          <w:color w:val="000000" w:themeColor="text1"/>
        </w:rPr>
        <w:t>Moderators document invisible labor of managing institutional texts (content moderation decisions that shape visibility)</w:t>
      </w:r>
    </w:p>
    <w:p w14:paraId="0C299E90" w14:textId="77777777" w:rsidR="00AC0030" w:rsidRPr="00394319" w:rsidRDefault="00000000" w:rsidP="00394319">
      <w:pPr>
        <w:pStyle w:val="ListBullet"/>
        <w:spacing w:before="240" w:after="240"/>
        <w:rPr>
          <w:color w:val="000000" w:themeColor="text1"/>
        </w:rPr>
      </w:pPr>
      <w:r w:rsidRPr="00394319">
        <w:rPr>
          <w:color w:val="000000" w:themeColor="text1"/>
        </w:rPr>
        <w:t>Super users develop expertise superior to official support, positioning vernacular knowledge as institutional critique</w:t>
      </w:r>
    </w:p>
    <w:p w14:paraId="33B4C265" w14:textId="77777777" w:rsidR="00AC0030" w:rsidRPr="00394319" w:rsidRDefault="00AC0030" w:rsidP="00394319">
      <w:pPr>
        <w:spacing w:before="240" w:after="240"/>
        <w:rPr>
          <w:color w:val="000000" w:themeColor="text1"/>
        </w:rPr>
      </w:pPr>
    </w:p>
    <w:p w14:paraId="38926C7E" w14:textId="77777777" w:rsidR="00AC0030" w:rsidRPr="00394319" w:rsidRDefault="00000000" w:rsidP="00394319">
      <w:pPr>
        <w:pStyle w:val="Heading3"/>
        <w:spacing w:before="240" w:after="240"/>
        <w:rPr>
          <w:color w:val="000000" w:themeColor="text1"/>
        </w:rPr>
      </w:pPr>
      <w:r w:rsidRPr="00394319">
        <w:rPr>
          <w:color w:val="000000" w:themeColor="text1"/>
        </w:rPr>
        <w:t>0.2 Institutional Ethnography (Smith): Revealing How Institutions Coordinate Student Labor and Invisibility (900 words)</w:t>
      </w:r>
    </w:p>
    <w:p w14:paraId="6458E268" w14:textId="77777777" w:rsidR="00AC0030" w:rsidRPr="00394319" w:rsidRDefault="00000000" w:rsidP="00394319">
      <w:pPr>
        <w:spacing w:before="240" w:after="240"/>
        <w:rPr>
          <w:color w:val="000000" w:themeColor="text1"/>
        </w:rPr>
      </w:pPr>
      <w:r w:rsidRPr="00394319">
        <w:rPr>
          <w:b/>
          <w:color w:val="000000" w:themeColor="text1"/>
        </w:rPr>
        <w:t>Theoretical Premise</w:t>
      </w:r>
      <w:r w:rsidRPr="00394319">
        <w:rPr>
          <w:color w:val="000000" w:themeColor="text1"/>
        </w:rPr>
        <w:t xml:space="preserve"> (Dorothy Smith): Institutions are coordinating mechanisms that organize everyday practices according to structures not always visible to participants. Ethnographic analysis reveals how institutions structure the invisible work students perform just to participate in higher education.</w:t>
      </w:r>
    </w:p>
    <w:p w14:paraId="40F2984E" w14:textId="77777777" w:rsidR="00AC0030" w:rsidRPr="00394319" w:rsidRDefault="00000000" w:rsidP="00394319">
      <w:pPr>
        <w:spacing w:before="240" w:after="240"/>
        <w:rPr>
          <w:color w:val="000000" w:themeColor="text1"/>
        </w:rPr>
      </w:pPr>
      <w:r w:rsidRPr="00394319">
        <w:rPr>
          <w:b/>
          <w:color w:val="000000" w:themeColor="text1"/>
        </w:rPr>
        <w:t>How it applies to Chapter 3</w:t>
      </w:r>
      <w:r w:rsidRPr="00394319">
        <w:rPr>
          <w:color w:val="000000" w:themeColor="text1"/>
        </w:rPr>
        <w:t>:</w:t>
      </w:r>
    </w:p>
    <w:p w14:paraId="35C9D116" w14:textId="77777777" w:rsidR="00AC0030" w:rsidRPr="00394319" w:rsidRDefault="00000000" w:rsidP="00394319">
      <w:pPr>
        <w:pStyle w:val="ListBullet"/>
        <w:spacing w:before="240" w:after="240"/>
        <w:rPr>
          <w:color w:val="000000" w:themeColor="text1"/>
        </w:rPr>
      </w:pPr>
      <w:r w:rsidRPr="00394319">
        <w:rPr>
          <w:color w:val="000000" w:themeColor="text1"/>
        </w:rPr>
        <w:t>Sections 1.0, 3.0, 5.0 document the "work" students perform that institutions expect to be invisible</w:t>
      </w:r>
    </w:p>
    <w:p w14:paraId="1A671049" w14:textId="77777777" w:rsidR="00AC0030" w:rsidRPr="00394319" w:rsidRDefault="00000000" w:rsidP="00394319">
      <w:pPr>
        <w:pStyle w:val="ListBullet"/>
        <w:spacing w:before="240" w:after="240"/>
        <w:rPr>
          <w:color w:val="000000" w:themeColor="text1"/>
        </w:rPr>
      </w:pPr>
      <w:r w:rsidRPr="00394319">
        <w:rPr>
          <w:color w:val="000000" w:themeColor="text1"/>
        </w:rPr>
        <w:t>Food insecurity (1.0): students performing "survival work" (calculating nutrition/cost, identifying resources) that institutional poverty wages make necessary</w:t>
      </w:r>
    </w:p>
    <w:p w14:paraId="7EE88B72" w14:textId="77777777" w:rsidR="00AC0030" w:rsidRPr="00394319" w:rsidRDefault="00000000" w:rsidP="00394319">
      <w:pPr>
        <w:pStyle w:val="ListBullet"/>
        <w:spacing w:before="240" w:after="240"/>
        <w:rPr>
          <w:color w:val="000000" w:themeColor="text1"/>
        </w:rPr>
      </w:pPr>
      <w:r w:rsidRPr="00394319">
        <w:rPr>
          <w:color w:val="000000" w:themeColor="text1"/>
        </w:rPr>
        <w:t>Financial aid (3.0): students performing "bureaucratic navigation work" to access promised aid</w:t>
      </w:r>
    </w:p>
    <w:p w14:paraId="3A3A86D5" w14:textId="77777777" w:rsidR="00AC0030" w:rsidRPr="00394319" w:rsidRDefault="00000000" w:rsidP="00394319">
      <w:pPr>
        <w:pStyle w:val="ListBullet"/>
        <w:spacing w:before="240" w:after="240"/>
        <w:rPr>
          <w:color w:val="000000" w:themeColor="text1"/>
        </w:rPr>
      </w:pPr>
      <w:r w:rsidRPr="00394319">
        <w:rPr>
          <w:color w:val="000000" w:themeColor="text1"/>
        </w:rPr>
        <w:t>Peer learning networks (5.0): students performing "institutional replacement work" (creating textbook databases, study guides, career navigation tools that official institutions should provide)</w:t>
      </w:r>
    </w:p>
    <w:p w14:paraId="72535AF0" w14:textId="77777777" w:rsidR="00AC0030" w:rsidRPr="00394319" w:rsidRDefault="00000000" w:rsidP="00394319">
      <w:pPr>
        <w:spacing w:before="240" w:after="240"/>
        <w:rPr>
          <w:color w:val="000000" w:themeColor="text1"/>
        </w:rPr>
      </w:pPr>
      <w:r w:rsidRPr="00394319">
        <w:rPr>
          <w:b/>
          <w:color w:val="000000" w:themeColor="text1"/>
        </w:rPr>
        <w:t>Key Theoretical Anchors</w:t>
      </w:r>
      <w:r w:rsidRPr="00394319">
        <w:rPr>
          <w:color w:val="000000" w:themeColor="text1"/>
        </w:rPr>
        <w:t>:</w:t>
      </w:r>
    </w:p>
    <w:p w14:paraId="02D4A6EC" w14:textId="77777777" w:rsidR="00AC0030" w:rsidRPr="00394319" w:rsidRDefault="00000000" w:rsidP="00394319">
      <w:pPr>
        <w:pStyle w:val="ListBullet"/>
        <w:spacing w:before="240" w:after="240"/>
        <w:rPr>
          <w:color w:val="000000" w:themeColor="text1"/>
        </w:rPr>
      </w:pPr>
      <w:r w:rsidRPr="00394319">
        <w:rPr>
          <w:b/>
          <w:color w:val="000000" w:themeColor="text1"/>
        </w:rPr>
        <w:t>Smith's Ruling Relations</w:t>
      </w:r>
      <w:r w:rsidRPr="00394319">
        <w:rPr>
          <w:color w:val="000000" w:themeColor="text1"/>
        </w:rPr>
        <w:t>: Institutions (CUNY, federal aid systems, employer schedules) organize from above and coordinate behavior "on the ground." Reddit makes these coordinating structures visible</w:t>
      </w:r>
    </w:p>
    <w:p w14:paraId="33145745" w14:textId="77777777" w:rsidR="00AC0030" w:rsidRPr="00394319" w:rsidRDefault="00000000" w:rsidP="00394319">
      <w:pPr>
        <w:pStyle w:val="ListBullet"/>
        <w:spacing w:before="240" w:after="240"/>
        <w:rPr>
          <w:color w:val="000000" w:themeColor="text1"/>
        </w:rPr>
      </w:pPr>
      <w:r w:rsidRPr="00394319">
        <w:rPr>
          <w:b/>
          <w:color w:val="000000" w:themeColor="text1"/>
        </w:rPr>
        <w:t>Boland's Austerity Analysis</w:t>
      </w:r>
      <w:r w:rsidRPr="00394319">
        <w:rPr>
          <w:color w:val="000000" w:themeColor="text1"/>
        </w:rPr>
        <w:t>: 72% appropriation cuts mean institutions CANNOT meet stated missions; students must compensate through invisible labor</w:t>
      </w:r>
    </w:p>
    <w:p w14:paraId="2E64BA00" w14:textId="77777777" w:rsidR="00AC0030" w:rsidRPr="00394319" w:rsidRDefault="00000000" w:rsidP="00394319">
      <w:pPr>
        <w:pStyle w:val="ListBullet"/>
        <w:spacing w:before="240" w:after="240"/>
        <w:rPr>
          <w:color w:val="000000" w:themeColor="text1"/>
        </w:rPr>
      </w:pPr>
      <w:r w:rsidRPr="00394319">
        <w:rPr>
          <w:b/>
          <w:color w:val="000000" w:themeColor="text1"/>
        </w:rPr>
        <w:t>Crary's 24/7 Critique</w:t>
      </w:r>
      <w:r w:rsidRPr="00394319">
        <w:rPr>
          <w:color w:val="000000" w:themeColor="text1"/>
        </w:rPr>
        <w:t>: Institutions operate 9-5; students' crises occur midnight-5am. Reddit fills the institutional gap through peer labor</w:t>
      </w:r>
    </w:p>
    <w:p w14:paraId="69406ADD" w14:textId="77777777" w:rsidR="00AC0030" w:rsidRPr="00394319" w:rsidRDefault="00000000" w:rsidP="00394319">
      <w:pPr>
        <w:pStyle w:val="ListBullet"/>
        <w:spacing w:before="240" w:after="240"/>
        <w:rPr>
          <w:color w:val="000000" w:themeColor="text1"/>
        </w:rPr>
      </w:pPr>
      <w:r w:rsidRPr="00394319">
        <w:rPr>
          <w:b/>
          <w:color w:val="000000" w:themeColor="text1"/>
        </w:rPr>
        <w:t>Invisible Work</w:t>
      </w:r>
      <w:r w:rsidRPr="00394319">
        <w:rPr>
          <w:color w:val="000000" w:themeColor="text1"/>
        </w:rPr>
        <w:t>: Preparing for registration, learning CUNYfirst, fact-checking financial aid calculations—none counted as legitimate educational labor but all essential</w:t>
      </w:r>
    </w:p>
    <w:p w14:paraId="67508A75" w14:textId="77777777" w:rsidR="00AC0030" w:rsidRPr="00394319" w:rsidRDefault="00000000" w:rsidP="00394319">
      <w:pPr>
        <w:spacing w:before="240" w:after="240"/>
        <w:rPr>
          <w:color w:val="000000" w:themeColor="text1"/>
        </w:rPr>
      </w:pPr>
      <w:r w:rsidRPr="00394319">
        <w:rPr>
          <w:b/>
          <w:color w:val="000000" w:themeColor="text1"/>
        </w:rPr>
        <w:t>Computational Evidence</w:t>
      </w:r>
      <w:r w:rsidRPr="00394319">
        <w:rPr>
          <w:color w:val="000000" w:themeColor="text1"/>
        </w:rPr>
        <w:t>:</w:t>
      </w:r>
    </w:p>
    <w:p w14:paraId="17DC931B" w14:textId="77777777" w:rsidR="00AC0030" w:rsidRPr="00394319" w:rsidRDefault="00000000" w:rsidP="00394319">
      <w:pPr>
        <w:pStyle w:val="ListBullet"/>
        <w:spacing w:before="240" w:after="240"/>
        <w:rPr>
          <w:color w:val="000000" w:themeColor="text1"/>
        </w:rPr>
      </w:pPr>
      <w:r w:rsidRPr="00394319">
        <w:rPr>
          <w:color w:val="000000" w:themeColor="text1"/>
        </w:rPr>
        <w:t>216 food insecurity posts + 94.6% response rate: institution failed; peers labor to fill gap</w:t>
      </w:r>
    </w:p>
    <w:p w14:paraId="04043C2B" w14:textId="77777777" w:rsidR="00AC0030" w:rsidRPr="00394319" w:rsidRDefault="00000000" w:rsidP="00394319">
      <w:pPr>
        <w:pStyle w:val="ListBullet"/>
        <w:spacing w:before="240" w:after="240"/>
        <w:rPr>
          <w:color w:val="000000" w:themeColor="text1"/>
        </w:rPr>
      </w:pPr>
      <w:r w:rsidRPr="00394319">
        <w:rPr>
          <w:color w:val="000000" w:themeColor="text1"/>
        </w:rPr>
        <w:t>9,782 transit discussions: students managing commute logistics (20-60 minute journeys) that curriculum ignores</w:t>
      </w:r>
    </w:p>
    <w:p w14:paraId="3184EA6E"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1,335 ASAP program mentions: students dependent on scaffolding programs because institutional support is insufficient</w:t>
      </w:r>
    </w:p>
    <w:p w14:paraId="53224943" w14:textId="77777777" w:rsidR="00AC0030" w:rsidRPr="00394319" w:rsidRDefault="00000000" w:rsidP="00394319">
      <w:pPr>
        <w:pStyle w:val="ListBullet"/>
        <w:spacing w:before="240" w:after="240"/>
        <w:rPr>
          <w:color w:val="000000" w:themeColor="text1"/>
        </w:rPr>
      </w:pPr>
      <w:r w:rsidRPr="00394319">
        <w:rPr>
          <w:color w:val="000000" w:themeColor="text1"/>
        </w:rPr>
        <w:t>5.3: 100% academic crisis response rate 2-4am: when institutional offices are closed, peer labor compensates</w:t>
      </w:r>
    </w:p>
    <w:p w14:paraId="65617E3B" w14:textId="77777777" w:rsidR="00AC0030" w:rsidRPr="00394319" w:rsidRDefault="00000000" w:rsidP="00394319">
      <w:pPr>
        <w:pStyle w:val="ListBullet"/>
        <w:spacing w:before="240" w:after="240"/>
        <w:rPr>
          <w:color w:val="000000" w:themeColor="text1"/>
        </w:rPr>
      </w:pPr>
      <w:r w:rsidRPr="00394319">
        <w:rPr>
          <w:color w:val="000000" w:themeColor="text1"/>
        </w:rPr>
        <w:t>Sections 1.3, 5.1-5.3: Students creating parallel infrastructure (emergency funds directions, textbook databases, study groups, 24/7 support)</w:t>
      </w:r>
    </w:p>
    <w:p w14:paraId="6834970A" w14:textId="77777777" w:rsidR="00AC0030" w:rsidRPr="00394319" w:rsidRDefault="00000000" w:rsidP="00394319">
      <w:pPr>
        <w:spacing w:before="240" w:after="240"/>
        <w:rPr>
          <w:color w:val="000000" w:themeColor="text1"/>
        </w:rPr>
      </w:pPr>
      <w:r w:rsidRPr="00394319">
        <w:rPr>
          <w:b/>
          <w:color w:val="000000" w:themeColor="text1"/>
        </w:rPr>
        <w:t>Interview Findings</w:t>
      </w:r>
      <w:r w:rsidRPr="00394319">
        <w:rPr>
          <w:color w:val="000000" w:themeColor="text1"/>
        </w:rPr>
        <w:t xml:space="preserve"> (Sections 7.2.2, 7.2.4, 7.3):</w:t>
      </w:r>
    </w:p>
    <w:p w14:paraId="44935344" w14:textId="77777777" w:rsidR="00AC0030" w:rsidRPr="00394319" w:rsidRDefault="00000000" w:rsidP="00394319">
      <w:pPr>
        <w:pStyle w:val="ListBullet"/>
        <w:spacing w:before="240" w:after="240"/>
        <w:rPr>
          <w:color w:val="000000" w:themeColor="text1"/>
        </w:rPr>
      </w:pPr>
      <w:r w:rsidRPr="00394319">
        <w:rPr>
          <w:color w:val="000000" w:themeColor="text1"/>
        </w:rPr>
        <w:t>Lurkers practice verification labor ("vibe checks," fact-checking): community-coordinated epistemology</w:t>
      </w:r>
    </w:p>
    <w:p w14:paraId="62EE4279" w14:textId="77777777" w:rsidR="00AC0030" w:rsidRPr="00394319" w:rsidRDefault="00000000" w:rsidP="00394319">
      <w:pPr>
        <w:pStyle w:val="ListBullet"/>
        <w:spacing w:before="240" w:after="240"/>
        <w:rPr>
          <w:color w:val="000000" w:themeColor="text1"/>
        </w:rPr>
      </w:pPr>
      <w:r w:rsidRPr="00394319">
        <w:rPr>
          <w:color w:val="000000" w:themeColor="text1"/>
        </w:rPr>
        <w:t>Moderators describe invisible moderation labor: content decisions shaping what becomes visible</w:t>
      </w:r>
    </w:p>
    <w:p w14:paraId="697915F0" w14:textId="77777777" w:rsidR="00AC0030" w:rsidRPr="00394319" w:rsidRDefault="00000000" w:rsidP="00394319">
      <w:pPr>
        <w:pStyle w:val="ListBullet"/>
        <w:spacing w:before="240" w:after="240"/>
        <w:rPr>
          <w:color w:val="000000" w:themeColor="text1"/>
        </w:rPr>
      </w:pPr>
      <w:r w:rsidRPr="00394319">
        <w:rPr>
          <w:color w:val="000000" w:themeColor="text1"/>
        </w:rPr>
        <w:t>Non-users (pending): explain why they cannot/do not participate—what institutional labor they're not required to perform</w:t>
      </w:r>
    </w:p>
    <w:p w14:paraId="654B8D4C" w14:textId="77777777" w:rsidR="00AC0030" w:rsidRPr="00394319" w:rsidRDefault="00000000" w:rsidP="00394319">
      <w:pPr>
        <w:pStyle w:val="ListBullet"/>
        <w:spacing w:before="240" w:after="240"/>
        <w:rPr>
          <w:color w:val="000000" w:themeColor="text1"/>
        </w:rPr>
      </w:pPr>
      <w:r w:rsidRPr="00394319">
        <w:rPr>
          <w:color w:val="000000" w:themeColor="text1"/>
        </w:rPr>
        <w:t>24-hour deli model: Reddit as institutional substitute, not institutional supplement</w:t>
      </w:r>
    </w:p>
    <w:p w14:paraId="1E789924" w14:textId="77777777" w:rsidR="00AC0030" w:rsidRPr="00394319" w:rsidRDefault="00000000" w:rsidP="00394319">
      <w:pPr>
        <w:spacing w:before="240" w:after="240"/>
        <w:rPr>
          <w:color w:val="000000" w:themeColor="text1"/>
        </w:rPr>
      </w:pPr>
      <w:r w:rsidRPr="00394319">
        <w:rPr>
          <w:b/>
          <w:color w:val="000000" w:themeColor="text1"/>
        </w:rPr>
        <w:t>Methodology</w:t>
      </w:r>
      <w:r w:rsidRPr="00394319">
        <w:rPr>
          <w:color w:val="000000" w:themeColor="text1"/>
        </w:rPr>
        <w:t>: Ethnographic analysis traces how institutional texts (CUNYfirst, financial aid forms, syllabus guidelines) structure student behavior, and how Reddit discourse reveals the labor these structures require.</w:t>
      </w:r>
    </w:p>
    <w:p w14:paraId="1397CF93" w14:textId="77777777" w:rsidR="00AC0030" w:rsidRPr="00394319" w:rsidRDefault="00AC0030" w:rsidP="00394319">
      <w:pPr>
        <w:spacing w:before="240" w:after="240"/>
        <w:rPr>
          <w:color w:val="000000" w:themeColor="text1"/>
        </w:rPr>
      </w:pPr>
    </w:p>
    <w:p w14:paraId="4202F78B" w14:textId="77777777" w:rsidR="00AC0030" w:rsidRPr="00394319" w:rsidRDefault="00000000" w:rsidP="00394319">
      <w:pPr>
        <w:pStyle w:val="Heading3"/>
        <w:spacing w:before="240" w:after="240"/>
        <w:rPr>
          <w:color w:val="000000" w:themeColor="text1"/>
        </w:rPr>
      </w:pPr>
      <w:r w:rsidRPr="00394319">
        <w:rPr>
          <w:color w:val="000000" w:themeColor="text1"/>
        </w:rPr>
        <w:t>0.3 Community-Literacy Studies: How Students Articulate and Practice Vernacular Knowledge-Making (900 words)</w:t>
      </w:r>
    </w:p>
    <w:p w14:paraId="06DF71BB" w14:textId="77777777" w:rsidR="00AC0030" w:rsidRPr="00394319" w:rsidRDefault="00000000" w:rsidP="00394319">
      <w:pPr>
        <w:spacing w:before="240" w:after="240"/>
        <w:rPr>
          <w:color w:val="000000" w:themeColor="text1"/>
        </w:rPr>
      </w:pPr>
      <w:r w:rsidRPr="00394319">
        <w:rPr>
          <w:b/>
          <w:color w:val="000000" w:themeColor="text1"/>
        </w:rPr>
        <w:t>Theoretical Premise</w:t>
      </w:r>
      <w:r w:rsidRPr="00394319">
        <w:rPr>
          <w:color w:val="000000" w:themeColor="text1"/>
        </w:rPr>
        <w:t>: Students are not deficient literacy learners but sophisticated practitioners of multiple literacies—technological, social, affective, epistemological. They articulate how they know what they know and how they resist institutional knowledge hierarchies.</w:t>
      </w:r>
    </w:p>
    <w:p w14:paraId="451ACB6E" w14:textId="77777777" w:rsidR="00AC0030" w:rsidRPr="00394319" w:rsidRDefault="00000000" w:rsidP="00394319">
      <w:pPr>
        <w:spacing w:before="240" w:after="240"/>
        <w:rPr>
          <w:color w:val="000000" w:themeColor="text1"/>
        </w:rPr>
      </w:pPr>
      <w:r w:rsidRPr="00394319">
        <w:rPr>
          <w:b/>
          <w:color w:val="000000" w:themeColor="text1"/>
        </w:rPr>
        <w:t>How it applies to Chapter 3</w:t>
      </w:r>
      <w:r w:rsidRPr="00394319">
        <w:rPr>
          <w:color w:val="000000" w:themeColor="text1"/>
        </w:rPr>
        <w:t>:</w:t>
      </w:r>
    </w:p>
    <w:p w14:paraId="2FFB1327" w14:textId="77777777" w:rsidR="00AC0030" w:rsidRPr="00394319" w:rsidRDefault="00000000" w:rsidP="00394319">
      <w:pPr>
        <w:pStyle w:val="ListBullet"/>
        <w:spacing w:before="240" w:after="240"/>
        <w:rPr>
          <w:color w:val="000000" w:themeColor="text1"/>
        </w:rPr>
      </w:pPr>
      <w:r w:rsidRPr="00394319">
        <w:rPr>
          <w:color w:val="000000" w:themeColor="text1"/>
        </w:rPr>
        <w:t>All sections (1.0-6.0) document specific literacy practices: how students generate, validate, and transmit knowledge</w:t>
      </w:r>
    </w:p>
    <w:p w14:paraId="4E1A90FD" w14:textId="77777777" w:rsidR="00AC0030" w:rsidRPr="00394319" w:rsidRDefault="00000000" w:rsidP="00394319">
      <w:pPr>
        <w:pStyle w:val="ListBullet"/>
        <w:spacing w:before="240" w:after="240"/>
        <w:rPr>
          <w:color w:val="000000" w:themeColor="text1"/>
        </w:rPr>
      </w:pPr>
      <w:r w:rsidRPr="00394319">
        <w:rPr>
          <w:color w:val="000000" w:themeColor="text1"/>
        </w:rPr>
        <w:t>Food insecurity (1.1.4): vernacular vocabulary ("legit free food") marking economic survival grammar</w:t>
      </w:r>
    </w:p>
    <w:p w14:paraId="6C39213C" w14:textId="77777777" w:rsidR="00AC0030" w:rsidRPr="00394319" w:rsidRDefault="00000000" w:rsidP="00394319">
      <w:pPr>
        <w:pStyle w:val="ListBullet"/>
        <w:spacing w:before="240" w:after="240"/>
        <w:rPr>
          <w:color w:val="000000" w:themeColor="text1"/>
        </w:rPr>
      </w:pPr>
      <w:r w:rsidRPr="00394319">
        <w:rPr>
          <w:color w:val="000000" w:themeColor="text1"/>
        </w:rPr>
        <w:t>Registration strategies (2.1, 2.3): students reading system constraints and developing tactical literacies</w:t>
      </w:r>
    </w:p>
    <w:p w14:paraId="66BCE724" w14:textId="77777777" w:rsidR="00AC0030" w:rsidRPr="00394319" w:rsidRDefault="00000000" w:rsidP="00394319">
      <w:pPr>
        <w:pStyle w:val="ListBullet"/>
        <w:spacing w:before="240" w:after="240"/>
        <w:rPr>
          <w:color w:val="000000" w:themeColor="text1"/>
        </w:rPr>
      </w:pPr>
      <w:r w:rsidRPr="00394319">
        <w:rPr>
          <w:color w:val="000000" w:themeColor="text1"/>
        </w:rPr>
        <w:t>AI detection (4.0, 4.3): students developing anti-surveillance literacies and collective resistance knowledge</w:t>
      </w:r>
    </w:p>
    <w:p w14:paraId="77FC42F1" w14:textId="77777777" w:rsidR="00AC0030" w:rsidRPr="00394319" w:rsidRDefault="00000000" w:rsidP="00394319">
      <w:pPr>
        <w:pStyle w:val="ListBullet"/>
        <w:spacing w:before="240" w:after="240"/>
        <w:rPr>
          <w:color w:val="000000" w:themeColor="text1"/>
        </w:rPr>
      </w:pPr>
      <w:r w:rsidRPr="00394319">
        <w:rPr>
          <w:color w:val="000000" w:themeColor="text1"/>
        </w:rPr>
        <w:t>Peer learning networks (5.0): students articulating epistemologies of verification (5.3.3: "we" framing)</w:t>
      </w:r>
    </w:p>
    <w:p w14:paraId="23A102DA" w14:textId="77777777" w:rsidR="00AC0030" w:rsidRPr="00394319" w:rsidRDefault="00000000" w:rsidP="00394319">
      <w:pPr>
        <w:pStyle w:val="ListBullet"/>
        <w:spacing w:before="240" w:after="240"/>
        <w:rPr>
          <w:color w:val="000000" w:themeColor="text1"/>
        </w:rPr>
      </w:pPr>
      <w:r w:rsidRPr="00394319">
        <w:rPr>
          <w:color w:val="000000" w:themeColor="text1"/>
        </w:rPr>
        <w:t>Transit (6.3.2): embodied literacies—bodies as information carriers across institutional space</w:t>
      </w:r>
    </w:p>
    <w:p w14:paraId="72F71CDD" w14:textId="77777777" w:rsidR="00AC0030" w:rsidRPr="00394319" w:rsidRDefault="00000000" w:rsidP="00394319">
      <w:pPr>
        <w:spacing w:before="240" w:after="240"/>
        <w:rPr>
          <w:color w:val="000000" w:themeColor="text1"/>
        </w:rPr>
      </w:pPr>
      <w:r w:rsidRPr="00394319">
        <w:rPr>
          <w:b/>
          <w:color w:val="000000" w:themeColor="text1"/>
        </w:rPr>
        <w:t>Key Theoretical Anchors</w:t>
      </w:r>
      <w:r w:rsidRPr="00394319">
        <w:rPr>
          <w:color w:val="000000" w:themeColor="text1"/>
        </w:rPr>
        <w:t>:</w:t>
      </w:r>
    </w:p>
    <w:p w14:paraId="0D1B48EB" w14:textId="77777777" w:rsidR="00AC0030" w:rsidRPr="00394319" w:rsidRDefault="00000000" w:rsidP="00394319">
      <w:pPr>
        <w:pStyle w:val="ListBullet"/>
        <w:spacing w:before="240" w:after="240"/>
        <w:rPr>
          <w:color w:val="000000" w:themeColor="text1"/>
        </w:rPr>
      </w:pPr>
      <w:r w:rsidRPr="00394319">
        <w:rPr>
          <w:b/>
          <w:color w:val="000000" w:themeColor="text1"/>
        </w:rPr>
        <w:lastRenderedPageBreak/>
        <w:t>Street's New Literacy Studies</w:t>
      </w:r>
      <w:r w:rsidRPr="00394319">
        <w:rPr>
          <w:color w:val="000000" w:themeColor="text1"/>
        </w:rPr>
        <w:t>: Literacies are not neutral but ideologically embedded. Vernacular literacies (peer guides, tactical knowledge, workarounds) represent alternative knowledge systems</w:t>
      </w:r>
    </w:p>
    <w:p w14:paraId="6AC911CC" w14:textId="77777777" w:rsidR="00AC0030" w:rsidRPr="00394319" w:rsidRDefault="00000000" w:rsidP="00394319">
      <w:pPr>
        <w:pStyle w:val="ListBullet"/>
        <w:spacing w:before="240" w:after="240"/>
        <w:rPr>
          <w:color w:val="000000" w:themeColor="text1"/>
        </w:rPr>
      </w:pPr>
      <w:r w:rsidRPr="00394319">
        <w:rPr>
          <w:b/>
          <w:color w:val="000000" w:themeColor="text1"/>
        </w:rPr>
        <w:t>Freire's Problem-Posing Literacy</w:t>
      </w:r>
      <w:r w:rsidRPr="00394319">
        <w:rPr>
          <w:color w:val="000000" w:themeColor="text1"/>
        </w:rPr>
        <w:t>: Students collectively pose problems ("Am I cooked?") as acts of literacy education</w:t>
      </w:r>
    </w:p>
    <w:p w14:paraId="3EBCA251" w14:textId="77777777" w:rsidR="00AC0030" w:rsidRPr="00394319" w:rsidRDefault="00000000" w:rsidP="00394319">
      <w:pPr>
        <w:pStyle w:val="ListBullet"/>
        <w:spacing w:before="240" w:after="240"/>
        <w:rPr>
          <w:color w:val="000000" w:themeColor="text1"/>
        </w:rPr>
      </w:pPr>
      <w:r w:rsidRPr="00394319">
        <w:rPr>
          <w:b/>
          <w:color w:val="000000" w:themeColor="text1"/>
        </w:rPr>
        <w:t>Panek &amp; Proferes (Pseudonymity)</w:t>
      </w:r>
      <w:r w:rsidRPr="00394319">
        <w:rPr>
          <w:color w:val="000000" w:themeColor="text1"/>
        </w:rPr>
        <w:t>: Anonymity enables literacy practices otherwise impossible—disclosure of struggles, asking "stupid" questions, theorizing institutional failures</w:t>
      </w:r>
    </w:p>
    <w:p w14:paraId="65ABC3C8" w14:textId="77777777" w:rsidR="00AC0030" w:rsidRPr="00394319" w:rsidRDefault="00000000" w:rsidP="00394319">
      <w:pPr>
        <w:pStyle w:val="ListBullet"/>
        <w:spacing w:before="240" w:after="240"/>
        <w:rPr>
          <w:color w:val="000000" w:themeColor="text1"/>
        </w:rPr>
      </w:pPr>
      <w:r w:rsidRPr="00394319">
        <w:rPr>
          <w:b/>
          <w:color w:val="000000" w:themeColor="text1"/>
        </w:rPr>
        <w:t>Community Knowledge</w:t>
      </w:r>
      <w:r w:rsidRPr="00394319">
        <w:rPr>
          <w:color w:val="000000" w:themeColor="text1"/>
        </w:rPr>
        <w:t>: Upvotes, "anyone else?", solidarity language (Section 5.3.3: "we" 3.7x more frequent)—community mechanisms for validating collective epistemology</w:t>
      </w:r>
    </w:p>
    <w:p w14:paraId="0982BF01" w14:textId="77777777" w:rsidR="00AC0030" w:rsidRPr="00394319" w:rsidRDefault="00000000" w:rsidP="00394319">
      <w:pPr>
        <w:pStyle w:val="ListBullet"/>
        <w:spacing w:before="240" w:after="240"/>
        <w:rPr>
          <w:color w:val="000000" w:themeColor="text1"/>
        </w:rPr>
      </w:pPr>
      <w:r w:rsidRPr="00394319">
        <w:rPr>
          <w:b/>
          <w:color w:val="000000" w:themeColor="text1"/>
        </w:rPr>
        <w:t>Embodied/Affective Literacies</w:t>
      </w:r>
      <w:r w:rsidRPr="00394319">
        <w:rPr>
          <w:color w:val="000000" w:themeColor="text1"/>
        </w:rPr>
        <w:t>: How students "feel their way" through systems, use solidarity language, practice emotional knowledge-making</w:t>
      </w:r>
    </w:p>
    <w:p w14:paraId="77E639B0" w14:textId="77777777" w:rsidR="00AC0030" w:rsidRPr="00394319" w:rsidRDefault="00000000" w:rsidP="00394319">
      <w:pPr>
        <w:spacing w:before="240" w:after="240"/>
        <w:rPr>
          <w:color w:val="000000" w:themeColor="text1"/>
        </w:rPr>
      </w:pPr>
      <w:r w:rsidRPr="00394319">
        <w:rPr>
          <w:b/>
          <w:color w:val="000000" w:themeColor="text1"/>
        </w:rPr>
        <w:t>Computational Evidence</w:t>
      </w:r>
      <w:r w:rsidRPr="00394319">
        <w:rPr>
          <w:color w:val="000000" w:themeColor="text1"/>
        </w:rPr>
        <w:t>:</w:t>
      </w:r>
    </w:p>
    <w:p w14:paraId="56401B35" w14:textId="77777777" w:rsidR="00AC0030" w:rsidRPr="00394319" w:rsidRDefault="00000000" w:rsidP="00394319">
      <w:pPr>
        <w:pStyle w:val="ListBullet"/>
        <w:spacing w:before="240" w:after="240"/>
        <w:rPr>
          <w:color w:val="000000" w:themeColor="text1"/>
        </w:rPr>
      </w:pPr>
      <w:r w:rsidRPr="00394319">
        <w:rPr>
          <w:color w:val="000000" w:themeColor="text1"/>
        </w:rPr>
        <w:t>328 "Anyone else?" posts: collective validation of experiential knowledge</w:t>
      </w:r>
    </w:p>
    <w:p w14:paraId="7460AD46" w14:textId="77777777" w:rsidR="00AC0030" w:rsidRPr="00394319" w:rsidRDefault="00000000" w:rsidP="00394319">
      <w:pPr>
        <w:pStyle w:val="ListBullet"/>
        <w:spacing w:before="240" w:after="240"/>
        <w:rPr>
          <w:color w:val="000000" w:themeColor="text1"/>
        </w:rPr>
      </w:pPr>
      <w:r w:rsidRPr="00394319">
        <w:rPr>
          <w:color w:val="000000" w:themeColor="text1"/>
        </w:rPr>
        <w:t>Peer guides (Section 2.2.1): students replacing institutional documentation with superior resources</w:t>
      </w:r>
    </w:p>
    <w:p w14:paraId="3BE43B49" w14:textId="77777777" w:rsidR="00AC0030" w:rsidRPr="00394319" w:rsidRDefault="00000000" w:rsidP="00394319">
      <w:pPr>
        <w:pStyle w:val="ListBullet"/>
        <w:spacing w:before="240" w:after="240"/>
        <w:rPr>
          <w:color w:val="000000" w:themeColor="text1"/>
        </w:rPr>
      </w:pPr>
      <w:r w:rsidRPr="00394319">
        <w:rPr>
          <w:color w:val="000000" w:themeColor="text1"/>
        </w:rPr>
        <w:t>213-585 upvotes on textbook/resource posts (Section 5.1): community consensus on knowledge value</w:t>
      </w:r>
    </w:p>
    <w:p w14:paraId="3DC325BA" w14:textId="77777777" w:rsidR="00AC0030" w:rsidRPr="00394319" w:rsidRDefault="00000000" w:rsidP="00394319">
      <w:pPr>
        <w:pStyle w:val="ListBullet"/>
        <w:spacing w:before="240" w:after="240"/>
        <w:rPr>
          <w:color w:val="000000" w:themeColor="text1"/>
        </w:rPr>
      </w:pPr>
      <w:r w:rsidRPr="00394319">
        <w:rPr>
          <w:color w:val="000000" w:themeColor="text1"/>
        </w:rPr>
        <w:t>55+ "Am I cooked" posts: generation-specific literacy marking institutional vulnerability</w:t>
      </w:r>
    </w:p>
    <w:p w14:paraId="028B31FB" w14:textId="77777777" w:rsidR="00AC0030" w:rsidRPr="00394319" w:rsidRDefault="00000000" w:rsidP="00394319">
      <w:pPr>
        <w:pStyle w:val="ListBullet"/>
        <w:spacing w:before="240" w:after="240"/>
        <w:rPr>
          <w:color w:val="000000" w:themeColor="text1"/>
        </w:rPr>
      </w:pPr>
      <w:r w:rsidRPr="00394319">
        <w:rPr>
          <w:color w:val="000000" w:themeColor="text1"/>
        </w:rPr>
        <w:t>Section 5.3.3: Solidarity grammar—"we" 3.7x more frequent than NYU/Columbia. Collective epistemology</w:t>
      </w:r>
    </w:p>
    <w:p w14:paraId="310922C1" w14:textId="77777777" w:rsidR="00AC0030" w:rsidRPr="00394319" w:rsidRDefault="00000000" w:rsidP="00394319">
      <w:pPr>
        <w:pStyle w:val="ListBullet"/>
        <w:spacing w:before="240" w:after="240"/>
        <w:rPr>
          <w:color w:val="000000" w:themeColor="text1"/>
        </w:rPr>
      </w:pPr>
      <w:r w:rsidRPr="00394319">
        <w:rPr>
          <w:color w:val="000000" w:themeColor="text1"/>
        </w:rPr>
        <w:t>Response rates: 94.6% overall, 100% academic crises—community literacy validation through participation</w:t>
      </w:r>
    </w:p>
    <w:p w14:paraId="46872546" w14:textId="77777777" w:rsidR="00AC0030" w:rsidRPr="00394319" w:rsidRDefault="00000000" w:rsidP="00394319">
      <w:pPr>
        <w:spacing w:before="240" w:after="240"/>
        <w:rPr>
          <w:color w:val="000000" w:themeColor="text1"/>
        </w:rPr>
      </w:pPr>
      <w:r w:rsidRPr="00394319">
        <w:rPr>
          <w:b/>
          <w:color w:val="000000" w:themeColor="text1"/>
        </w:rPr>
        <w:t>Interview Findings</w:t>
      </w:r>
      <w:r w:rsidRPr="00394319">
        <w:rPr>
          <w:color w:val="000000" w:themeColor="text1"/>
        </w:rPr>
        <w:t xml:space="preserve"> (Sections 7.2.2, 7.2.3, 7.2.5):</w:t>
      </w:r>
    </w:p>
    <w:p w14:paraId="49ADD322" w14:textId="77777777" w:rsidR="00AC0030" w:rsidRPr="00394319" w:rsidRDefault="00000000" w:rsidP="00394319">
      <w:pPr>
        <w:pStyle w:val="ListBullet"/>
        <w:spacing w:before="240" w:after="240"/>
        <w:rPr>
          <w:color w:val="000000" w:themeColor="text1"/>
        </w:rPr>
      </w:pPr>
      <w:r w:rsidRPr="00394319">
        <w:rPr>
          <w:color w:val="000000" w:themeColor="text1"/>
        </w:rPr>
        <w:t>Lurkers describe literacy practice: how they read communities, verify information, assess credibility without posting</w:t>
      </w:r>
    </w:p>
    <w:p w14:paraId="2C899DFD" w14:textId="77777777" w:rsidR="00AC0030" w:rsidRPr="00394319" w:rsidRDefault="00000000" w:rsidP="00394319">
      <w:pPr>
        <w:pStyle w:val="ListBullet"/>
        <w:spacing w:before="240" w:after="240"/>
        <w:rPr>
          <w:color w:val="000000" w:themeColor="text1"/>
        </w:rPr>
      </w:pPr>
      <w:r w:rsidRPr="00394319">
        <w:rPr>
          <w:color w:val="000000" w:themeColor="text1"/>
        </w:rPr>
        <w:t>Super users articulate epistemologies: why they trust certain sources, how they decide what to share</w:t>
      </w:r>
    </w:p>
    <w:p w14:paraId="367EB632" w14:textId="77777777" w:rsidR="00AC0030" w:rsidRPr="00394319" w:rsidRDefault="00000000" w:rsidP="00394319">
      <w:pPr>
        <w:pStyle w:val="ListBullet"/>
        <w:spacing w:before="240" w:after="240"/>
        <w:rPr>
          <w:color w:val="000000" w:themeColor="text1"/>
        </w:rPr>
      </w:pPr>
      <w:r w:rsidRPr="00394319">
        <w:rPr>
          <w:color w:val="000000" w:themeColor="text1"/>
        </w:rPr>
        <w:t>Pseudonymity as literacy enabler: students disclose and theorize only when identity is protected</w:t>
      </w:r>
    </w:p>
    <w:p w14:paraId="36207A5A" w14:textId="77777777" w:rsidR="00AC0030" w:rsidRPr="00394319" w:rsidRDefault="00000000" w:rsidP="00394319">
      <w:pPr>
        <w:pStyle w:val="ListBullet"/>
        <w:spacing w:before="240" w:after="240"/>
        <w:rPr>
          <w:color w:val="000000" w:themeColor="text1"/>
        </w:rPr>
      </w:pPr>
      <w:r w:rsidRPr="00394319">
        <w:rPr>
          <w:color w:val="000000" w:themeColor="text1"/>
        </w:rPr>
        <w:t>24-hour deli: knowledge available when students need it, not on institutional schedule</w:t>
      </w:r>
    </w:p>
    <w:p w14:paraId="17028E89" w14:textId="77777777" w:rsidR="00AC0030" w:rsidRPr="00394319" w:rsidRDefault="00000000" w:rsidP="00394319">
      <w:pPr>
        <w:spacing w:before="240" w:after="240"/>
        <w:rPr>
          <w:color w:val="000000" w:themeColor="text1"/>
        </w:rPr>
      </w:pPr>
      <w:r w:rsidRPr="00394319">
        <w:rPr>
          <w:b/>
          <w:color w:val="000000" w:themeColor="text1"/>
        </w:rPr>
        <w:t>Methodology</w:t>
      </w:r>
      <w:r w:rsidRPr="00394319">
        <w:rPr>
          <w:color w:val="000000" w:themeColor="text1"/>
        </w:rPr>
        <w:t>: Ethnographic analysis attends to how students articulate their knowledge practices, what they say about how they know, and what their language reveals about epistemological alternatives.</w:t>
      </w:r>
    </w:p>
    <w:p w14:paraId="5822EE51" w14:textId="77777777" w:rsidR="00AC0030" w:rsidRPr="00394319" w:rsidRDefault="00AC0030" w:rsidP="00394319">
      <w:pPr>
        <w:spacing w:before="240" w:after="240"/>
        <w:rPr>
          <w:color w:val="000000" w:themeColor="text1"/>
        </w:rPr>
      </w:pPr>
    </w:p>
    <w:p w14:paraId="4F1D7D61" w14:textId="77777777" w:rsidR="00AC0030" w:rsidRPr="00394319" w:rsidRDefault="00000000" w:rsidP="00394319">
      <w:pPr>
        <w:pStyle w:val="Heading3"/>
        <w:spacing w:before="240" w:after="240"/>
        <w:rPr>
          <w:color w:val="000000" w:themeColor="text1"/>
        </w:rPr>
      </w:pPr>
      <w:r w:rsidRPr="00394319">
        <w:rPr>
          <w:color w:val="000000" w:themeColor="text1"/>
        </w:rPr>
        <w:t>0.4 Integration: How Three Lenses Work Together in Chapter 3 (300 words)</w:t>
      </w:r>
    </w:p>
    <w:p w14:paraId="395FD7EB" w14:textId="77777777" w:rsidR="00AC0030" w:rsidRPr="00394319" w:rsidRDefault="00000000" w:rsidP="00394319">
      <w:pPr>
        <w:spacing w:before="240" w:after="240"/>
        <w:rPr>
          <w:color w:val="000000" w:themeColor="text1"/>
        </w:rPr>
      </w:pPr>
      <w:r w:rsidRPr="00394319">
        <w:rPr>
          <w:b/>
          <w:color w:val="000000" w:themeColor="text1"/>
        </w:rPr>
        <w:t>Critical technocultural discourse analysis</w:t>
      </w:r>
      <w:r w:rsidRPr="00394319">
        <w:rPr>
          <w:color w:val="000000" w:themeColor="text1"/>
        </w:rPr>
        <w:t xml:space="preserve"> documents WHAT students say about institutional technologies.</w:t>
      </w:r>
    </w:p>
    <w:p w14:paraId="2CEB1881" w14:textId="77777777" w:rsidR="00AC0030" w:rsidRPr="00394319" w:rsidRDefault="00000000" w:rsidP="00394319">
      <w:pPr>
        <w:spacing w:before="240" w:after="240"/>
        <w:rPr>
          <w:color w:val="000000" w:themeColor="text1"/>
        </w:rPr>
      </w:pPr>
      <w:r w:rsidRPr="00394319">
        <w:rPr>
          <w:b/>
          <w:color w:val="000000" w:themeColor="text1"/>
        </w:rPr>
        <w:lastRenderedPageBreak/>
        <w:t>Institutional ethnography</w:t>
      </w:r>
      <w:r w:rsidRPr="00394319">
        <w:rPr>
          <w:color w:val="000000" w:themeColor="text1"/>
        </w:rPr>
        <w:t xml:space="preserve"> explains WHY: how institutional structures necessitate this critical engagement.</w:t>
      </w:r>
    </w:p>
    <w:p w14:paraId="5217E74D" w14:textId="77777777" w:rsidR="00AC0030" w:rsidRPr="00394319" w:rsidRDefault="00000000" w:rsidP="00394319">
      <w:pPr>
        <w:spacing w:before="240" w:after="240"/>
        <w:rPr>
          <w:color w:val="000000" w:themeColor="text1"/>
        </w:rPr>
      </w:pPr>
      <w:r w:rsidRPr="00394319">
        <w:rPr>
          <w:b/>
          <w:color w:val="000000" w:themeColor="text1"/>
        </w:rPr>
        <w:t>Community-literacy studies</w:t>
      </w:r>
      <w:r w:rsidRPr="00394319">
        <w:rPr>
          <w:color w:val="000000" w:themeColor="text1"/>
        </w:rPr>
        <w:t xml:space="preserve"> shows HOW: the specific practices, language, and epistemologies students deploy to navigate and resist.</w:t>
      </w:r>
    </w:p>
    <w:p w14:paraId="7A115806" w14:textId="77777777" w:rsidR="00AC0030" w:rsidRPr="00394319" w:rsidRDefault="00000000" w:rsidP="00394319">
      <w:pPr>
        <w:spacing w:before="240" w:after="240"/>
        <w:rPr>
          <w:color w:val="000000" w:themeColor="text1"/>
        </w:rPr>
      </w:pPr>
      <w:r w:rsidRPr="00394319">
        <w:rPr>
          <w:b/>
          <w:color w:val="000000" w:themeColor="text1"/>
        </w:rPr>
        <w:t>Example across lenses</w:t>
      </w:r>
      <w:r w:rsidRPr="00394319">
        <w:rPr>
          <w:color w:val="000000" w:themeColor="text1"/>
        </w:rPr>
        <w:t>:</w:t>
      </w:r>
    </w:p>
    <w:p w14:paraId="066AE355" w14:textId="77777777" w:rsidR="00AC0030" w:rsidRPr="00394319" w:rsidRDefault="00000000" w:rsidP="00394319">
      <w:pPr>
        <w:pStyle w:val="ListBullet"/>
        <w:spacing w:before="240" w:after="240"/>
        <w:rPr>
          <w:color w:val="000000" w:themeColor="text1"/>
        </w:rPr>
      </w:pPr>
      <w:r w:rsidRPr="00394319">
        <w:rPr>
          <w:b/>
          <w:color w:val="000000" w:themeColor="text1"/>
        </w:rPr>
        <w:t>Technocultural</w:t>
      </w:r>
      <w:r w:rsidRPr="00394319">
        <w:rPr>
          <w:color w:val="000000" w:themeColor="text1"/>
        </w:rPr>
        <w:t>: Students develop "shopping cart strategy" for CUNYfirst registration</w:t>
      </w:r>
    </w:p>
    <w:p w14:paraId="4D9FDED0" w14:textId="77777777" w:rsidR="00AC0030" w:rsidRPr="00394319" w:rsidRDefault="00000000" w:rsidP="00394319">
      <w:pPr>
        <w:pStyle w:val="ListBullet"/>
        <w:spacing w:before="240" w:after="240"/>
        <w:rPr>
          <w:color w:val="000000" w:themeColor="text1"/>
        </w:rPr>
      </w:pPr>
      <w:r w:rsidRPr="00394319">
        <w:rPr>
          <w:b/>
          <w:color w:val="000000" w:themeColor="text1"/>
        </w:rPr>
        <w:t>Institutional ethnography</w:t>
      </w:r>
      <w:r w:rsidRPr="00394319">
        <w:rPr>
          <w:color w:val="000000" w:themeColor="text1"/>
        </w:rPr>
        <w:t>: This strategy emerges because CUNYfirst is deliberately designed to be adversarial (limited simultaneous registrations, slow processing, system failures); austerity means no additional advisors; students must labor to solve institutional design flaws</w:t>
      </w:r>
    </w:p>
    <w:p w14:paraId="0933AE7A" w14:textId="77777777" w:rsidR="00AC0030" w:rsidRPr="00394319" w:rsidRDefault="00000000" w:rsidP="00394319">
      <w:pPr>
        <w:pStyle w:val="ListBullet"/>
        <w:spacing w:before="240" w:after="240"/>
        <w:rPr>
          <w:color w:val="000000" w:themeColor="text1"/>
        </w:rPr>
      </w:pPr>
      <w:r w:rsidRPr="00394319">
        <w:rPr>
          <w:b/>
          <w:color w:val="000000" w:themeColor="text1"/>
        </w:rPr>
        <w:t>Community-literacy studies</w:t>
      </w:r>
      <w:r w:rsidRPr="00394319">
        <w:rPr>
          <w:color w:val="000000" w:themeColor="text1"/>
        </w:rPr>
        <w:t>: Students articulate this strategy collaboratively, validate it through upvotes (Section 2.1.1: comment_ewlyuik, score: 11), teach it peer-to-peer, and build collective epistemology about how to "read" bureaucratic systems</w:t>
      </w:r>
    </w:p>
    <w:p w14:paraId="1EB93ACA" w14:textId="77777777" w:rsidR="00AC0030" w:rsidRPr="00394319" w:rsidRDefault="00000000" w:rsidP="00394319">
      <w:pPr>
        <w:spacing w:before="240" w:after="240"/>
        <w:rPr>
          <w:color w:val="000000" w:themeColor="text1"/>
        </w:rPr>
      </w:pPr>
      <w:r w:rsidRPr="00394319">
        <w:rPr>
          <w:b/>
          <w:color w:val="000000" w:themeColor="text1"/>
        </w:rPr>
        <w:t>All three lenses in Chapter 3 sections</w:t>
      </w:r>
      <w:r w:rsidRPr="00394319">
        <w:rPr>
          <w:color w:val="000000" w:themeColor="text1"/>
        </w:rPr>
        <w:t>:</w:t>
      </w:r>
    </w:p>
    <w:p w14:paraId="43112143" w14:textId="77777777" w:rsidR="00AC0030" w:rsidRPr="00394319" w:rsidRDefault="00000000" w:rsidP="00394319">
      <w:pPr>
        <w:pStyle w:val="ListBullet"/>
        <w:spacing w:before="240" w:after="240"/>
        <w:rPr>
          <w:color w:val="000000" w:themeColor="text1"/>
        </w:rPr>
      </w:pPr>
      <w:r w:rsidRPr="00394319">
        <w:rPr>
          <w:b/>
          <w:color w:val="000000" w:themeColor="text1"/>
        </w:rPr>
        <w:t>Food insecurity (1.0)</w:t>
      </w:r>
      <w:r w:rsidRPr="00394319">
        <w:rPr>
          <w:color w:val="000000" w:themeColor="text1"/>
        </w:rPr>
        <w:t>: Technocultural (navigating food databases, digital resources), Institutional (austerity makes survival labor invisible), Community-literacy (vernacular "survival grammar")</w:t>
      </w:r>
    </w:p>
    <w:p w14:paraId="0335E4EE" w14:textId="77777777" w:rsidR="00AC0030" w:rsidRPr="00394319" w:rsidRDefault="00000000" w:rsidP="00394319">
      <w:pPr>
        <w:pStyle w:val="ListBullet"/>
        <w:spacing w:before="240" w:after="240"/>
        <w:rPr>
          <w:color w:val="000000" w:themeColor="text1"/>
        </w:rPr>
      </w:pPr>
      <w:r w:rsidRPr="00394319">
        <w:rPr>
          <w:b/>
          <w:color w:val="000000" w:themeColor="text1"/>
        </w:rPr>
        <w:t>Registration (2.0)</w:t>
      </w:r>
      <w:r w:rsidRPr="00394319">
        <w:rPr>
          <w:color w:val="000000" w:themeColor="text1"/>
        </w:rPr>
        <w:t>: Technocultural (reading CUNYfirst), Institutional (inadequate advising requires student labor), Community-literacy (peer guides replacing official docs)</w:t>
      </w:r>
    </w:p>
    <w:p w14:paraId="459C2CEB" w14:textId="77777777" w:rsidR="00AC0030" w:rsidRPr="00394319" w:rsidRDefault="00000000" w:rsidP="00394319">
      <w:pPr>
        <w:pStyle w:val="ListBullet"/>
        <w:spacing w:before="240" w:after="240"/>
        <w:rPr>
          <w:color w:val="000000" w:themeColor="text1"/>
        </w:rPr>
      </w:pPr>
      <w:r w:rsidRPr="00394319">
        <w:rPr>
          <w:b/>
          <w:color w:val="000000" w:themeColor="text1"/>
        </w:rPr>
        <w:t>AI detection (4.0)</w:t>
      </w:r>
      <w:r w:rsidRPr="00394319">
        <w:rPr>
          <w:color w:val="000000" w:themeColor="text1"/>
        </w:rPr>
        <w:t>: Technocultural (students theorizing algorithmic assessment), Institutional (surveillance burden exacerbated by austerity stress), Community-literacy (collective resistance knowledge)</w:t>
      </w:r>
    </w:p>
    <w:p w14:paraId="1373FE88" w14:textId="77777777" w:rsidR="00AC0030" w:rsidRPr="00394319" w:rsidRDefault="00000000" w:rsidP="00394319">
      <w:pPr>
        <w:pStyle w:val="ListBullet"/>
        <w:spacing w:before="240" w:after="240"/>
        <w:rPr>
          <w:color w:val="000000" w:themeColor="text1"/>
        </w:rPr>
      </w:pPr>
      <w:r w:rsidRPr="00394319">
        <w:rPr>
          <w:b/>
          <w:color w:val="000000" w:themeColor="text1"/>
        </w:rPr>
        <w:t>Interview findings (7.0)</w:t>
      </w:r>
      <w:r w:rsidRPr="00394319">
        <w:rPr>
          <w:color w:val="000000" w:themeColor="text1"/>
        </w:rPr>
        <w:t>: All three lenses converge in participant voices about how pseudonymity, community validation, and institutional gaps shape their engagement</w:t>
      </w:r>
    </w:p>
    <w:p w14:paraId="63F852A3" w14:textId="77777777" w:rsidR="00AC0030" w:rsidRPr="00394319" w:rsidRDefault="00AC0030" w:rsidP="00394319">
      <w:pPr>
        <w:spacing w:before="240" w:after="240"/>
        <w:rPr>
          <w:color w:val="000000" w:themeColor="text1"/>
        </w:rPr>
      </w:pPr>
    </w:p>
    <w:p w14:paraId="48873000" w14:textId="77777777" w:rsidR="00AC0030" w:rsidRPr="00394319" w:rsidRDefault="00000000" w:rsidP="00394319">
      <w:pPr>
        <w:pStyle w:val="Heading2"/>
        <w:spacing w:before="240"/>
        <w:rPr>
          <w:color w:val="000000" w:themeColor="text1"/>
        </w:rPr>
      </w:pPr>
      <w:r w:rsidRPr="00394319">
        <w:rPr>
          <w:color w:val="000000" w:themeColor="text1"/>
        </w:rPr>
        <w:t>Interview Participant Categories</w:t>
      </w:r>
    </w:p>
    <w:p w14:paraId="0549425A" w14:textId="77777777" w:rsidR="00AC0030" w:rsidRPr="00394319" w:rsidRDefault="00000000" w:rsidP="00394319">
      <w:pPr>
        <w:spacing w:before="240" w:after="240"/>
        <w:rPr>
          <w:color w:val="000000" w:themeColor="text1"/>
        </w:rPr>
      </w:pPr>
      <w:r w:rsidRPr="00394319">
        <w:rPr>
          <w:color w:val="000000" w:themeColor="text1"/>
        </w:rPr>
        <w:t>Per PROPOSAL_Jan16.md, the chapter draws on interviews with:</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139F1268" w14:textId="77777777">
        <w:tc>
          <w:tcPr>
            <w:tcW w:w="2340" w:type="dxa"/>
          </w:tcPr>
          <w:p w14:paraId="66831BB5" w14:textId="77777777" w:rsidR="00AC0030" w:rsidRPr="00394319" w:rsidRDefault="00000000" w:rsidP="00394319">
            <w:pPr>
              <w:spacing w:before="240" w:after="240"/>
              <w:rPr>
                <w:color w:val="000000" w:themeColor="text1"/>
              </w:rPr>
            </w:pPr>
            <w:r w:rsidRPr="00394319">
              <w:rPr>
                <w:b/>
                <w:color w:val="000000" w:themeColor="text1"/>
              </w:rPr>
              <w:t>Category</w:t>
            </w:r>
          </w:p>
        </w:tc>
        <w:tc>
          <w:tcPr>
            <w:tcW w:w="2340" w:type="dxa"/>
          </w:tcPr>
          <w:p w14:paraId="4ECAE49E" w14:textId="77777777" w:rsidR="00AC0030" w:rsidRPr="00394319" w:rsidRDefault="00000000" w:rsidP="00394319">
            <w:pPr>
              <w:spacing w:before="240" w:after="240"/>
              <w:rPr>
                <w:color w:val="000000" w:themeColor="text1"/>
              </w:rPr>
            </w:pPr>
            <w:r w:rsidRPr="00394319">
              <w:rPr>
                <w:b/>
                <w:color w:val="000000" w:themeColor="text1"/>
              </w:rPr>
              <w:t>Target</w:t>
            </w:r>
          </w:p>
        </w:tc>
        <w:tc>
          <w:tcPr>
            <w:tcW w:w="2340" w:type="dxa"/>
          </w:tcPr>
          <w:p w14:paraId="58B15086" w14:textId="77777777" w:rsidR="00AC0030" w:rsidRPr="00394319" w:rsidRDefault="00000000" w:rsidP="00394319">
            <w:pPr>
              <w:spacing w:before="240" w:after="240"/>
              <w:rPr>
                <w:color w:val="000000" w:themeColor="text1"/>
              </w:rPr>
            </w:pPr>
            <w:r w:rsidRPr="00394319">
              <w:rPr>
                <w:b/>
                <w:color w:val="000000" w:themeColor="text1"/>
              </w:rPr>
              <w:t>Completed</w:t>
            </w:r>
          </w:p>
        </w:tc>
        <w:tc>
          <w:tcPr>
            <w:tcW w:w="2340" w:type="dxa"/>
          </w:tcPr>
          <w:p w14:paraId="256AF754" w14:textId="77777777" w:rsidR="00AC0030" w:rsidRPr="00394319" w:rsidRDefault="00000000" w:rsidP="00394319">
            <w:pPr>
              <w:spacing w:before="240" w:after="240"/>
              <w:rPr>
                <w:color w:val="000000" w:themeColor="text1"/>
              </w:rPr>
            </w:pPr>
            <w:r w:rsidRPr="00394319">
              <w:rPr>
                <w:b/>
                <w:color w:val="000000" w:themeColor="text1"/>
              </w:rPr>
              <w:t>Remaining</w:t>
            </w:r>
          </w:p>
        </w:tc>
      </w:tr>
      <w:tr w:rsidR="00AC0030" w:rsidRPr="00394319" w14:paraId="5165C447" w14:textId="77777777">
        <w:tc>
          <w:tcPr>
            <w:tcW w:w="2340" w:type="dxa"/>
          </w:tcPr>
          <w:p w14:paraId="5891DECB" w14:textId="77777777" w:rsidR="00AC0030" w:rsidRPr="00394319" w:rsidRDefault="00000000" w:rsidP="00394319">
            <w:pPr>
              <w:spacing w:before="240" w:after="240"/>
              <w:rPr>
                <w:color w:val="000000" w:themeColor="text1"/>
              </w:rPr>
            </w:pPr>
            <w:r w:rsidRPr="00394319">
              <w:rPr>
                <w:color w:val="000000" w:themeColor="text1"/>
              </w:rPr>
              <w:t>Moderators</w:t>
            </w:r>
          </w:p>
        </w:tc>
        <w:tc>
          <w:tcPr>
            <w:tcW w:w="2340" w:type="dxa"/>
          </w:tcPr>
          <w:p w14:paraId="6F1D08BB" w14:textId="77777777" w:rsidR="00AC0030" w:rsidRPr="00394319" w:rsidRDefault="00000000" w:rsidP="00394319">
            <w:pPr>
              <w:spacing w:before="240" w:after="240"/>
              <w:rPr>
                <w:color w:val="000000" w:themeColor="text1"/>
              </w:rPr>
            </w:pPr>
            <w:r w:rsidRPr="00394319">
              <w:rPr>
                <w:color w:val="000000" w:themeColor="text1"/>
              </w:rPr>
              <w:t>2+</w:t>
            </w:r>
          </w:p>
        </w:tc>
        <w:tc>
          <w:tcPr>
            <w:tcW w:w="2340" w:type="dxa"/>
          </w:tcPr>
          <w:p w14:paraId="47E4D8DB" w14:textId="77777777" w:rsidR="00AC0030" w:rsidRPr="00394319" w:rsidRDefault="00000000" w:rsidP="00394319">
            <w:pPr>
              <w:spacing w:before="240" w:after="240"/>
              <w:rPr>
                <w:color w:val="000000" w:themeColor="text1"/>
              </w:rPr>
            </w:pPr>
            <w:r w:rsidRPr="00394319">
              <w:rPr>
                <w:color w:val="000000" w:themeColor="text1"/>
              </w:rPr>
              <w:t>2</w:t>
            </w:r>
          </w:p>
        </w:tc>
        <w:tc>
          <w:tcPr>
            <w:tcW w:w="2340" w:type="dxa"/>
          </w:tcPr>
          <w:p w14:paraId="31602B31" w14:textId="77777777" w:rsidR="00AC0030" w:rsidRPr="00394319" w:rsidRDefault="00000000" w:rsidP="00394319">
            <w:pPr>
              <w:spacing w:before="240" w:after="240"/>
              <w:rPr>
                <w:color w:val="000000" w:themeColor="text1"/>
              </w:rPr>
            </w:pPr>
            <w:r w:rsidRPr="00394319">
              <w:rPr>
                <w:color w:val="000000" w:themeColor="text1"/>
              </w:rPr>
              <w:t>-</w:t>
            </w:r>
          </w:p>
        </w:tc>
      </w:tr>
      <w:tr w:rsidR="00AC0030" w:rsidRPr="00394319" w14:paraId="47656D45" w14:textId="77777777">
        <w:tc>
          <w:tcPr>
            <w:tcW w:w="2340" w:type="dxa"/>
          </w:tcPr>
          <w:p w14:paraId="4827AA97" w14:textId="77777777" w:rsidR="00AC0030" w:rsidRPr="00394319" w:rsidRDefault="00000000" w:rsidP="00394319">
            <w:pPr>
              <w:spacing w:before="240" w:after="240"/>
              <w:rPr>
                <w:color w:val="000000" w:themeColor="text1"/>
              </w:rPr>
            </w:pPr>
            <w:r w:rsidRPr="00394319">
              <w:rPr>
                <w:color w:val="000000" w:themeColor="text1"/>
              </w:rPr>
              <w:t>Super Users (Top Contributors)</w:t>
            </w:r>
          </w:p>
        </w:tc>
        <w:tc>
          <w:tcPr>
            <w:tcW w:w="2340" w:type="dxa"/>
          </w:tcPr>
          <w:p w14:paraId="34C831AE" w14:textId="77777777" w:rsidR="00AC0030" w:rsidRPr="00394319" w:rsidRDefault="00000000" w:rsidP="00394319">
            <w:pPr>
              <w:spacing w:before="240" w:after="240"/>
              <w:rPr>
                <w:color w:val="000000" w:themeColor="text1"/>
              </w:rPr>
            </w:pPr>
            <w:r w:rsidRPr="00394319">
              <w:rPr>
                <w:color w:val="000000" w:themeColor="text1"/>
              </w:rPr>
              <w:t>5+</w:t>
            </w:r>
          </w:p>
        </w:tc>
        <w:tc>
          <w:tcPr>
            <w:tcW w:w="2340" w:type="dxa"/>
          </w:tcPr>
          <w:p w14:paraId="7F26BD58" w14:textId="77777777" w:rsidR="00AC0030" w:rsidRPr="00394319" w:rsidRDefault="00000000" w:rsidP="00394319">
            <w:pPr>
              <w:spacing w:before="240" w:after="240"/>
              <w:rPr>
                <w:color w:val="000000" w:themeColor="text1"/>
              </w:rPr>
            </w:pPr>
            <w:r w:rsidRPr="00394319">
              <w:rPr>
                <w:color w:val="000000" w:themeColor="text1"/>
              </w:rPr>
              <w:t>5</w:t>
            </w:r>
          </w:p>
        </w:tc>
        <w:tc>
          <w:tcPr>
            <w:tcW w:w="2340" w:type="dxa"/>
          </w:tcPr>
          <w:p w14:paraId="0C3AD0B5" w14:textId="77777777" w:rsidR="00AC0030" w:rsidRPr="00394319" w:rsidRDefault="00000000" w:rsidP="00394319">
            <w:pPr>
              <w:spacing w:before="240" w:after="240"/>
              <w:rPr>
                <w:color w:val="000000" w:themeColor="text1"/>
              </w:rPr>
            </w:pPr>
            <w:r w:rsidRPr="00394319">
              <w:rPr>
                <w:color w:val="000000" w:themeColor="text1"/>
              </w:rPr>
              <w:t>-</w:t>
            </w:r>
          </w:p>
        </w:tc>
      </w:tr>
      <w:tr w:rsidR="00AC0030" w:rsidRPr="00394319" w14:paraId="3DB92C17" w14:textId="77777777">
        <w:tc>
          <w:tcPr>
            <w:tcW w:w="2340" w:type="dxa"/>
          </w:tcPr>
          <w:p w14:paraId="191DCEC7" w14:textId="77777777" w:rsidR="00AC0030" w:rsidRPr="00394319" w:rsidRDefault="00000000" w:rsidP="00394319">
            <w:pPr>
              <w:spacing w:before="240" w:after="240"/>
              <w:rPr>
                <w:color w:val="000000" w:themeColor="text1"/>
              </w:rPr>
            </w:pPr>
            <w:r w:rsidRPr="00394319">
              <w:rPr>
                <w:color w:val="000000" w:themeColor="text1"/>
              </w:rPr>
              <w:lastRenderedPageBreak/>
              <w:t>Lurkers (Read-Only)</w:t>
            </w:r>
          </w:p>
        </w:tc>
        <w:tc>
          <w:tcPr>
            <w:tcW w:w="2340" w:type="dxa"/>
          </w:tcPr>
          <w:p w14:paraId="2792728C" w14:textId="77777777" w:rsidR="00AC0030" w:rsidRPr="00394319" w:rsidRDefault="00000000" w:rsidP="00394319">
            <w:pPr>
              <w:spacing w:before="240" w:after="240"/>
              <w:rPr>
                <w:color w:val="000000" w:themeColor="text1"/>
              </w:rPr>
            </w:pPr>
            <w:r w:rsidRPr="00394319">
              <w:rPr>
                <w:color w:val="000000" w:themeColor="text1"/>
              </w:rPr>
              <w:t>3+</w:t>
            </w:r>
          </w:p>
        </w:tc>
        <w:tc>
          <w:tcPr>
            <w:tcW w:w="2340" w:type="dxa"/>
          </w:tcPr>
          <w:p w14:paraId="38413EED" w14:textId="77777777" w:rsidR="00AC0030" w:rsidRPr="00394319" w:rsidRDefault="00000000" w:rsidP="00394319">
            <w:pPr>
              <w:spacing w:before="240" w:after="240"/>
              <w:rPr>
                <w:color w:val="000000" w:themeColor="text1"/>
              </w:rPr>
            </w:pPr>
            <w:r w:rsidRPr="00394319">
              <w:rPr>
                <w:color w:val="000000" w:themeColor="text1"/>
              </w:rPr>
              <w:t>0</w:t>
            </w:r>
          </w:p>
        </w:tc>
        <w:tc>
          <w:tcPr>
            <w:tcW w:w="2340" w:type="dxa"/>
          </w:tcPr>
          <w:p w14:paraId="3A17CA50" w14:textId="77777777" w:rsidR="00AC0030" w:rsidRPr="00394319" w:rsidRDefault="00000000" w:rsidP="00394319">
            <w:pPr>
              <w:spacing w:before="240" w:after="240"/>
              <w:rPr>
                <w:color w:val="000000" w:themeColor="text1"/>
              </w:rPr>
            </w:pPr>
            <w:r w:rsidRPr="00394319">
              <w:rPr>
                <w:color w:val="000000" w:themeColor="text1"/>
              </w:rPr>
              <w:t>3+</w:t>
            </w:r>
          </w:p>
        </w:tc>
      </w:tr>
      <w:tr w:rsidR="00AC0030" w:rsidRPr="00394319" w14:paraId="7F5295DB" w14:textId="77777777">
        <w:tc>
          <w:tcPr>
            <w:tcW w:w="2340" w:type="dxa"/>
          </w:tcPr>
          <w:p w14:paraId="03DD3DB5" w14:textId="77777777" w:rsidR="00AC0030" w:rsidRPr="00394319" w:rsidRDefault="00000000" w:rsidP="00394319">
            <w:pPr>
              <w:spacing w:before="240" w:after="240"/>
              <w:rPr>
                <w:color w:val="000000" w:themeColor="text1"/>
              </w:rPr>
            </w:pPr>
            <w:r w:rsidRPr="00394319">
              <w:rPr>
                <w:color w:val="000000" w:themeColor="text1"/>
              </w:rPr>
              <w:t>Non-Users</w:t>
            </w:r>
          </w:p>
        </w:tc>
        <w:tc>
          <w:tcPr>
            <w:tcW w:w="2340" w:type="dxa"/>
          </w:tcPr>
          <w:p w14:paraId="599509F1" w14:textId="77777777" w:rsidR="00AC0030" w:rsidRPr="00394319" w:rsidRDefault="00000000" w:rsidP="00394319">
            <w:pPr>
              <w:spacing w:before="240" w:after="240"/>
              <w:rPr>
                <w:color w:val="000000" w:themeColor="text1"/>
              </w:rPr>
            </w:pPr>
            <w:r w:rsidRPr="00394319">
              <w:rPr>
                <w:color w:val="000000" w:themeColor="text1"/>
              </w:rPr>
              <w:t>2+</w:t>
            </w:r>
          </w:p>
        </w:tc>
        <w:tc>
          <w:tcPr>
            <w:tcW w:w="2340" w:type="dxa"/>
          </w:tcPr>
          <w:p w14:paraId="45AB3D70" w14:textId="77777777" w:rsidR="00AC0030" w:rsidRPr="00394319" w:rsidRDefault="00000000" w:rsidP="00394319">
            <w:pPr>
              <w:spacing w:before="240" w:after="240"/>
              <w:rPr>
                <w:color w:val="000000" w:themeColor="text1"/>
              </w:rPr>
            </w:pPr>
            <w:r w:rsidRPr="00394319">
              <w:rPr>
                <w:color w:val="000000" w:themeColor="text1"/>
              </w:rPr>
              <w:t>0</w:t>
            </w:r>
          </w:p>
        </w:tc>
        <w:tc>
          <w:tcPr>
            <w:tcW w:w="2340" w:type="dxa"/>
          </w:tcPr>
          <w:p w14:paraId="5560D830" w14:textId="77777777" w:rsidR="00AC0030" w:rsidRPr="00394319" w:rsidRDefault="00000000" w:rsidP="00394319">
            <w:pPr>
              <w:spacing w:before="240" w:after="240"/>
              <w:rPr>
                <w:color w:val="000000" w:themeColor="text1"/>
              </w:rPr>
            </w:pPr>
            <w:r w:rsidRPr="00394319">
              <w:rPr>
                <w:color w:val="000000" w:themeColor="text1"/>
              </w:rPr>
              <w:t>2+</w:t>
            </w:r>
          </w:p>
        </w:tc>
      </w:tr>
      <w:tr w:rsidR="00AC0030" w:rsidRPr="00394319" w14:paraId="397A7289" w14:textId="77777777">
        <w:tc>
          <w:tcPr>
            <w:tcW w:w="2340" w:type="dxa"/>
          </w:tcPr>
          <w:p w14:paraId="1E4BEC65" w14:textId="77777777" w:rsidR="00AC0030" w:rsidRPr="00394319" w:rsidRDefault="00000000" w:rsidP="00394319">
            <w:pPr>
              <w:spacing w:before="240" w:after="240"/>
              <w:rPr>
                <w:color w:val="000000" w:themeColor="text1"/>
              </w:rPr>
            </w:pPr>
            <w:r w:rsidRPr="00394319">
              <w:rPr>
                <w:b/>
                <w:color w:val="000000" w:themeColor="text1"/>
              </w:rPr>
              <w:t>Total</w:t>
            </w:r>
          </w:p>
        </w:tc>
        <w:tc>
          <w:tcPr>
            <w:tcW w:w="2340" w:type="dxa"/>
          </w:tcPr>
          <w:p w14:paraId="61B89F81" w14:textId="77777777" w:rsidR="00AC0030" w:rsidRPr="00394319" w:rsidRDefault="00000000" w:rsidP="00394319">
            <w:pPr>
              <w:spacing w:before="240" w:after="240"/>
              <w:rPr>
                <w:color w:val="000000" w:themeColor="text1"/>
              </w:rPr>
            </w:pPr>
            <w:r w:rsidRPr="00394319">
              <w:rPr>
                <w:b/>
                <w:color w:val="000000" w:themeColor="text1"/>
              </w:rPr>
              <w:t>12-15</w:t>
            </w:r>
          </w:p>
        </w:tc>
        <w:tc>
          <w:tcPr>
            <w:tcW w:w="2340" w:type="dxa"/>
          </w:tcPr>
          <w:p w14:paraId="02CBF647" w14:textId="77777777" w:rsidR="00AC0030" w:rsidRPr="00394319" w:rsidRDefault="00000000" w:rsidP="00394319">
            <w:pPr>
              <w:spacing w:before="240" w:after="240"/>
              <w:rPr>
                <w:color w:val="000000" w:themeColor="text1"/>
              </w:rPr>
            </w:pPr>
            <w:r w:rsidRPr="00394319">
              <w:rPr>
                <w:b/>
                <w:color w:val="000000" w:themeColor="text1"/>
              </w:rPr>
              <w:t>7</w:t>
            </w:r>
          </w:p>
        </w:tc>
        <w:tc>
          <w:tcPr>
            <w:tcW w:w="2340" w:type="dxa"/>
          </w:tcPr>
          <w:p w14:paraId="65B3B02C" w14:textId="77777777" w:rsidR="00AC0030" w:rsidRPr="00394319" w:rsidRDefault="00000000" w:rsidP="00394319">
            <w:pPr>
              <w:spacing w:before="240" w:after="240"/>
              <w:rPr>
                <w:color w:val="000000" w:themeColor="text1"/>
              </w:rPr>
            </w:pPr>
            <w:r w:rsidRPr="00394319">
              <w:rPr>
                <w:b/>
                <w:color w:val="000000" w:themeColor="text1"/>
              </w:rPr>
              <w:t>5-8</w:t>
            </w:r>
          </w:p>
        </w:tc>
      </w:tr>
    </w:tbl>
    <w:p w14:paraId="2988C77D" w14:textId="77777777" w:rsidR="00AC0030" w:rsidRPr="00394319" w:rsidRDefault="00AC0030" w:rsidP="00394319">
      <w:pPr>
        <w:spacing w:before="240" w:after="240"/>
        <w:rPr>
          <w:color w:val="000000" w:themeColor="text1"/>
        </w:rPr>
      </w:pPr>
    </w:p>
    <w:p w14:paraId="7F59D874" w14:textId="77777777" w:rsidR="00AC0030" w:rsidRPr="00394319" w:rsidRDefault="00000000" w:rsidP="00394319">
      <w:pPr>
        <w:pStyle w:val="Heading2"/>
        <w:spacing w:before="240"/>
        <w:rPr>
          <w:color w:val="000000" w:themeColor="text1"/>
        </w:rPr>
      </w:pPr>
      <w:r w:rsidRPr="00394319">
        <w:rPr>
          <w:color w:val="000000" w:themeColor="text1"/>
        </w:rPr>
        <w:t>1.0 Food Insecurity: Basic Needs Challenges (4,000 words)</w:t>
      </w:r>
    </w:p>
    <w:p w14:paraId="34D1D65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austerity creates survival crises that students collectively address through vernacular knowledge-making.</w:t>
      </w:r>
    </w:p>
    <w:p w14:paraId="7119DA7E"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Institutional ethnography (Smith): austerity creates conditions where students must perform invisible survival labor. Community-literacy studies: students collectively articulate and transmit survival knowledge. Critical technocultural analysis: students navigate digital food resource systems as institutional substitutes.</w:t>
      </w:r>
    </w:p>
    <w:p w14:paraId="07E007C4" w14:textId="77777777" w:rsidR="00AC0030" w:rsidRPr="00394319" w:rsidRDefault="00000000" w:rsidP="00394319">
      <w:pPr>
        <w:pStyle w:val="Heading3"/>
        <w:spacing w:before="240" w:after="240"/>
        <w:rPr>
          <w:color w:val="000000" w:themeColor="text1"/>
        </w:rPr>
      </w:pPr>
      <w:r w:rsidRPr="00394319">
        <w:rPr>
          <w:color w:val="000000" w:themeColor="text1"/>
        </w:rPr>
        <w:t>1.1 Documented Experiences Across 216 Posts (1,400 words)</w:t>
      </w:r>
    </w:p>
    <w:p w14:paraId="3896A493"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Ground ethnographic analysis in computational evidence.</w:t>
      </w:r>
    </w:p>
    <w:p w14:paraId="063461FD" w14:textId="77777777" w:rsidR="00AC0030" w:rsidRPr="00394319" w:rsidRDefault="00000000" w:rsidP="00394319">
      <w:pPr>
        <w:pStyle w:val="Heading4"/>
        <w:spacing w:before="240" w:after="240"/>
        <w:rPr>
          <w:color w:val="000000" w:themeColor="text1"/>
        </w:rPr>
      </w:pPr>
      <w:r w:rsidRPr="00394319">
        <w:rPr>
          <w:i w:val="0"/>
          <w:color w:val="000000" w:themeColor="text1"/>
        </w:rPr>
        <w:t>1.1.1 Evidence Base</w:t>
      </w:r>
    </w:p>
    <w:p w14:paraId="229FDE6F" w14:textId="77777777" w:rsidR="00AC0030" w:rsidRPr="00394319" w:rsidRDefault="00000000" w:rsidP="00394319">
      <w:pPr>
        <w:pStyle w:val="ListBullet"/>
        <w:spacing w:before="240" w:after="240"/>
        <w:rPr>
          <w:color w:val="000000" w:themeColor="text1"/>
        </w:rPr>
      </w:pPr>
      <w:r w:rsidRPr="00394319">
        <w:rPr>
          <w:color w:val="000000" w:themeColor="text1"/>
        </w:rPr>
        <w:t>216 food insecurity posts identified computationally</w:t>
      </w:r>
    </w:p>
    <w:p w14:paraId="6A2512A7" w14:textId="77777777" w:rsidR="00AC0030" w:rsidRPr="00394319" w:rsidRDefault="00000000" w:rsidP="00394319">
      <w:pPr>
        <w:pStyle w:val="ListBullet"/>
        <w:spacing w:before="240" w:after="240"/>
        <w:rPr>
          <w:color w:val="000000" w:themeColor="text1"/>
        </w:rPr>
      </w:pPr>
      <w:r w:rsidRPr="00394319">
        <w:rPr>
          <w:color w:val="000000" w:themeColor="text1"/>
        </w:rPr>
        <w:t>Christensen et al. (2021): 48% food insecurity baseline in university students</w:t>
      </w:r>
    </w:p>
    <w:p w14:paraId="2B4971B4" w14:textId="77777777" w:rsidR="00AC0030" w:rsidRPr="00394319" w:rsidRDefault="00000000" w:rsidP="00394319">
      <w:pPr>
        <w:pStyle w:val="ListBullet"/>
        <w:spacing w:before="240" w:after="240"/>
        <w:rPr>
          <w:color w:val="000000" w:themeColor="text1"/>
        </w:rPr>
      </w:pPr>
      <w:r w:rsidRPr="00394319">
        <w:rPr>
          <w:color w:val="000000" w:themeColor="text1"/>
        </w:rPr>
        <w:t>CUNY-specific intensification documented</w:t>
      </w:r>
    </w:p>
    <w:p w14:paraId="3B9BC27C" w14:textId="77777777" w:rsidR="00AC0030" w:rsidRPr="00394319" w:rsidRDefault="00000000" w:rsidP="00394319">
      <w:pPr>
        <w:pStyle w:val="ListBullet"/>
        <w:spacing w:before="240" w:after="240"/>
        <w:rPr>
          <w:color w:val="000000" w:themeColor="text1"/>
        </w:rPr>
      </w:pPr>
      <w:r w:rsidRPr="00394319">
        <w:rPr>
          <w:color w:val="000000" w:themeColor="text1"/>
        </w:rPr>
        <w:t>[DATA: Food post counts by campus and year]</w:t>
      </w:r>
    </w:p>
    <w:p w14:paraId="6180DC72" w14:textId="77777777" w:rsidR="00AC0030" w:rsidRPr="00394319" w:rsidRDefault="00000000" w:rsidP="00394319">
      <w:pPr>
        <w:pStyle w:val="Heading4"/>
        <w:spacing w:before="240" w:after="240"/>
        <w:rPr>
          <w:color w:val="000000" w:themeColor="text1"/>
        </w:rPr>
      </w:pPr>
      <w:r w:rsidRPr="00394319">
        <w:rPr>
          <w:i w:val="0"/>
          <w:color w:val="000000" w:themeColor="text1"/>
        </w:rPr>
        <w:t>1.1.2 Housing and Food Intersection</w:t>
      </w:r>
    </w:p>
    <w:p w14:paraId="2795F39B"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submission_ud88zj (Hunter student homelessness after sanitation sweep)</w:t>
      </w:r>
    </w:p>
    <w:p w14:paraId="3EAF5441"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comment_m9mrjqz ("i won't even have a house to live under or food to eat LMAO")</w:t>
      </w:r>
    </w:p>
    <w:p w14:paraId="67401E5F"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submission_1ic1a4p (315 upvotes, federal aid suspension panic)</w:t>
      </w:r>
    </w:p>
    <w:p w14:paraId="21DA1DC5"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comment_m9mqm92 (183 upvotes, "a lot of us depend on SNAP and pell grants")</w:t>
      </w:r>
    </w:p>
    <w:p w14:paraId="47B4E0B0" w14:textId="77777777" w:rsidR="00AC0030" w:rsidRPr="00394319" w:rsidRDefault="00000000" w:rsidP="00394319">
      <w:pPr>
        <w:pStyle w:val="ListBullet"/>
        <w:spacing w:before="240" w:after="240"/>
        <w:rPr>
          <w:color w:val="000000" w:themeColor="text1"/>
        </w:rPr>
      </w:pPr>
      <w:r w:rsidRPr="00394319">
        <w:rPr>
          <w:color w:val="000000" w:themeColor="text1"/>
        </w:rPr>
        <w:t>[DATA: Housing + food co-occurrence in posts]</w:t>
      </w:r>
    </w:p>
    <w:p w14:paraId="011C9CC7" w14:textId="77777777" w:rsidR="00AC0030" w:rsidRPr="00394319" w:rsidRDefault="00000000" w:rsidP="00394319">
      <w:pPr>
        <w:pStyle w:val="Heading4"/>
        <w:spacing w:before="240" w:after="240"/>
        <w:rPr>
          <w:color w:val="000000" w:themeColor="text1"/>
        </w:rPr>
      </w:pPr>
      <w:r w:rsidRPr="00394319">
        <w:rPr>
          <w:i w:val="0"/>
          <w:color w:val="000000" w:themeColor="text1"/>
        </w:rPr>
        <w:t>1.1.3 Temporal Patterns</w:t>
      </w:r>
    </w:p>
    <w:p w14:paraId="41B733CB" w14:textId="77777777" w:rsidR="00AC0030" w:rsidRPr="00394319" w:rsidRDefault="00000000" w:rsidP="00394319">
      <w:pPr>
        <w:pStyle w:val="ListBullet"/>
        <w:spacing w:before="240" w:after="240"/>
        <w:rPr>
          <w:color w:val="000000" w:themeColor="text1"/>
        </w:rPr>
      </w:pPr>
      <w:r w:rsidRPr="00394319">
        <w:rPr>
          <w:color w:val="000000" w:themeColor="text1"/>
        </w:rPr>
        <w:t>420% spike in pantry mentions during finals</w:t>
      </w:r>
    </w:p>
    <w:p w14:paraId="2C4AC0C0" w14:textId="77777777" w:rsidR="00AC0030" w:rsidRPr="00394319" w:rsidRDefault="00000000" w:rsidP="00394319">
      <w:pPr>
        <w:pStyle w:val="ListBullet"/>
        <w:spacing w:before="240" w:after="240"/>
        <w:rPr>
          <w:color w:val="000000" w:themeColor="text1"/>
        </w:rPr>
      </w:pPr>
      <w:r w:rsidRPr="00394319">
        <w:rPr>
          <w:color w:val="000000" w:themeColor="text1"/>
        </w:rPr>
        <w:t>Food discussions peak at lunch hours (12-2pm)</w:t>
      </w:r>
    </w:p>
    <w:p w14:paraId="4AD14810" w14:textId="77777777" w:rsidR="00AC0030" w:rsidRPr="00394319" w:rsidRDefault="00000000" w:rsidP="00394319">
      <w:pPr>
        <w:pStyle w:val="ListBullet"/>
        <w:spacing w:before="240" w:after="240"/>
        <w:rPr>
          <w:color w:val="000000" w:themeColor="text1"/>
        </w:rPr>
      </w:pPr>
      <w:r w:rsidRPr="00394319">
        <w:rPr>
          <w:color w:val="000000" w:themeColor="text1"/>
        </w:rPr>
        <w:t>Late-night hunger posts correlate with study sessions</w:t>
      </w:r>
    </w:p>
    <w:p w14:paraId="59C65E22"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[DATA: Food post hourly and seasonal distribution]</w:t>
      </w:r>
    </w:p>
    <w:p w14:paraId="2A1633C4" w14:textId="77777777" w:rsidR="00AC0030" w:rsidRPr="00394319" w:rsidRDefault="00000000" w:rsidP="00394319">
      <w:pPr>
        <w:pStyle w:val="Heading4"/>
        <w:spacing w:before="240" w:after="240"/>
        <w:rPr>
          <w:color w:val="000000" w:themeColor="text1"/>
        </w:rPr>
      </w:pPr>
      <w:r w:rsidRPr="00394319">
        <w:rPr>
          <w:i w:val="0"/>
          <w:color w:val="000000" w:themeColor="text1"/>
        </w:rPr>
        <w:t>1.1.4 Linguistic Markers: Vernacular Survival Grammar</w:t>
      </w:r>
    </w:p>
    <w:p w14:paraId="30CCB1E2" w14:textId="77777777" w:rsidR="00AC0030" w:rsidRPr="00394319" w:rsidRDefault="00000000" w:rsidP="00394319">
      <w:pPr>
        <w:pStyle w:val="ListBullet"/>
        <w:spacing w:before="240" w:after="240"/>
        <w:rPr>
          <w:color w:val="000000" w:themeColor="text1"/>
        </w:rPr>
      </w:pPr>
      <w:r w:rsidRPr="00394319">
        <w:rPr>
          <w:color w:val="000000" w:themeColor="text1"/>
        </w:rPr>
        <w:t>"Legit free food" as vernacular for survival (community-literacy: how students name economic precarity)</w:t>
      </w:r>
    </w:p>
    <w:p w14:paraId="37D0F01D" w14:textId="77777777" w:rsidR="00AC0030" w:rsidRPr="00394319" w:rsidRDefault="00000000" w:rsidP="00394319">
      <w:pPr>
        <w:pStyle w:val="ListBullet"/>
        <w:spacing w:before="240" w:after="240"/>
        <w:rPr>
          <w:color w:val="000000" w:themeColor="text1"/>
        </w:rPr>
      </w:pPr>
      <w:r w:rsidRPr="00394319">
        <w:rPr>
          <w:color w:val="000000" w:themeColor="text1"/>
        </w:rPr>
        <w:t>"Where can I eat" vs. "what should I eat" (necessity vs. choice)</w:t>
      </w:r>
    </w:p>
    <w:p w14:paraId="6598472C" w14:textId="77777777" w:rsidR="00AC0030" w:rsidRPr="00394319" w:rsidRDefault="00000000" w:rsidP="00394319">
      <w:pPr>
        <w:pStyle w:val="ListBullet"/>
        <w:spacing w:before="240" w:after="240"/>
        <w:rPr>
          <w:color w:val="000000" w:themeColor="text1"/>
        </w:rPr>
      </w:pPr>
      <w:r w:rsidRPr="00394319">
        <w:rPr>
          <w:color w:val="000000" w:themeColor="text1"/>
        </w:rPr>
        <w:t>Shame language around hunger ("embarrassed to ask")—pseudonymity enabling disclosure</w:t>
      </w:r>
    </w:p>
    <w:p w14:paraId="1DEF5D7F" w14:textId="77777777" w:rsidR="00AC0030" w:rsidRPr="00394319" w:rsidRDefault="00000000" w:rsidP="00394319">
      <w:pPr>
        <w:pStyle w:val="ListBullet"/>
        <w:spacing w:before="240" w:after="240"/>
        <w:rPr>
          <w:color w:val="000000" w:themeColor="text1"/>
        </w:rPr>
      </w:pPr>
      <w:r w:rsidRPr="00394319">
        <w:rPr>
          <w:color w:val="000000" w:themeColor="text1"/>
        </w:rPr>
        <w:t>[DATA: Food insecurity vocabulary analysis]</w:t>
      </w:r>
    </w:p>
    <w:p w14:paraId="02E283F1" w14:textId="77777777" w:rsidR="00AC0030" w:rsidRPr="00394319" w:rsidRDefault="00000000" w:rsidP="00394319">
      <w:pPr>
        <w:pStyle w:val="Heading3"/>
        <w:spacing w:before="240" w:after="240"/>
        <w:rPr>
          <w:color w:val="000000" w:themeColor="text1"/>
        </w:rPr>
      </w:pPr>
      <w:r w:rsidRPr="00394319">
        <w:rPr>
          <w:color w:val="000000" w:themeColor="text1"/>
        </w:rPr>
        <w:t>1.2 Campus-Specific Food Cultures (1,300 words)</w:t>
      </w:r>
    </w:p>
    <w:p w14:paraId="46EC6DD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material conditions vary across campuses, revealing institutional infrastructure gaps.</w:t>
      </w:r>
    </w:p>
    <w:p w14:paraId="773FDC20" w14:textId="77777777" w:rsidR="00AC0030" w:rsidRPr="00394319" w:rsidRDefault="00000000" w:rsidP="00394319">
      <w:pPr>
        <w:pStyle w:val="Heading4"/>
        <w:spacing w:before="240" w:after="240"/>
        <w:rPr>
          <w:color w:val="000000" w:themeColor="text1"/>
        </w:rPr>
      </w:pPr>
      <w:r w:rsidRPr="00394319">
        <w:rPr>
          <w:i w:val="0"/>
          <w:color w:val="000000" w:themeColor="text1"/>
        </w:rPr>
        <w:t>1.2.1 Hunter College</w:t>
      </w:r>
    </w:p>
    <w:p w14:paraId="67ECBFD8" w14:textId="77777777" w:rsidR="00AC0030" w:rsidRPr="00394319" w:rsidRDefault="00000000" w:rsidP="00394319">
      <w:pPr>
        <w:pStyle w:val="ListBullet"/>
        <w:spacing w:before="240" w:after="240"/>
        <w:rPr>
          <w:color w:val="000000" w:themeColor="text1"/>
        </w:rPr>
      </w:pPr>
      <w:r w:rsidRPr="00394319">
        <w:rPr>
          <w:color w:val="000000" w:themeColor="text1"/>
        </w:rPr>
        <w:t>Roach-infested cafeterias documented</w:t>
      </w:r>
    </w:p>
    <w:p w14:paraId="0088A3DB"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comment_mka3ywv (52 upvotes, roach sighting)</w:t>
      </w:r>
    </w:p>
    <w:p w14:paraId="1502A8A1" w14:textId="77777777" w:rsidR="00AC0030" w:rsidRPr="00394319" w:rsidRDefault="00000000" w:rsidP="00394319">
      <w:pPr>
        <w:pStyle w:val="ListBullet"/>
        <w:spacing w:before="240" w:after="240"/>
        <w:rPr>
          <w:color w:val="000000" w:themeColor="text1"/>
        </w:rPr>
      </w:pPr>
      <w:r w:rsidRPr="00394319">
        <w:rPr>
          <w:color w:val="000000" w:themeColor="text1"/>
        </w:rPr>
        <w:t>Medical district location provides external options</w:t>
      </w:r>
    </w:p>
    <w:p w14:paraId="220BF871" w14:textId="77777777" w:rsidR="00AC0030" w:rsidRPr="00394319" w:rsidRDefault="00000000" w:rsidP="00394319">
      <w:pPr>
        <w:pStyle w:val="ListBullet"/>
        <w:spacing w:before="240" w:after="240"/>
        <w:rPr>
          <w:color w:val="000000" w:themeColor="text1"/>
        </w:rPr>
      </w:pPr>
      <w:r w:rsidRPr="00394319">
        <w:rPr>
          <w:color w:val="000000" w:themeColor="text1"/>
        </w:rPr>
        <w:t>[DATA: Hunter food-related posts by topic]</w:t>
      </w:r>
    </w:p>
    <w:p w14:paraId="4046BEC3" w14:textId="77777777" w:rsidR="00AC0030" w:rsidRPr="00394319" w:rsidRDefault="00000000" w:rsidP="00394319">
      <w:pPr>
        <w:pStyle w:val="Heading4"/>
        <w:spacing w:before="240" w:after="240"/>
        <w:rPr>
          <w:color w:val="000000" w:themeColor="text1"/>
        </w:rPr>
      </w:pPr>
      <w:r w:rsidRPr="00394319">
        <w:rPr>
          <w:i w:val="0"/>
          <w:color w:val="000000" w:themeColor="text1"/>
        </w:rPr>
        <w:t>1.2.2 Baruch College</w:t>
      </w:r>
    </w:p>
    <w:p w14:paraId="75110768" w14:textId="77777777" w:rsidR="00AC0030" w:rsidRPr="00394319" w:rsidRDefault="00000000" w:rsidP="00394319">
      <w:pPr>
        <w:pStyle w:val="ListBullet"/>
        <w:spacing w:before="240" w:after="240"/>
        <w:rPr>
          <w:color w:val="000000" w:themeColor="text1"/>
        </w:rPr>
      </w:pPr>
      <w:r w:rsidRPr="00394319">
        <w:rPr>
          <w:color w:val="000000" w:themeColor="text1"/>
        </w:rPr>
        <w:t>Grab-and-go culture dominates</w:t>
      </w:r>
    </w:p>
    <w:p w14:paraId="29560ABB" w14:textId="77777777" w:rsidR="00AC0030" w:rsidRPr="00394319" w:rsidRDefault="00000000" w:rsidP="00394319">
      <w:pPr>
        <w:pStyle w:val="ListBullet"/>
        <w:spacing w:before="240" w:after="240"/>
        <w:rPr>
          <w:color w:val="000000" w:themeColor="text1"/>
        </w:rPr>
      </w:pPr>
      <w:r w:rsidRPr="00394319">
        <w:rPr>
          <w:color w:val="000000" w:themeColor="text1"/>
        </w:rPr>
        <w:t>No designated eating spaces</w:t>
      </w:r>
    </w:p>
    <w:p w14:paraId="64E67BA0" w14:textId="77777777" w:rsidR="00AC0030" w:rsidRPr="00394319" w:rsidRDefault="00000000" w:rsidP="00394319">
      <w:pPr>
        <w:pStyle w:val="ListBullet"/>
        <w:spacing w:before="240" w:after="240"/>
        <w:rPr>
          <w:color w:val="000000" w:themeColor="text1"/>
        </w:rPr>
      </w:pPr>
      <w:r w:rsidRPr="00394319">
        <w:rPr>
          <w:color w:val="000000" w:themeColor="text1"/>
        </w:rPr>
        <w:t>Hallway consumption normalized</w:t>
      </w:r>
    </w:p>
    <w:p w14:paraId="7921A534" w14:textId="77777777" w:rsidR="00AC0030" w:rsidRPr="00394319" w:rsidRDefault="00000000" w:rsidP="00394319">
      <w:pPr>
        <w:pStyle w:val="ListBullet"/>
        <w:spacing w:before="240" w:after="240"/>
        <w:rPr>
          <w:color w:val="000000" w:themeColor="text1"/>
        </w:rPr>
      </w:pPr>
      <w:r w:rsidRPr="00394319">
        <w:rPr>
          <w:color w:val="000000" w:themeColor="text1"/>
        </w:rPr>
        <w:t>Evidence: [specific posts about Baruch food landscape]</w:t>
      </w:r>
    </w:p>
    <w:p w14:paraId="1ACBB44E" w14:textId="77777777" w:rsidR="00AC0030" w:rsidRPr="00394319" w:rsidRDefault="00000000" w:rsidP="00394319">
      <w:pPr>
        <w:pStyle w:val="ListBullet"/>
        <w:spacing w:before="240" w:after="240"/>
        <w:rPr>
          <w:color w:val="000000" w:themeColor="text1"/>
        </w:rPr>
      </w:pPr>
      <w:r w:rsidRPr="00394319">
        <w:rPr>
          <w:color w:val="000000" w:themeColor="text1"/>
        </w:rPr>
        <w:t>[DATA: Baruch food infrastructure mentions]</w:t>
      </w:r>
    </w:p>
    <w:p w14:paraId="13D0C3EB" w14:textId="77777777" w:rsidR="00AC0030" w:rsidRPr="00394319" w:rsidRDefault="00000000" w:rsidP="00394319">
      <w:pPr>
        <w:pStyle w:val="Heading4"/>
        <w:spacing w:before="240" w:after="240"/>
        <w:rPr>
          <w:color w:val="000000" w:themeColor="text1"/>
        </w:rPr>
      </w:pPr>
      <w:r w:rsidRPr="00394319">
        <w:rPr>
          <w:i w:val="0"/>
          <w:color w:val="000000" w:themeColor="text1"/>
        </w:rPr>
        <w:t>1.2.3 Queens College</w:t>
      </w:r>
    </w:p>
    <w:p w14:paraId="4AF8CEF5" w14:textId="77777777" w:rsidR="00AC0030" w:rsidRPr="00394319" w:rsidRDefault="00000000" w:rsidP="00394319">
      <w:pPr>
        <w:pStyle w:val="ListBullet"/>
        <w:spacing w:before="240" w:after="240"/>
        <w:rPr>
          <w:color w:val="000000" w:themeColor="text1"/>
        </w:rPr>
      </w:pPr>
      <w:r w:rsidRPr="00394319">
        <w:rPr>
          <w:color w:val="000000" w:themeColor="text1"/>
        </w:rPr>
        <w:t>Shah's halal cart as cultural institution AND survival resource</w:t>
      </w:r>
    </w:p>
    <w:p w14:paraId="46287CDF" w14:textId="77777777" w:rsidR="00AC0030" w:rsidRPr="00394319" w:rsidRDefault="00000000" w:rsidP="00394319">
      <w:pPr>
        <w:pStyle w:val="ListBullet"/>
        <w:spacing w:before="240" w:after="240"/>
        <w:rPr>
          <w:color w:val="000000" w:themeColor="text1"/>
        </w:rPr>
      </w:pPr>
      <w:r w:rsidRPr="00394319">
        <w:rPr>
          <w:color w:val="000000" w:themeColor="text1"/>
        </w:rPr>
        <w:t>Campus food as both identity and necessity</w:t>
      </w:r>
    </w:p>
    <w:p w14:paraId="1A4B581F" w14:textId="77777777" w:rsidR="00AC0030" w:rsidRPr="00394319" w:rsidRDefault="00000000" w:rsidP="00394319">
      <w:pPr>
        <w:pStyle w:val="ListBullet"/>
        <w:spacing w:before="240" w:after="240"/>
        <w:rPr>
          <w:color w:val="000000" w:themeColor="text1"/>
        </w:rPr>
      </w:pPr>
      <w:r w:rsidRPr="00394319">
        <w:rPr>
          <w:color w:val="000000" w:themeColor="text1"/>
        </w:rPr>
        <w:t>Evidence: [specific posts about Shah's]</w:t>
      </w:r>
    </w:p>
    <w:p w14:paraId="57806052" w14:textId="77777777" w:rsidR="00AC0030" w:rsidRPr="00394319" w:rsidRDefault="00000000" w:rsidP="00394319">
      <w:pPr>
        <w:pStyle w:val="ListBullet"/>
        <w:spacing w:before="240" w:after="240"/>
        <w:rPr>
          <w:color w:val="000000" w:themeColor="text1"/>
        </w:rPr>
      </w:pPr>
      <w:r w:rsidRPr="00394319">
        <w:rPr>
          <w:color w:val="000000" w:themeColor="text1"/>
        </w:rPr>
        <w:t>[DATA: Queens College food discussion themes]</w:t>
      </w:r>
    </w:p>
    <w:p w14:paraId="72FC196E" w14:textId="77777777" w:rsidR="00AC0030" w:rsidRPr="00394319" w:rsidRDefault="00000000" w:rsidP="00394319">
      <w:pPr>
        <w:pStyle w:val="Heading4"/>
        <w:spacing w:before="240" w:after="240"/>
        <w:rPr>
          <w:color w:val="000000" w:themeColor="text1"/>
        </w:rPr>
      </w:pPr>
      <w:r w:rsidRPr="00394319">
        <w:rPr>
          <w:i w:val="0"/>
          <w:color w:val="000000" w:themeColor="text1"/>
        </w:rPr>
        <w:t>1.2.4 Brooklyn College</w:t>
      </w:r>
    </w:p>
    <w:p w14:paraId="4C688387"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submission_1693zx1 (microwave access struggles)</w:t>
      </w:r>
    </w:p>
    <w:p w14:paraId="608AA18A" w14:textId="77777777" w:rsidR="00AC0030" w:rsidRPr="00394319" w:rsidRDefault="00000000" w:rsidP="00394319">
      <w:pPr>
        <w:pStyle w:val="ListBullet"/>
        <w:spacing w:before="240" w:after="240"/>
        <w:rPr>
          <w:color w:val="000000" w:themeColor="text1"/>
        </w:rPr>
      </w:pPr>
      <w:r w:rsidRPr="00394319">
        <w:rPr>
          <w:color w:val="000000" w:themeColor="text1"/>
        </w:rPr>
        <w:t>Limited campus food infrastructure</w:t>
      </w:r>
    </w:p>
    <w:p w14:paraId="4164209F" w14:textId="77777777" w:rsidR="00AC0030" w:rsidRPr="00394319" w:rsidRDefault="00000000" w:rsidP="00394319">
      <w:pPr>
        <w:pStyle w:val="ListBullet"/>
        <w:spacing w:before="240" w:after="240"/>
        <w:rPr>
          <w:color w:val="000000" w:themeColor="text1"/>
        </w:rPr>
      </w:pPr>
      <w:r w:rsidRPr="00394319">
        <w:rPr>
          <w:color w:val="000000" w:themeColor="text1"/>
        </w:rPr>
        <w:t>[DATA: Brooklyn College food mentions]</w:t>
      </w:r>
    </w:p>
    <w:p w14:paraId="39444669" w14:textId="77777777" w:rsidR="00AC0030" w:rsidRPr="00394319" w:rsidRDefault="00000000" w:rsidP="00394319">
      <w:pPr>
        <w:pStyle w:val="Heading4"/>
        <w:spacing w:before="240" w:after="240"/>
        <w:rPr>
          <w:color w:val="000000" w:themeColor="text1"/>
        </w:rPr>
      </w:pPr>
      <w:r w:rsidRPr="00394319">
        <w:rPr>
          <w:i w:val="0"/>
          <w:color w:val="000000" w:themeColor="text1"/>
        </w:rPr>
        <w:t>1.2.5 CCNY</w:t>
      </w:r>
    </w:p>
    <w:p w14:paraId="0B4DEB09"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comment_lkc40ss (bringing cold meals from home)</w:t>
      </w:r>
    </w:p>
    <w:p w14:paraId="473E7749"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Commuter campus food logistics</w:t>
      </w:r>
    </w:p>
    <w:p w14:paraId="4272FC24" w14:textId="77777777" w:rsidR="00AC0030" w:rsidRPr="00394319" w:rsidRDefault="00000000" w:rsidP="00394319">
      <w:pPr>
        <w:pStyle w:val="ListBullet"/>
        <w:spacing w:before="240" w:after="240"/>
        <w:rPr>
          <w:color w:val="000000" w:themeColor="text1"/>
        </w:rPr>
      </w:pPr>
      <w:r w:rsidRPr="00394319">
        <w:rPr>
          <w:color w:val="000000" w:themeColor="text1"/>
        </w:rPr>
        <w:t>[DATA: CCNY food patterns]</w:t>
      </w:r>
    </w:p>
    <w:p w14:paraId="503FDC00" w14:textId="77777777" w:rsidR="00AC0030" w:rsidRPr="00394319" w:rsidRDefault="00000000" w:rsidP="00394319">
      <w:pPr>
        <w:pStyle w:val="Heading4"/>
        <w:spacing w:before="240" w:after="240"/>
        <w:rPr>
          <w:color w:val="000000" w:themeColor="text1"/>
        </w:rPr>
      </w:pPr>
      <w:r w:rsidRPr="00394319">
        <w:rPr>
          <w:i w:val="0"/>
          <w:color w:val="000000" w:themeColor="text1"/>
        </w:rPr>
        <w:t>1.2.6 The Microwave as Infrastructure</w:t>
      </w:r>
    </w:p>
    <w:p w14:paraId="3CE7CD8F" w14:textId="77777777" w:rsidR="00AC0030" w:rsidRPr="00394319" w:rsidRDefault="00000000" w:rsidP="00394319">
      <w:pPr>
        <w:pStyle w:val="ListBullet"/>
        <w:spacing w:before="240" w:after="240"/>
        <w:rPr>
          <w:color w:val="000000" w:themeColor="text1"/>
        </w:rPr>
      </w:pPr>
      <w:r w:rsidRPr="00394319">
        <w:rPr>
          <w:color w:val="000000" w:themeColor="text1"/>
        </w:rPr>
        <w:t>Universal struggle across all campuses</w:t>
      </w:r>
    </w:p>
    <w:p w14:paraId="23C5AD75" w14:textId="77777777" w:rsidR="00AC0030" w:rsidRPr="00394319" w:rsidRDefault="00000000" w:rsidP="00394319">
      <w:pPr>
        <w:pStyle w:val="ListBullet"/>
        <w:spacing w:before="240" w:after="240"/>
        <w:rPr>
          <w:color w:val="000000" w:themeColor="text1"/>
        </w:rPr>
      </w:pPr>
      <w:r w:rsidRPr="00394319">
        <w:rPr>
          <w:color w:val="000000" w:themeColor="text1"/>
        </w:rPr>
        <w:t>Shapes academic schedules (eating between classes)</w:t>
      </w:r>
    </w:p>
    <w:p w14:paraId="719C386B" w14:textId="77777777" w:rsidR="00AC0030" w:rsidRPr="00394319" w:rsidRDefault="00000000" w:rsidP="00394319">
      <w:pPr>
        <w:pStyle w:val="ListBullet"/>
        <w:spacing w:before="240" w:after="240"/>
        <w:rPr>
          <w:color w:val="000000" w:themeColor="text1"/>
        </w:rPr>
      </w:pPr>
      <w:r w:rsidRPr="00394319">
        <w:rPr>
          <w:color w:val="000000" w:themeColor="text1"/>
        </w:rPr>
        <w:t>Social patterns (sharing heating times)</w:t>
      </w:r>
    </w:p>
    <w:p w14:paraId="112D55B0" w14:textId="77777777" w:rsidR="00AC0030" w:rsidRPr="00394319" w:rsidRDefault="00000000" w:rsidP="00394319">
      <w:pPr>
        <w:pStyle w:val="ListBullet"/>
        <w:spacing w:before="240" w:after="240"/>
        <w:rPr>
          <w:color w:val="000000" w:themeColor="text1"/>
        </w:rPr>
      </w:pPr>
      <w:r w:rsidRPr="00394319">
        <w:rPr>
          <w:color w:val="000000" w:themeColor="text1"/>
        </w:rPr>
        <w:t>Daily calculations of time/temperature/nutrition</w:t>
      </w:r>
    </w:p>
    <w:p w14:paraId="133CFB4F" w14:textId="77777777" w:rsidR="00AC0030" w:rsidRPr="00394319" w:rsidRDefault="00000000" w:rsidP="00394319">
      <w:pPr>
        <w:pStyle w:val="ListBullet"/>
        <w:spacing w:before="240" w:after="240"/>
        <w:rPr>
          <w:color w:val="000000" w:themeColor="text1"/>
        </w:rPr>
      </w:pPr>
      <w:r w:rsidRPr="00394319">
        <w:rPr>
          <w:color w:val="000000" w:themeColor="text1"/>
        </w:rPr>
        <w:t>[DATA: Microwave mentions by campus]</w:t>
      </w:r>
    </w:p>
    <w:p w14:paraId="2581CC49" w14:textId="77777777" w:rsidR="00AC0030" w:rsidRPr="00394319" w:rsidRDefault="00000000" w:rsidP="00394319">
      <w:pPr>
        <w:pStyle w:val="Heading3"/>
        <w:spacing w:before="240" w:after="240"/>
        <w:rPr>
          <w:color w:val="000000" w:themeColor="text1"/>
        </w:rPr>
      </w:pPr>
      <w:r w:rsidRPr="00394319">
        <w:rPr>
          <w:color w:val="000000" w:themeColor="text1"/>
        </w:rPr>
        <w:t>1.3 Peer Networks as Food Infrastructure (1,300 words)</w:t>
      </w:r>
    </w:p>
    <w:p w14:paraId="7F86C40A"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mutual aid systems students create to address institutional food poverty.</w:t>
      </w:r>
    </w:p>
    <w:p w14:paraId="701BA453"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Institutional ethnography—when institutions cannot provide basic needs (food), students substitute through labor. Community-literacy—students collectively transmit survival knowledge through peer networks.</w:t>
      </w:r>
    </w:p>
    <w:p w14:paraId="6F7BE52F" w14:textId="77777777" w:rsidR="00AC0030" w:rsidRPr="00394319" w:rsidRDefault="00000000" w:rsidP="00394319">
      <w:pPr>
        <w:pStyle w:val="Heading4"/>
        <w:spacing w:before="240" w:after="240"/>
        <w:rPr>
          <w:color w:val="000000" w:themeColor="text1"/>
        </w:rPr>
      </w:pPr>
      <w:r w:rsidRPr="00394319">
        <w:rPr>
          <w:i w:val="0"/>
          <w:color w:val="000000" w:themeColor="text1"/>
        </w:rPr>
        <w:t>1.3.1 Emergency Response Systems</w:t>
      </w:r>
    </w:p>
    <w:p w14:paraId="7F141E9A"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comment_mz3uy41 (88 upvotes, directing to emergency funds)</w:t>
      </w:r>
    </w:p>
    <w:p w14:paraId="41E6F4C1" w14:textId="77777777" w:rsidR="00AC0030" w:rsidRPr="00394319" w:rsidRDefault="00000000" w:rsidP="00394319">
      <w:pPr>
        <w:pStyle w:val="ListBullet"/>
        <w:spacing w:before="240" w:after="240"/>
        <w:rPr>
          <w:color w:val="000000" w:themeColor="text1"/>
        </w:rPr>
      </w:pPr>
      <w:r w:rsidRPr="00394319">
        <w:rPr>
          <w:color w:val="000000" w:themeColor="text1"/>
        </w:rPr>
        <w:t>Swipe Out Hunger Navigator Program documentation</w:t>
      </w:r>
    </w:p>
    <w:p w14:paraId="54485EDD"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comment_lc6al30 (cross-campus pantry access revelation)</w:t>
      </w:r>
    </w:p>
    <w:p w14:paraId="776C1A73" w14:textId="77777777" w:rsidR="00AC0030" w:rsidRPr="00394319" w:rsidRDefault="00000000" w:rsidP="00394319">
      <w:pPr>
        <w:pStyle w:val="ListBullet"/>
        <w:spacing w:before="240" w:after="240"/>
        <w:rPr>
          <w:color w:val="000000" w:themeColor="text1"/>
        </w:rPr>
      </w:pPr>
      <w:r w:rsidRPr="00394319">
        <w:rPr>
          <w:color w:val="000000" w:themeColor="text1"/>
        </w:rPr>
        <w:t>[DATA: Emergency fund mentions]</w:t>
      </w:r>
    </w:p>
    <w:p w14:paraId="093FA9A3" w14:textId="77777777" w:rsidR="00AC0030" w:rsidRPr="00394319" w:rsidRDefault="00000000" w:rsidP="00394319">
      <w:pPr>
        <w:pStyle w:val="Heading4"/>
        <w:spacing w:before="240" w:after="240"/>
        <w:rPr>
          <w:color w:val="000000" w:themeColor="text1"/>
        </w:rPr>
      </w:pPr>
      <w:r w:rsidRPr="00394319">
        <w:rPr>
          <w:i w:val="0"/>
          <w:color w:val="000000" w:themeColor="text1"/>
        </w:rPr>
        <w:t>1.3.2 Strategic Knowledge Sharing</w:t>
      </w:r>
    </w:p>
    <w:p w14:paraId="6A5B8F6E"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comment_f1cufuj ("Try clubs on Tuesdays/Thursdays" for free food)</w:t>
      </w:r>
    </w:p>
    <w:p w14:paraId="559A5829" w14:textId="77777777" w:rsidR="00AC0030" w:rsidRPr="00394319" w:rsidRDefault="00000000" w:rsidP="00394319">
      <w:pPr>
        <w:pStyle w:val="ListBullet"/>
        <w:spacing w:before="240" w:after="240"/>
        <w:rPr>
          <w:color w:val="000000" w:themeColor="text1"/>
        </w:rPr>
      </w:pPr>
      <w:r w:rsidRPr="00394319">
        <w:rPr>
          <w:color w:val="000000" w:themeColor="text1"/>
        </w:rPr>
        <w:t>Mapping free meal opportunities by day/time/location</w:t>
      </w:r>
    </w:p>
    <w:p w14:paraId="1D34F7A3" w14:textId="77777777" w:rsidR="00AC0030" w:rsidRPr="00394319" w:rsidRDefault="00000000" w:rsidP="00394319">
      <w:pPr>
        <w:pStyle w:val="ListBullet"/>
        <w:spacing w:before="240" w:after="240"/>
        <w:rPr>
          <w:color w:val="000000" w:themeColor="text1"/>
        </w:rPr>
      </w:pPr>
      <w:r w:rsidRPr="00394319">
        <w:rPr>
          <w:color w:val="000000" w:themeColor="text1"/>
        </w:rPr>
        <w:t>Quality vs. cost calculations</w:t>
      </w:r>
    </w:p>
    <w:p w14:paraId="140CDA6B"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comment_lw5ke87 (street vendors as institutional alternative)</w:t>
      </w:r>
    </w:p>
    <w:p w14:paraId="4C24092C" w14:textId="77777777" w:rsidR="00AC0030" w:rsidRPr="00394319" w:rsidRDefault="00000000" w:rsidP="00394319">
      <w:pPr>
        <w:pStyle w:val="ListBullet"/>
        <w:spacing w:before="240" w:after="240"/>
        <w:rPr>
          <w:color w:val="000000" w:themeColor="text1"/>
        </w:rPr>
      </w:pPr>
      <w:r w:rsidRPr="00394319">
        <w:rPr>
          <w:color w:val="000000" w:themeColor="text1"/>
        </w:rPr>
        <w:t>[DATA: Free food opportunity posts by type]</w:t>
      </w:r>
    </w:p>
    <w:p w14:paraId="1D80AFB5" w14:textId="77777777" w:rsidR="00AC0030" w:rsidRPr="00394319" w:rsidRDefault="00000000" w:rsidP="00394319">
      <w:pPr>
        <w:pStyle w:val="Heading4"/>
        <w:spacing w:before="240" w:after="240"/>
        <w:rPr>
          <w:color w:val="000000" w:themeColor="text1"/>
        </w:rPr>
      </w:pPr>
      <w:r w:rsidRPr="00394319">
        <w:rPr>
          <w:i w:val="0"/>
          <w:color w:val="000000" w:themeColor="text1"/>
        </w:rPr>
        <w:t>1.3.3 Food as Mutual Aid</w:t>
      </w:r>
    </w:p>
    <w:p w14:paraId="6CE17A9C" w14:textId="77777777" w:rsidR="00AC0030" w:rsidRPr="00394319" w:rsidRDefault="00000000" w:rsidP="00394319">
      <w:pPr>
        <w:pStyle w:val="ListBullet"/>
        <w:spacing w:before="240" w:after="240"/>
        <w:rPr>
          <w:color w:val="000000" w:themeColor="text1"/>
        </w:rPr>
      </w:pPr>
      <w:r w:rsidRPr="00394319">
        <w:rPr>
          <w:color w:val="000000" w:themeColor="text1"/>
        </w:rPr>
        <w:t>Students sharing SNAP knowledge</w:t>
      </w:r>
    </w:p>
    <w:p w14:paraId="212993EE" w14:textId="77777777" w:rsidR="00AC0030" w:rsidRPr="00394319" w:rsidRDefault="00000000" w:rsidP="00394319">
      <w:pPr>
        <w:pStyle w:val="ListBullet"/>
        <w:spacing w:before="240" w:after="240"/>
        <w:rPr>
          <w:color w:val="000000" w:themeColor="text1"/>
        </w:rPr>
      </w:pPr>
      <w:r w:rsidRPr="00394319">
        <w:rPr>
          <w:color w:val="000000" w:themeColor="text1"/>
        </w:rPr>
        <w:t>Campus pantry navigation guides</w:t>
      </w:r>
    </w:p>
    <w:p w14:paraId="531CE275" w14:textId="77777777" w:rsidR="00AC0030" w:rsidRPr="00394319" w:rsidRDefault="00000000" w:rsidP="00394319">
      <w:pPr>
        <w:pStyle w:val="ListBullet"/>
        <w:spacing w:before="240" w:after="240"/>
        <w:rPr>
          <w:color w:val="000000" w:themeColor="text1"/>
        </w:rPr>
      </w:pPr>
      <w:r w:rsidRPr="00394319">
        <w:rPr>
          <w:color w:val="000000" w:themeColor="text1"/>
        </w:rPr>
        <w:t>Cross-campus food resource networks</w:t>
      </w:r>
    </w:p>
    <w:p w14:paraId="162889E8" w14:textId="77777777" w:rsidR="00AC0030" w:rsidRPr="00394319" w:rsidRDefault="00000000" w:rsidP="00394319">
      <w:pPr>
        <w:pStyle w:val="ListBullet"/>
        <w:spacing w:before="240" w:after="240"/>
        <w:rPr>
          <w:color w:val="000000" w:themeColor="text1"/>
        </w:rPr>
      </w:pPr>
      <w:r w:rsidRPr="00394319">
        <w:rPr>
          <w:color w:val="000000" w:themeColor="text1"/>
        </w:rPr>
        <w:t>[DATA: Mutual aid food posts]</w:t>
      </w:r>
    </w:p>
    <w:p w14:paraId="2C3F563C" w14:textId="77777777" w:rsidR="00AC0030" w:rsidRPr="00394319" w:rsidRDefault="00AC0030" w:rsidP="00394319">
      <w:pPr>
        <w:spacing w:before="240" w:after="240"/>
        <w:rPr>
          <w:color w:val="000000" w:themeColor="text1"/>
        </w:rPr>
      </w:pPr>
    </w:p>
    <w:p w14:paraId="14DC042E" w14:textId="77777777" w:rsidR="00AC0030" w:rsidRPr="00394319" w:rsidRDefault="00000000" w:rsidP="00394319">
      <w:pPr>
        <w:pStyle w:val="Heading2"/>
        <w:spacing w:before="240"/>
        <w:rPr>
          <w:color w:val="000000" w:themeColor="text1"/>
        </w:rPr>
      </w:pPr>
      <w:r w:rsidRPr="00394319">
        <w:rPr>
          <w:color w:val="000000" w:themeColor="text1"/>
        </w:rPr>
        <w:lastRenderedPageBreak/>
        <w:t>2.0 Registration Strategies and Community Knowledge (4,000 words)</w:t>
      </w:r>
    </w:p>
    <w:p w14:paraId="57991E0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students collectively solve institutional registration problems through vernacular problem-posing.</w:t>
      </w:r>
    </w:p>
    <w:p w14:paraId="28218055"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Critical technocultural analysis—CUNYfirst as adversarial system generates critical student discourse. Institutional ethnography—inadequate advising requires student labor. Community-literacy—peer guides become primary knowledge source.</w:t>
      </w:r>
    </w:p>
    <w:p w14:paraId="2845008A" w14:textId="77777777" w:rsidR="00AC0030" w:rsidRPr="00394319" w:rsidRDefault="00000000" w:rsidP="00394319">
      <w:pPr>
        <w:pStyle w:val="Heading3"/>
        <w:spacing w:before="240" w:after="240"/>
        <w:rPr>
          <w:color w:val="000000" w:themeColor="text1"/>
        </w:rPr>
      </w:pPr>
      <w:r w:rsidRPr="00394319">
        <w:rPr>
          <w:color w:val="000000" w:themeColor="text1"/>
        </w:rPr>
        <w:t>2.1 Student-Generated Registration Tactics (1,400 words)</w:t>
      </w:r>
    </w:p>
    <w:p w14:paraId="7A3288CB"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vernacular expertise and peer knowledge transmission.</w:t>
      </w:r>
    </w:p>
    <w:p w14:paraId="7FB6CBB4" w14:textId="77777777" w:rsidR="00AC0030" w:rsidRPr="00394319" w:rsidRDefault="00000000" w:rsidP="00394319">
      <w:pPr>
        <w:pStyle w:val="Heading4"/>
        <w:spacing w:before="240" w:after="240"/>
        <w:rPr>
          <w:color w:val="000000" w:themeColor="text1"/>
        </w:rPr>
      </w:pPr>
      <w:r w:rsidRPr="00394319">
        <w:rPr>
          <w:i w:val="0"/>
          <w:color w:val="000000" w:themeColor="text1"/>
        </w:rPr>
        <w:t>2.1.1 Shopping Cart Strategy (Baruch-Origin)</w:t>
      </w:r>
    </w:p>
    <w:p w14:paraId="22B1B141" w14:textId="77777777" w:rsidR="00AC0030" w:rsidRPr="00394319" w:rsidRDefault="00000000" w:rsidP="00394319">
      <w:pPr>
        <w:pStyle w:val="ListBullet"/>
        <w:spacing w:before="240" w:after="240"/>
        <w:rPr>
          <w:color w:val="000000" w:themeColor="text1"/>
        </w:rPr>
      </w:pPr>
      <w:r w:rsidRPr="00394319">
        <w:rPr>
          <w:b/>
          <w:color w:val="000000" w:themeColor="text1"/>
        </w:rPr>
        <w:t>Pre-pandemic origins</w:t>
      </w:r>
      <w:r w:rsidRPr="00394319">
        <w:rPr>
          <w:color w:val="000000" w:themeColor="text1"/>
        </w:rPr>
        <w:t>: comment_ewlyuik (2019, score: 11)</w:t>
      </w:r>
    </w:p>
    <w:p w14:paraId="15E9BDA4" w14:textId="77777777" w:rsidR="00AC0030" w:rsidRPr="00394319" w:rsidRDefault="00000000" w:rsidP="00394319">
      <w:pPr>
        <w:pStyle w:val="ListBullet"/>
        <w:spacing w:before="240" w:after="240"/>
        <w:rPr>
          <w:color w:val="000000" w:themeColor="text1"/>
        </w:rPr>
      </w:pPr>
      <w:r w:rsidRPr="00394319">
        <w:rPr>
          <w:color w:val="000000" w:themeColor="text1"/>
        </w:rPr>
        <w:t>"Take the closed class and put it in your shopping cart on CUNYfirst"</w:t>
      </w:r>
    </w:p>
    <w:p w14:paraId="431D0ACE" w14:textId="77777777" w:rsidR="00AC0030" w:rsidRPr="00394319" w:rsidRDefault="00000000" w:rsidP="00394319">
      <w:pPr>
        <w:pStyle w:val="ListBullet"/>
        <w:spacing w:before="240" w:after="240"/>
        <w:rPr>
          <w:color w:val="000000" w:themeColor="text1"/>
        </w:rPr>
      </w:pPr>
      <w:r w:rsidRPr="00394319">
        <w:rPr>
          <w:color w:val="000000" w:themeColor="text1"/>
        </w:rPr>
        <w:t>Cart as class-holder while monitoring for openings</w:t>
      </w:r>
    </w:p>
    <w:p w14:paraId="4C344C97" w14:textId="77777777" w:rsidR="00AC0030" w:rsidRPr="00394319" w:rsidRDefault="00000000" w:rsidP="00394319">
      <w:pPr>
        <w:pStyle w:val="ListBullet"/>
        <w:spacing w:before="240" w:after="240"/>
        <w:rPr>
          <w:color w:val="000000" w:themeColor="text1"/>
        </w:rPr>
      </w:pPr>
      <w:r w:rsidRPr="00394319">
        <w:rPr>
          <w:b/>
          <w:color w:val="000000" w:themeColor="text1"/>
        </w:rPr>
        <w:t>Campus-specific variations</w:t>
      </w:r>
      <w:r w:rsidRPr="00394319">
        <w:rPr>
          <w:color w:val="000000" w:themeColor="text1"/>
        </w:rPr>
        <w:t>: comment_gps501v (Baruch adaptation)</w:t>
      </w:r>
    </w:p>
    <w:p w14:paraId="0D6B08D6" w14:textId="77777777" w:rsidR="00AC0030" w:rsidRPr="00394319" w:rsidRDefault="00000000" w:rsidP="00394319">
      <w:pPr>
        <w:pStyle w:val="ListBullet"/>
        <w:spacing w:before="240" w:after="240"/>
        <w:rPr>
          <w:color w:val="000000" w:themeColor="text1"/>
        </w:rPr>
      </w:pPr>
      <w:r w:rsidRPr="00394319">
        <w:rPr>
          <w:b/>
          <w:color w:val="000000" w:themeColor="text1"/>
        </w:rPr>
        <w:t>Student anxiety about tactic</w:t>
      </w:r>
      <w:r w:rsidRPr="00394319">
        <w:rPr>
          <w:color w:val="000000" w:themeColor="text1"/>
        </w:rPr>
        <w:t>: submission_1ccts64 ("i feel like if i exit it won't save")</w:t>
      </w:r>
    </w:p>
    <w:p w14:paraId="5E3EB442" w14:textId="77777777" w:rsidR="00AC0030" w:rsidRPr="00394319" w:rsidRDefault="00000000" w:rsidP="00394319">
      <w:pPr>
        <w:pStyle w:val="ListBullet"/>
        <w:spacing w:before="240" w:after="240"/>
        <w:rPr>
          <w:color w:val="000000" w:themeColor="text1"/>
        </w:rPr>
      </w:pPr>
      <w:r w:rsidRPr="00394319">
        <w:rPr>
          <w:b/>
          <w:color w:val="000000" w:themeColor="text1"/>
        </w:rPr>
        <w:t>Continued practice</w:t>
      </w:r>
      <w:r w:rsidRPr="00394319">
        <w:rPr>
          <w:color w:val="000000" w:themeColor="text1"/>
        </w:rPr>
        <w:t>: comment_n998vcm (drop/re-enroll timing)</w:t>
      </w:r>
    </w:p>
    <w:p w14:paraId="269642DC" w14:textId="77777777" w:rsidR="00AC0030" w:rsidRPr="00394319" w:rsidRDefault="00000000" w:rsidP="00394319">
      <w:pPr>
        <w:pStyle w:val="ListBullet"/>
        <w:spacing w:before="240" w:after="240"/>
        <w:rPr>
          <w:color w:val="000000" w:themeColor="text1"/>
        </w:rPr>
      </w:pPr>
      <w:r w:rsidRPr="00394319">
        <w:rPr>
          <w:b/>
          <w:color w:val="000000" w:themeColor="text1"/>
        </w:rPr>
        <w:t>Platform updates</w:t>
      </w:r>
      <w:r w:rsidRPr="00394319">
        <w:rPr>
          <w:color w:val="000000" w:themeColor="text1"/>
        </w:rPr>
        <w:t>: submission_17lbiyw (Spring 2024 changes)</w:t>
      </w:r>
    </w:p>
    <w:p w14:paraId="6D8FC790" w14:textId="77777777" w:rsidR="00AC0030" w:rsidRPr="00394319" w:rsidRDefault="00000000" w:rsidP="00394319">
      <w:pPr>
        <w:pStyle w:val="ListBullet"/>
        <w:spacing w:before="240" w:after="240"/>
        <w:rPr>
          <w:color w:val="000000" w:themeColor="text1"/>
        </w:rPr>
      </w:pPr>
      <w:r w:rsidRPr="00394319">
        <w:rPr>
          <w:b/>
          <w:color w:val="000000" w:themeColor="text1"/>
        </w:rPr>
        <w:t>Help-seeking</w:t>
      </w:r>
      <w:r w:rsidRPr="00394319">
        <w:rPr>
          <w:color w:val="000000" w:themeColor="text1"/>
        </w:rPr>
        <w:t>: submission_1gq2wcf ("tips or tricks" request)</w:t>
      </w:r>
    </w:p>
    <w:p w14:paraId="3FE7D0C1" w14:textId="77777777" w:rsidR="00AC0030" w:rsidRPr="00394319" w:rsidRDefault="00000000" w:rsidP="00394319">
      <w:pPr>
        <w:pStyle w:val="ListBullet"/>
        <w:spacing w:before="240" w:after="240"/>
        <w:rPr>
          <w:color w:val="000000" w:themeColor="text1"/>
        </w:rPr>
      </w:pPr>
      <w:r w:rsidRPr="00394319">
        <w:rPr>
          <w:color w:val="000000" w:themeColor="text1"/>
        </w:rPr>
        <w:t>[DATA: Shopping cart mentions over time]</w:t>
      </w:r>
    </w:p>
    <w:p w14:paraId="3B40561A" w14:textId="77777777" w:rsidR="00AC0030" w:rsidRPr="00394319" w:rsidRDefault="00000000" w:rsidP="00394319">
      <w:pPr>
        <w:pStyle w:val="Heading4"/>
        <w:spacing w:before="240" w:after="240"/>
        <w:rPr>
          <w:color w:val="000000" w:themeColor="text1"/>
        </w:rPr>
      </w:pPr>
      <w:r w:rsidRPr="00394319">
        <w:rPr>
          <w:i w:val="0"/>
          <w:color w:val="000000" w:themeColor="text1"/>
        </w:rPr>
        <w:t>2.1.2 Swap Function Strategy</w:t>
      </w:r>
    </w:p>
    <w:p w14:paraId="2E34030E"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comment_h6uf0nc (score: 3)</w:t>
      </w:r>
    </w:p>
    <w:p w14:paraId="1C66013C" w14:textId="77777777" w:rsidR="00AC0030" w:rsidRPr="00394319" w:rsidRDefault="00000000" w:rsidP="00394319">
      <w:pPr>
        <w:pStyle w:val="ListBullet"/>
        <w:spacing w:before="240" w:after="240"/>
        <w:rPr>
          <w:color w:val="000000" w:themeColor="text1"/>
        </w:rPr>
      </w:pPr>
      <w:r w:rsidRPr="00394319">
        <w:rPr>
          <w:color w:val="000000" w:themeColor="text1"/>
        </w:rPr>
        <w:t>"swapping your current section for the new one without risking losing your place"</w:t>
      </w:r>
    </w:p>
    <w:p w14:paraId="104A29C6" w14:textId="77777777" w:rsidR="00AC0030" w:rsidRPr="00394319" w:rsidRDefault="00000000" w:rsidP="00394319">
      <w:pPr>
        <w:pStyle w:val="ListBullet"/>
        <w:spacing w:before="240" w:after="240"/>
        <w:rPr>
          <w:color w:val="000000" w:themeColor="text1"/>
        </w:rPr>
      </w:pPr>
      <w:r w:rsidRPr="00394319">
        <w:rPr>
          <w:color w:val="000000" w:themeColor="text1"/>
        </w:rPr>
        <w:t>Using official features for tactical advantage</w:t>
      </w:r>
    </w:p>
    <w:p w14:paraId="083155A5" w14:textId="77777777" w:rsidR="00AC0030" w:rsidRPr="00394319" w:rsidRDefault="00000000" w:rsidP="00394319">
      <w:pPr>
        <w:pStyle w:val="ListBullet"/>
        <w:spacing w:before="240" w:after="240"/>
        <w:rPr>
          <w:color w:val="000000" w:themeColor="text1"/>
        </w:rPr>
      </w:pPr>
      <w:r w:rsidRPr="00394319">
        <w:rPr>
          <w:color w:val="000000" w:themeColor="text1"/>
        </w:rPr>
        <w:t>[DATA: Swap function mentions]</w:t>
      </w:r>
    </w:p>
    <w:p w14:paraId="67AF3DB5" w14:textId="77777777" w:rsidR="00AC0030" w:rsidRPr="00394319" w:rsidRDefault="00000000" w:rsidP="00394319">
      <w:pPr>
        <w:pStyle w:val="Heading4"/>
        <w:spacing w:before="240" w:after="240"/>
        <w:rPr>
          <w:color w:val="000000" w:themeColor="text1"/>
        </w:rPr>
      </w:pPr>
      <w:r w:rsidRPr="00394319">
        <w:rPr>
          <w:i w:val="0"/>
          <w:color w:val="000000" w:themeColor="text1"/>
        </w:rPr>
        <w:t>2.1.3 Midnight Registration Timing (Hunter)</w:t>
      </w:r>
    </w:p>
    <w:p w14:paraId="48DF2D62" w14:textId="77777777" w:rsidR="00AC0030" w:rsidRPr="00394319" w:rsidRDefault="00000000" w:rsidP="00394319">
      <w:pPr>
        <w:pStyle w:val="ListBullet"/>
        <w:spacing w:before="240" w:after="240"/>
        <w:rPr>
          <w:color w:val="000000" w:themeColor="text1"/>
        </w:rPr>
      </w:pPr>
      <w:r w:rsidRPr="00394319">
        <w:rPr>
          <w:color w:val="000000" w:themeColor="text1"/>
        </w:rPr>
        <w:t>System refreshes at 12:01 AM</w:t>
      </w:r>
    </w:p>
    <w:p w14:paraId="34DCE045" w14:textId="77777777" w:rsidR="00AC0030" w:rsidRPr="00394319" w:rsidRDefault="00000000" w:rsidP="00394319">
      <w:pPr>
        <w:pStyle w:val="ListBullet"/>
        <w:spacing w:before="240" w:after="240"/>
        <w:rPr>
          <w:color w:val="000000" w:themeColor="text1"/>
        </w:rPr>
      </w:pPr>
      <w:r w:rsidRPr="00394319">
        <w:rPr>
          <w:color w:val="000000" w:themeColor="text1"/>
        </w:rPr>
        <w:t>Students staying awake for registration windows</w:t>
      </w:r>
    </w:p>
    <w:p w14:paraId="18947E7A" w14:textId="77777777" w:rsidR="00AC0030" w:rsidRPr="00394319" w:rsidRDefault="00000000" w:rsidP="00394319">
      <w:pPr>
        <w:pStyle w:val="ListBullet"/>
        <w:spacing w:before="240" w:after="240"/>
        <w:rPr>
          <w:color w:val="000000" w:themeColor="text1"/>
        </w:rPr>
      </w:pPr>
      <w:r w:rsidRPr="00394319">
        <w:rPr>
          <w:color w:val="000000" w:themeColor="text1"/>
        </w:rPr>
        <w:t>Coordinated efforts through group chats</w:t>
      </w:r>
    </w:p>
    <w:p w14:paraId="13C4C5C5" w14:textId="77777777" w:rsidR="00AC0030" w:rsidRPr="00394319" w:rsidRDefault="00000000" w:rsidP="00394319">
      <w:pPr>
        <w:pStyle w:val="ListBullet"/>
        <w:spacing w:before="240" w:after="240"/>
        <w:rPr>
          <w:color w:val="000000" w:themeColor="text1"/>
        </w:rPr>
      </w:pPr>
      <w:r w:rsidRPr="00394319">
        <w:rPr>
          <w:color w:val="000000" w:themeColor="text1"/>
        </w:rPr>
        <w:t>[DATA: Midnight registration posts by campus]</w:t>
      </w:r>
    </w:p>
    <w:p w14:paraId="7EE3D9EC" w14:textId="77777777" w:rsidR="00AC0030" w:rsidRPr="00394319" w:rsidRDefault="00000000" w:rsidP="00394319">
      <w:pPr>
        <w:pStyle w:val="Heading4"/>
        <w:spacing w:before="240" w:after="240"/>
        <w:rPr>
          <w:color w:val="000000" w:themeColor="text1"/>
        </w:rPr>
      </w:pPr>
      <w:r w:rsidRPr="00394319">
        <w:rPr>
          <w:i w:val="0"/>
          <w:color w:val="000000" w:themeColor="text1"/>
        </w:rPr>
        <w:t>2.1.4 Multi-Browser Strategy (Queens)</w:t>
      </w:r>
    </w:p>
    <w:p w14:paraId="062C3E41" w14:textId="77777777" w:rsidR="00AC0030" w:rsidRPr="00394319" w:rsidRDefault="00000000" w:rsidP="00394319">
      <w:pPr>
        <w:pStyle w:val="ListBullet"/>
        <w:spacing w:before="240" w:after="240"/>
        <w:rPr>
          <w:color w:val="000000" w:themeColor="text1"/>
        </w:rPr>
      </w:pPr>
      <w:r w:rsidRPr="00394319">
        <w:rPr>
          <w:color w:val="000000" w:themeColor="text1"/>
        </w:rPr>
        <w:t>Multiple browsers, multiple devices</w:t>
      </w:r>
    </w:p>
    <w:p w14:paraId="6A5CFF54" w14:textId="77777777" w:rsidR="00AC0030" w:rsidRPr="00394319" w:rsidRDefault="00000000" w:rsidP="00394319">
      <w:pPr>
        <w:pStyle w:val="ListBullet"/>
        <w:spacing w:before="240" w:after="240"/>
        <w:rPr>
          <w:color w:val="000000" w:themeColor="text1"/>
        </w:rPr>
      </w:pPr>
      <w:r w:rsidRPr="00394319">
        <w:rPr>
          <w:color w:val="000000" w:themeColor="text1"/>
        </w:rPr>
        <w:t>Cache clearing rituals</w:t>
      </w:r>
    </w:p>
    <w:p w14:paraId="0CBC30CE" w14:textId="77777777" w:rsidR="00AC0030" w:rsidRPr="00394319" w:rsidRDefault="00000000" w:rsidP="00394319">
      <w:pPr>
        <w:pStyle w:val="ListBullet"/>
        <w:spacing w:before="240" w:after="240"/>
        <w:rPr>
          <w:color w:val="000000" w:themeColor="text1"/>
        </w:rPr>
      </w:pPr>
      <w:r w:rsidRPr="00394319">
        <w:rPr>
          <w:color w:val="000000" w:themeColor="text1"/>
        </w:rPr>
        <w:t>Incognito mode myths and realities</w:t>
      </w:r>
    </w:p>
    <w:p w14:paraId="2AA908E8" w14:textId="77777777" w:rsidR="00AC0030" w:rsidRPr="00394319" w:rsidRDefault="00000000" w:rsidP="00394319">
      <w:pPr>
        <w:pStyle w:val="ListBullet"/>
        <w:spacing w:before="240" w:after="240"/>
        <w:rPr>
          <w:color w:val="000000" w:themeColor="text1"/>
        </w:rPr>
      </w:pPr>
      <w:r w:rsidRPr="00394319">
        <w:rPr>
          <w:color w:val="000000" w:themeColor="text1"/>
        </w:rPr>
        <w:t>[DATA: Browser strategy mentions]</w:t>
      </w:r>
    </w:p>
    <w:p w14:paraId="31C77D5B" w14:textId="77777777" w:rsidR="00AC0030" w:rsidRPr="00394319" w:rsidRDefault="00000000" w:rsidP="00394319">
      <w:pPr>
        <w:pStyle w:val="Heading3"/>
        <w:spacing w:before="240" w:after="240"/>
        <w:rPr>
          <w:color w:val="000000" w:themeColor="text1"/>
        </w:rPr>
      </w:pPr>
      <w:r w:rsidRPr="00394319">
        <w:rPr>
          <w:color w:val="000000" w:themeColor="text1"/>
        </w:rPr>
        <w:lastRenderedPageBreak/>
        <w:t>2.2 CUNYfirst as Adversarial System (1,200 words)</w:t>
      </w:r>
    </w:p>
    <w:p w14:paraId="4D20D410"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system design creates student labor and resistance.</w:t>
      </w:r>
    </w:p>
    <w:p w14:paraId="7F745901"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Critical technocultural—students recognize CUNYfirst as deliberately adversarial; their discourse is institutional critique. Institutional ethnography—system design forces student labor.</w:t>
      </w:r>
    </w:p>
    <w:p w14:paraId="2D876A7C" w14:textId="77777777" w:rsidR="00AC0030" w:rsidRPr="00394319" w:rsidRDefault="00000000" w:rsidP="00394319">
      <w:pPr>
        <w:pStyle w:val="Heading4"/>
        <w:spacing w:before="240" w:after="240"/>
        <w:rPr>
          <w:color w:val="000000" w:themeColor="text1"/>
        </w:rPr>
      </w:pPr>
      <w:r w:rsidRPr="00394319">
        <w:rPr>
          <w:i w:val="0"/>
          <w:color w:val="000000" w:themeColor="text1"/>
        </w:rPr>
        <w:t>2.2.1 Peer-Generated Documentation</w:t>
      </w:r>
    </w:p>
    <w:p w14:paraId="3F0CD8E9"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submission_jm6zgm (score: 19, comprehensive freshman guide)</w:t>
      </w:r>
    </w:p>
    <w:p w14:paraId="6AEA2F85" w14:textId="77777777" w:rsidR="00AC0030" w:rsidRPr="00394319" w:rsidRDefault="00000000" w:rsidP="00394319">
      <w:pPr>
        <w:pStyle w:val="ListBullet"/>
        <w:spacing w:before="240" w:after="240"/>
        <w:rPr>
          <w:color w:val="000000" w:themeColor="text1"/>
        </w:rPr>
      </w:pPr>
      <w:r w:rsidRPr="00394319">
        <w:rPr>
          <w:color w:val="000000" w:themeColor="text1"/>
        </w:rPr>
        <w:t>Peer guides replacing official documentation</w:t>
      </w:r>
    </w:p>
    <w:p w14:paraId="352DE918" w14:textId="77777777" w:rsidR="00AC0030" w:rsidRPr="00394319" w:rsidRDefault="00000000" w:rsidP="00394319">
      <w:pPr>
        <w:pStyle w:val="ListBullet"/>
        <w:spacing w:before="240" w:after="240"/>
        <w:rPr>
          <w:color w:val="000000" w:themeColor="text1"/>
        </w:rPr>
      </w:pPr>
      <w:r w:rsidRPr="00394319">
        <w:rPr>
          <w:color w:val="000000" w:themeColor="text1"/>
        </w:rPr>
        <w:t>Version updates each semester</w:t>
      </w:r>
    </w:p>
    <w:p w14:paraId="3D540739" w14:textId="77777777" w:rsidR="00AC0030" w:rsidRPr="00394319" w:rsidRDefault="00000000" w:rsidP="00394319">
      <w:pPr>
        <w:pStyle w:val="ListBullet"/>
        <w:spacing w:before="240" w:after="240"/>
        <w:rPr>
          <w:color w:val="000000" w:themeColor="text1"/>
        </w:rPr>
      </w:pPr>
      <w:r w:rsidRPr="00394319">
        <w:rPr>
          <w:color w:val="000000" w:themeColor="text1"/>
        </w:rPr>
        <w:t>[DATA: CUNYfirst guide posts by semester]</w:t>
      </w:r>
    </w:p>
    <w:p w14:paraId="5BA5F6D0" w14:textId="77777777" w:rsidR="00AC0030" w:rsidRPr="00394319" w:rsidRDefault="00000000" w:rsidP="00394319">
      <w:pPr>
        <w:pStyle w:val="Heading4"/>
        <w:spacing w:before="240" w:after="240"/>
        <w:rPr>
          <w:color w:val="000000" w:themeColor="text1"/>
        </w:rPr>
      </w:pPr>
      <w:r w:rsidRPr="00394319">
        <w:rPr>
          <w:i w:val="0"/>
          <w:color w:val="000000" w:themeColor="text1"/>
        </w:rPr>
        <w:t>2.2.2 System Failures as Collective Experience</w:t>
      </w:r>
    </w:p>
    <w:p w14:paraId="08FA72FE"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submission_1gn8p9k ("Anyone else having constant issues?")</w:t>
      </w:r>
    </w:p>
    <w:p w14:paraId="0B1A1D32" w14:textId="77777777" w:rsidR="00AC0030" w:rsidRPr="00394319" w:rsidRDefault="00000000" w:rsidP="00394319">
      <w:pPr>
        <w:pStyle w:val="ListBullet"/>
        <w:spacing w:before="240" w:after="240"/>
        <w:rPr>
          <w:color w:val="000000" w:themeColor="text1"/>
        </w:rPr>
      </w:pPr>
      <w:r w:rsidRPr="00394319">
        <w:rPr>
          <w:color w:val="000000" w:themeColor="text1"/>
        </w:rPr>
        <w:t>156 weekly posts between 2-3 AM troubleshooting</w:t>
      </w:r>
    </w:p>
    <w:p w14:paraId="03DEAD02"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comment_lbv7vid ("submit three times before it goes through")</w:t>
      </w:r>
    </w:p>
    <w:p w14:paraId="109FCECA" w14:textId="77777777" w:rsidR="00AC0030" w:rsidRPr="00394319" w:rsidRDefault="00000000" w:rsidP="00394319">
      <w:pPr>
        <w:pStyle w:val="ListBullet"/>
        <w:spacing w:before="240" w:after="240"/>
        <w:rPr>
          <w:color w:val="000000" w:themeColor="text1"/>
        </w:rPr>
      </w:pPr>
      <w:r w:rsidRPr="00394319">
        <w:rPr>
          <w:color w:val="000000" w:themeColor="text1"/>
        </w:rPr>
        <w:t>[DATA: CUNYfirst error posts by type]</w:t>
      </w:r>
    </w:p>
    <w:p w14:paraId="5DCCE38A" w14:textId="77777777" w:rsidR="00AC0030" w:rsidRPr="00394319" w:rsidRDefault="00000000" w:rsidP="00394319">
      <w:pPr>
        <w:pStyle w:val="Heading4"/>
        <w:spacing w:before="240" w:after="240"/>
        <w:rPr>
          <w:color w:val="000000" w:themeColor="text1"/>
        </w:rPr>
      </w:pPr>
      <w:r w:rsidRPr="00394319">
        <w:rPr>
          <w:i w:val="0"/>
          <w:color w:val="000000" w:themeColor="text1"/>
        </w:rPr>
        <w:t>2.2.3 ePermit as Escape Valve</w:t>
      </w:r>
    </w:p>
    <w:p w14:paraId="1841FBE7" w14:textId="77777777" w:rsidR="00AC0030" w:rsidRPr="00394319" w:rsidRDefault="00000000" w:rsidP="00394319">
      <w:pPr>
        <w:pStyle w:val="ListBullet"/>
        <w:spacing w:before="240" w:after="240"/>
        <w:rPr>
          <w:color w:val="000000" w:themeColor="text1"/>
        </w:rPr>
      </w:pPr>
      <w:r w:rsidRPr="00394319">
        <w:rPr>
          <w:b/>
          <w:color w:val="000000" w:themeColor="text1"/>
        </w:rPr>
        <w:t>Highest community validation</w:t>
      </w:r>
      <w:r w:rsidRPr="00394319">
        <w:rPr>
          <w:color w:val="000000" w:themeColor="text1"/>
        </w:rPr>
        <w:t>: comment_lwoakv3 (score: 54—highest in dataset)</w:t>
      </w:r>
    </w:p>
    <w:p w14:paraId="36698D6F" w14:textId="77777777" w:rsidR="00AC0030" w:rsidRPr="00394319" w:rsidRDefault="00000000" w:rsidP="00394319">
      <w:pPr>
        <w:pStyle w:val="ListBullet"/>
        <w:spacing w:before="240" w:after="240"/>
        <w:rPr>
          <w:color w:val="000000" w:themeColor="text1"/>
        </w:rPr>
      </w:pPr>
      <w:r w:rsidRPr="00394319">
        <w:rPr>
          <w:color w:val="000000" w:themeColor="text1"/>
        </w:rPr>
        <w:t>Using ePermit to escape overcrowded home campuses</w:t>
      </w:r>
    </w:p>
    <w:p w14:paraId="0A639DDD" w14:textId="77777777" w:rsidR="00AC0030" w:rsidRPr="00394319" w:rsidRDefault="00000000" w:rsidP="00394319">
      <w:pPr>
        <w:pStyle w:val="ListBullet"/>
        <w:spacing w:before="240" w:after="240"/>
        <w:rPr>
          <w:color w:val="000000" w:themeColor="text1"/>
        </w:rPr>
      </w:pPr>
      <w:r w:rsidRPr="00394319">
        <w:rPr>
          <w:b/>
          <w:color w:val="000000" w:themeColor="text1"/>
        </w:rPr>
        <w:t>February 2020 documentation</w:t>
      </w:r>
      <w:r w:rsidRPr="00394319">
        <w:rPr>
          <w:color w:val="000000" w:themeColor="text1"/>
        </w:rPr>
        <w:t>: c_fhdvsyc ("Ultimate secret weapon 99% don't utilize")</w:t>
      </w:r>
    </w:p>
    <w:p w14:paraId="2AABE627" w14:textId="77777777" w:rsidR="00AC0030" w:rsidRPr="00394319" w:rsidRDefault="00000000" w:rsidP="00394319">
      <w:pPr>
        <w:pStyle w:val="ListBullet"/>
        <w:spacing w:before="240" w:after="240"/>
        <w:rPr>
          <w:color w:val="000000" w:themeColor="text1"/>
        </w:rPr>
      </w:pPr>
      <w:r w:rsidRPr="00394319">
        <w:rPr>
          <w:b/>
          <w:color w:val="000000" w:themeColor="text1"/>
        </w:rPr>
        <w:t>Institutional resistance</w:t>
      </w:r>
      <w:r w:rsidRPr="00394319">
        <w:rPr>
          <w:color w:val="000000" w:themeColor="text1"/>
        </w:rPr>
        <w:t>: comment_m6xxph4 ("They don't want epermits to be a way to get an 'easy' course")</w:t>
      </w:r>
    </w:p>
    <w:p w14:paraId="1FA928DB" w14:textId="77777777" w:rsidR="00AC0030" w:rsidRPr="00394319" w:rsidRDefault="00000000" w:rsidP="00394319">
      <w:pPr>
        <w:pStyle w:val="ListBullet"/>
        <w:spacing w:before="240" w:after="240"/>
        <w:rPr>
          <w:color w:val="000000" w:themeColor="text1"/>
        </w:rPr>
      </w:pPr>
      <w:r w:rsidRPr="00394319">
        <w:rPr>
          <w:b/>
          <w:color w:val="000000" w:themeColor="text1"/>
        </w:rPr>
        <w:t>Comprehensive strategies</w:t>
      </w:r>
      <w:r w:rsidRPr="00394319">
        <w:rPr>
          <w:color w:val="000000" w:themeColor="text1"/>
        </w:rPr>
        <w:t>: submission_jm6zgm (2019, score: 19)</w:t>
      </w:r>
    </w:p>
    <w:p w14:paraId="3791265C" w14:textId="77777777" w:rsidR="00AC0030" w:rsidRPr="00394319" w:rsidRDefault="00000000" w:rsidP="00394319">
      <w:pPr>
        <w:pStyle w:val="ListBullet"/>
        <w:spacing w:before="240" w:after="240"/>
        <w:rPr>
          <w:color w:val="000000" w:themeColor="text1"/>
        </w:rPr>
      </w:pPr>
      <w:r w:rsidRPr="00394319">
        <w:rPr>
          <w:color w:val="000000" w:themeColor="text1"/>
        </w:rPr>
        <w:t>Cross-campus registration despite added commute</w:t>
      </w:r>
    </w:p>
    <w:p w14:paraId="5679783A" w14:textId="77777777" w:rsidR="00AC0030" w:rsidRPr="00394319" w:rsidRDefault="00000000" w:rsidP="00394319">
      <w:pPr>
        <w:pStyle w:val="ListBullet"/>
        <w:spacing w:before="240" w:after="240"/>
        <w:rPr>
          <w:color w:val="000000" w:themeColor="text1"/>
        </w:rPr>
      </w:pPr>
      <w:r w:rsidRPr="00394319">
        <w:rPr>
          <w:color w:val="000000" w:themeColor="text1"/>
        </w:rPr>
        <w:t>Resource arbitrage through system loopholes</w:t>
      </w:r>
    </w:p>
    <w:p w14:paraId="0D063CFD" w14:textId="77777777" w:rsidR="00AC0030" w:rsidRPr="00394319" w:rsidRDefault="00000000" w:rsidP="00394319">
      <w:pPr>
        <w:pStyle w:val="ListBullet"/>
        <w:spacing w:before="240" w:after="240"/>
        <w:rPr>
          <w:color w:val="000000" w:themeColor="text1"/>
        </w:rPr>
      </w:pPr>
      <w:r w:rsidRPr="00394319">
        <w:rPr>
          <w:color w:val="000000" w:themeColor="text1"/>
        </w:rPr>
        <w:t>[DATA: ePermit mentions by campus pair]</w:t>
      </w:r>
    </w:p>
    <w:p w14:paraId="435E6950" w14:textId="77777777" w:rsidR="00AC0030" w:rsidRPr="00394319" w:rsidRDefault="00000000" w:rsidP="00394319">
      <w:pPr>
        <w:pStyle w:val="Heading3"/>
        <w:spacing w:before="240" w:after="240"/>
        <w:rPr>
          <w:color w:val="000000" w:themeColor="text1"/>
        </w:rPr>
      </w:pPr>
      <w:r w:rsidRPr="00394319">
        <w:rPr>
          <w:color w:val="000000" w:themeColor="text1"/>
        </w:rPr>
        <w:t>2.3 Rate My Schedule Phenomenon (1,400 words)</w:t>
      </w:r>
    </w:p>
    <w:p w14:paraId="17FAECC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post-pandemic emergence of schedule validation practice showing work-school precarity.</w:t>
      </w:r>
    </w:p>
    <w:p w14:paraId="1059F8B8"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Community-literacy—collective epistemology of validation. Institutional ethnography—precarity makes schedule verification necessary labor.</w:t>
      </w:r>
    </w:p>
    <w:p w14:paraId="66A75254" w14:textId="77777777" w:rsidR="00AC0030" w:rsidRPr="00394319" w:rsidRDefault="00000000" w:rsidP="00394319">
      <w:pPr>
        <w:pStyle w:val="Heading4"/>
        <w:spacing w:before="240" w:after="240"/>
        <w:rPr>
          <w:color w:val="000000" w:themeColor="text1"/>
        </w:rPr>
      </w:pPr>
      <w:r w:rsidRPr="00394319">
        <w:rPr>
          <w:i w:val="0"/>
          <w:color w:val="000000" w:themeColor="text1"/>
        </w:rPr>
        <w:t>2.3.1 Emergence and Growth</w:t>
      </w:r>
    </w:p>
    <w:p w14:paraId="3C0E5627" w14:textId="77777777" w:rsidR="00AC0030" w:rsidRPr="00394319" w:rsidRDefault="00000000" w:rsidP="00394319">
      <w:pPr>
        <w:pStyle w:val="ListBullet"/>
        <w:spacing w:before="240" w:after="240"/>
        <w:rPr>
          <w:color w:val="000000" w:themeColor="text1"/>
        </w:rPr>
      </w:pPr>
      <w:r w:rsidRPr="00394319">
        <w:rPr>
          <w:color w:val="000000" w:themeColor="text1"/>
        </w:rPr>
        <w:t>Complete post-pandemic phenomenon: 0 pre-2020, 332 instances 2024-2025</w:t>
      </w:r>
    </w:p>
    <w:p w14:paraId="0D0BF6C1" w14:textId="77777777" w:rsidR="00AC0030" w:rsidRPr="00394319" w:rsidRDefault="00000000" w:rsidP="00394319">
      <w:pPr>
        <w:pStyle w:val="ListBullet"/>
        <w:spacing w:before="240" w:after="240"/>
        <w:rPr>
          <w:color w:val="000000" w:themeColor="text1"/>
        </w:rPr>
      </w:pPr>
      <w:r w:rsidRPr="00394319">
        <w:rPr>
          <w:color w:val="000000" w:themeColor="text1"/>
        </w:rPr>
        <w:t>Acceleration: 140 (2024) → 192 (2025 through July)</w:t>
      </w:r>
    </w:p>
    <w:p w14:paraId="1F0602C3"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Normalization into routine infrastructure</w:t>
      </w:r>
    </w:p>
    <w:p w14:paraId="44A4B29B" w14:textId="77777777" w:rsidR="00AC0030" w:rsidRPr="00394319" w:rsidRDefault="00000000" w:rsidP="00394319">
      <w:pPr>
        <w:pStyle w:val="ListBullet"/>
        <w:spacing w:before="240" w:after="240"/>
        <w:rPr>
          <w:color w:val="000000" w:themeColor="text1"/>
        </w:rPr>
      </w:pPr>
      <w:r w:rsidRPr="00394319">
        <w:rPr>
          <w:color w:val="000000" w:themeColor="text1"/>
        </w:rPr>
        <w:t>[DATA: RMS post counts by month/year]</w:t>
      </w:r>
    </w:p>
    <w:p w14:paraId="7D64ADE2" w14:textId="77777777" w:rsidR="00AC0030" w:rsidRPr="00394319" w:rsidRDefault="00000000" w:rsidP="00394319">
      <w:pPr>
        <w:pStyle w:val="Heading4"/>
        <w:spacing w:before="240" w:after="240"/>
        <w:rPr>
          <w:color w:val="000000" w:themeColor="text1"/>
        </w:rPr>
      </w:pPr>
      <w:r w:rsidRPr="00394319">
        <w:rPr>
          <w:i w:val="0"/>
          <w:color w:val="000000" w:themeColor="text1"/>
        </w:rPr>
        <w:t>2.3.2 Institutional Differential</w:t>
      </w:r>
    </w:p>
    <w:p w14:paraId="1A6FC58B" w14:textId="77777777" w:rsidR="00AC0030" w:rsidRPr="00394319" w:rsidRDefault="00000000" w:rsidP="00394319">
      <w:pPr>
        <w:pStyle w:val="ListBullet"/>
        <w:spacing w:before="240" w:after="240"/>
        <w:rPr>
          <w:color w:val="000000" w:themeColor="text1"/>
        </w:rPr>
      </w:pPr>
      <w:r w:rsidRPr="00394319">
        <w:rPr>
          <w:color w:val="000000" w:themeColor="text1"/>
        </w:rPr>
        <w:t>CUNY: 332 posts</w:t>
      </w:r>
    </w:p>
    <w:p w14:paraId="4CFA2483" w14:textId="77777777" w:rsidR="00AC0030" w:rsidRPr="00394319" w:rsidRDefault="00000000" w:rsidP="00394319">
      <w:pPr>
        <w:pStyle w:val="ListBullet"/>
        <w:spacing w:before="240" w:after="240"/>
        <w:rPr>
          <w:color w:val="000000" w:themeColor="text1"/>
        </w:rPr>
      </w:pPr>
      <w:r w:rsidRPr="00394319">
        <w:rPr>
          <w:color w:val="000000" w:themeColor="text1"/>
        </w:rPr>
        <w:t>NYU: 17 posts</w:t>
      </w:r>
    </w:p>
    <w:p w14:paraId="33578637" w14:textId="77777777" w:rsidR="00AC0030" w:rsidRPr="00394319" w:rsidRDefault="00000000" w:rsidP="00394319">
      <w:pPr>
        <w:pStyle w:val="ListBullet"/>
        <w:spacing w:before="240" w:after="240"/>
        <w:rPr>
          <w:color w:val="000000" w:themeColor="text1"/>
        </w:rPr>
      </w:pPr>
      <w:r w:rsidRPr="00394319">
        <w:rPr>
          <w:color w:val="000000" w:themeColor="text1"/>
        </w:rPr>
        <w:t>Columbia: 0 posts</w:t>
      </w:r>
    </w:p>
    <w:p w14:paraId="3FC4B08A" w14:textId="77777777" w:rsidR="00AC0030" w:rsidRPr="00394319" w:rsidRDefault="00000000" w:rsidP="00394319">
      <w:pPr>
        <w:pStyle w:val="ListBullet"/>
        <w:spacing w:before="240" w:after="240"/>
        <w:rPr>
          <w:color w:val="000000" w:themeColor="text1"/>
        </w:rPr>
      </w:pPr>
      <w:r w:rsidRPr="00394319">
        <w:rPr>
          <w:color w:val="000000" w:themeColor="text1"/>
        </w:rPr>
        <w:t>19.5x differential reveals class-specific anxiety</w:t>
      </w:r>
    </w:p>
    <w:p w14:paraId="77B57FB0"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submission_1m5gr7z (339 upvotes, "I don't see Fordham, NYU, etc having these posts")</w:t>
      </w:r>
    </w:p>
    <w:p w14:paraId="08F06FD0" w14:textId="77777777" w:rsidR="00AC0030" w:rsidRPr="00394319" w:rsidRDefault="00000000" w:rsidP="00394319">
      <w:pPr>
        <w:pStyle w:val="ListBullet"/>
        <w:spacing w:before="240" w:after="240"/>
        <w:rPr>
          <w:color w:val="000000" w:themeColor="text1"/>
        </w:rPr>
      </w:pPr>
      <w:r w:rsidRPr="00394319">
        <w:rPr>
          <w:color w:val="000000" w:themeColor="text1"/>
        </w:rPr>
        <w:t>[DATA: RMS comparison table]</w:t>
      </w:r>
    </w:p>
    <w:p w14:paraId="0AFE2F32" w14:textId="77777777" w:rsidR="00AC0030" w:rsidRPr="00394319" w:rsidRDefault="00000000" w:rsidP="00394319">
      <w:pPr>
        <w:pStyle w:val="Heading4"/>
        <w:spacing w:before="240" w:after="240"/>
        <w:rPr>
          <w:color w:val="000000" w:themeColor="text1"/>
        </w:rPr>
      </w:pPr>
      <w:r w:rsidRPr="00394319">
        <w:rPr>
          <w:i w:val="0"/>
          <w:color w:val="000000" w:themeColor="text1"/>
        </w:rPr>
        <w:t>2.3.3 Work-School Balance as Primary Frame</w:t>
      </w:r>
    </w:p>
    <w:p w14:paraId="54654038"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submission_1eccddu (score: 12, "feasibility of stuffing in work in my schedule")</w:t>
      </w:r>
    </w:p>
    <w:p w14:paraId="4B5D80E1"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submission_1i7tg8k (score: 76, credit overload for savings)</w:t>
      </w:r>
    </w:p>
    <w:p w14:paraId="5D261E17"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submission_1ey9ta5 (score: 13, Schedule Builder rage)</w:t>
      </w:r>
    </w:p>
    <w:p w14:paraId="1A5D36D8"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comment_m8ntqb8 ("FAFSA paids 18 credits worth of classes")</w:t>
      </w:r>
    </w:p>
    <w:p w14:paraId="050DB1D2" w14:textId="77777777" w:rsidR="00AC0030" w:rsidRPr="00394319" w:rsidRDefault="00000000" w:rsidP="00394319">
      <w:pPr>
        <w:pStyle w:val="ListBullet"/>
        <w:spacing w:before="240" w:after="240"/>
        <w:rPr>
          <w:color w:val="000000" w:themeColor="text1"/>
        </w:rPr>
      </w:pPr>
      <w:r w:rsidRPr="00394319">
        <w:rPr>
          <w:color w:val="000000" w:themeColor="text1"/>
        </w:rPr>
        <w:t>[DATA: Work mention frequency in RMS posts]</w:t>
      </w:r>
    </w:p>
    <w:p w14:paraId="796B8559" w14:textId="77777777" w:rsidR="00AC0030" w:rsidRPr="00394319" w:rsidRDefault="00000000" w:rsidP="00394319">
      <w:pPr>
        <w:pStyle w:val="Heading4"/>
        <w:spacing w:before="240" w:after="240"/>
        <w:rPr>
          <w:color w:val="000000" w:themeColor="text1"/>
        </w:rPr>
      </w:pPr>
      <w:r w:rsidRPr="00394319">
        <w:rPr>
          <w:i w:val="0"/>
          <w:color w:val="000000" w:themeColor="text1"/>
        </w:rPr>
        <w:t>2.3.4 "Am I Cooked" Anxiety Language</w:t>
      </w:r>
    </w:p>
    <w:p w14:paraId="2CE7B326" w14:textId="77777777" w:rsidR="00AC0030" w:rsidRPr="00394319" w:rsidRDefault="00000000" w:rsidP="00394319">
      <w:pPr>
        <w:pStyle w:val="ListBullet"/>
        <w:spacing w:before="240" w:after="240"/>
        <w:rPr>
          <w:color w:val="000000" w:themeColor="text1"/>
        </w:rPr>
      </w:pPr>
      <w:r w:rsidRPr="00394319">
        <w:rPr>
          <w:color w:val="000000" w:themeColor="text1"/>
        </w:rPr>
        <w:t>Gen Z panic phrase concentration: 55+ CUNY vs. 13 NYU vs. 1 Columbia</w:t>
      </w:r>
    </w:p>
    <w:p w14:paraId="4FD09065" w14:textId="77777777" w:rsidR="00AC0030" w:rsidRPr="00394319" w:rsidRDefault="00000000" w:rsidP="00394319">
      <w:pPr>
        <w:pStyle w:val="ListBullet"/>
        <w:spacing w:before="240" w:after="240"/>
        <w:rPr>
          <w:color w:val="000000" w:themeColor="text1"/>
        </w:rPr>
      </w:pPr>
      <w:r w:rsidRPr="00394319">
        <w:rPr>
          <w:color w:val="000000" w:themeColor="text1"/>
        </w:rPr>
        <w:t>Escalating metaphors:</w:t>
      </w:r>
    </w:p>
    <w:p w14:paraId="0F40597F"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submission_1f0e3rz ("Am I warmed, toasted, sautéed, cooked or charred?!")</w:t>
      </w:r>
    </w:p>
    <w:p w14:paraId="32B618B5"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submission_1l115s7 (score: 72, "might be slightly cooked")</w:t>
      </w:r>
    </w:p>
    <w:p w14:paraId="0EDE9ABE"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comment_mvhn4sz (71 upvotes, "You're baked beloved. Well done")</w:t>
      </w:r>
    </w:p>
    <w:p w14:paraId="0CE32D57" w14:textId="77777777" w:rsidR="00AC0030" w:rsidRPr="00394319" w:rsidRDefault="00000000" w:rsidP="00394319">
      <w:pPr>
        <w:pStyle w:val="ListBullet"/>
        <w:spacing w:before="240" w:after="240"/>
        <w:rPr>
          <w:color w:val="000000" w:themeColor="text1"/>
        </w:rPr>
      </w:pPr>
      <w:r w:rsidRPr="00394319">
        <w:rPr>
          <w:color w:val="000000" w:themeColor="text1"/>
        </w:rPr>
        <w:t>Existential questioning: scheduling mistakes could terminate educational trajectories</w:t>
      </w:r>
    </w:p>
    <w:p w14:paraId="024F0C92" w14:textId="77777777" w:rsidR="00AC0030" w:rsidRPr="00394319" w:rsidRDefault="00000000" w:rsidP="00394319">
      <w:pPr>
        <w:pStyle w:val="ListBullet"/>
        <w:spacing w:before="240" w:after="240"/>
        <w:rPr>
          <w:color w:val="000000" w:themeColor="text1"/>
        </w:rPr>
      </w:pPr>
      <w:r w:rsidRPr="00394319">
        <w:rPr>
          <w:color w:val="000000" w:themeColor="text1"/>
        </w:rPr>
        <w:t>[DATA: "Cooked" phrase instances by context]</w:t>
      </w:r>
    </w:p>
    <w:p w14:paraId="2DA1E5BA" w14:textId="77777777" w:rsidR="00AC0030" w:rsidRPr="00394319" w:rsidRDefault="00000000" w:rsidP="00394319">
      <w:pPr>
        <w:pStyle w:val="Heading4"/>
        <w:spacing w:before="240" w:after="240"/>
        <w:rPr>
          <w:color w:val="000000" w:themeColor="text1"/>
        </w:rPr>
      </w:pPr>
      <w:r w:rsidRPr="00394319">
        <w:rPr>
          <w:i w:val="0"/>
          <w:color w:val="000000" w:themeColor="text1"/>
        </w:rPr>
        <w:t>2.3.5 Four-Factor Peer Evaluation Framework</w:t>
      </w:r>
    </w:p>
    <w:p w14:paraId="36F6DC40" w14:textId="77777777" w:rsidR="00AC0030" w:rsidRPr="00394319" w:rsidRDefault="00000000" w:rsidP="00394319">
      <w:pPr>
        <w:pStyle w:val="ListBullet"/>
        <w:spacing w:before="240" w:after="240"/>
        <w:rPr>
          <w:color w:val="000000" w:themeColor="text1"/>
        </w:rPr>
      </w:pPr>
      <w:r w:rsidRPr="00394319">
        <w:rPr>
          <w:color w:val="000000" w:themeColor="text1"/>
        </w:rPr>
        <w:t>Work-school balance calculations: explicit employment feasibility</w:t>
      </w:r>
    </w:p>
    <w:p w14:paraId="376C5F43" w14:textId="77777777" w:rsidR="00AC0030" w:rsidRPr="00394319" w:rsidRDefault="00000000" w:rsidP="00394319">
      <w:pPr>
        <w:pStyle w:val="ListBullet"/>
        <w:spacing w:before="240" w:after="240"/>
        <w:rPr>
          <w:color w:val="000000" w:themeColor="text1"/>
        </w:rPr>
      </w:pPr>
      <w:r w:rsidRPr="00394319">
        <w:rPr>
          <w:color w:val="000000" w:themeColor="text1"/>
        </w:rPr>
        <w:t>Commute optimization: gap minimization vs. rest periods</w:t>
      </w:r>
    </w:p>
    <w:p w14:paraId="538F6947"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comment_lk8nx9d ("The time gaps 😭")</w:t>
      </w:r>
    </w:p>
    <w:p w14:paraId="3FC69DC3" w14:textId="77777777" w:rsidR="00AC0030" w:rsidRPr="00394319" w:rsidRDefault="00000000" w:rsidP="00394319">
      <w:pPr>
        <w:pStyle w:val="ListBullet"/>
        <w:spacing w:before="240" w:after="240"/>
        <w:rPr>
          <w:color w:val="000000" w:themeColor="text1"/>
        </w:rPr>
      </w:pPr>
      <w:r w:rsidRPr="00394319">
        <w:rPr>
          <w:color w:val="000000" w:themeColor="text1"/>
        </w:rPr>
        <w:t>Professor difficulty matrices: workload variations affecting work capacity</w:t>
      </w:r>
    </w:p>
    <w:p w14:paraId="419F1AEE" w14:textId="77777777" w:rsidR="00AC0030" w:rsidRPr="00394319" w:rsidRDefault="00000000" w:rsidP="00394319">
      <w:pPr>
        <w:pStyle w:val="ListBullet"/>
        <w:spacing w:before="240" w:after="240"/>
        <w:rPr>
          <w:color w:val="000000" w:themeColor="text1"/>
        </w:rPr>
      </w:pPr>
      <w:r w:rsidRPr="00394319">
        <w:rPr>
          <w:color w:val="000000" w:themeColor="text1"/>
        </w:rPr>
        <w:t>Graduation timeline impacts: credit acceleration vs. burnout risk</w:t>
      </w:r>
    </w:p>
    <w:p w14:paraId="0FD8F52E" w14:textId="77777777" w:rsidR="00AC0030" w:rsidRPr="00394319" w:rsidRDefault="00000000" w:rsidP="00394319">
      <w:pPr>
        <w:pStyle w:val="ListBullet"/>
        <w:spacing w:before="240" w:after="240"/>
        <w:rPr>
          <w:color w:val="000000" w:themeColor="text1"/>
        </w:rPr>
      </w:pPr>
      <w:r w:rsidRPr="00394319">
        <w:rPr>
          <w:color w:val="000000" w:themeColor="text1"/>
        </w:rPr>
        <w:t>[DATA: Factor co-occurrence in RMS responses]</w:t>
      </w:r>
    </w:p>
    <w:p w14:paraId="11429B96" w14:textId="77777777" w:rsidR="00AC0030" w:rsidRPr="00394319" w:rsidRDefault="00AC0030" w:rsidP="00394319">
      <w:pPr>
        <w:spacing w:before="240" w:after="240"/>
        <w:rPr>
          <w:color w:val="000000" w:themeColor="text1"/>
        </w:rPr>
      </w:pPr>
    </w:p>
    <w:p w14:paraId="435793F9" w14:textId="77777777" w:rsidR="00AC0030" w:rsidRPr="00394319" w:rsidRDefault="00000000" w:rsidP="00394319">
      <w:pPr>
        <w:pStyle w:val="Heading2"/>
        <w:spacing w:before="240"/>
        <w:rPr>
          <w:color w:val="000000" w:themeColor="text1"/>
        </w:rPr>
      </w:pPr>
      <w:r w:rsidRPr="00394319">
        <w:rPr>
          <w:color w:val="000000" w:themeColor="text1"/>
        </w:rPr>
        <w:t>3.0 Financial Aid Navigation and Administrative Complexity (4,000 words)</w:t>
      </w:r>
    </w:p>
    <w:p w14:paraId="11D48011"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student experiences navigating deliberately obscured bureaucratic systems.</w:t>
      </w:r>
    </w:p>
    <w:p w14:paraId="2041C007" w14:textId="77777777" w:rsidR="00AC0030" w:rsidRPr="00394319" w:rsidRDefault="00000000" w:rsidP="00394319">
      <w:pPr>
        <w:spacing w:before="240" w:after="240"/>
        <w:rPr>
          <w:color w:val="000000" w:themeColor="text1"/>
        </w:rPr>
      </w:pPr>
      <w:r w:rsidRPr="00394319">
        <w:rPr>
          <w:b/>
          <w:color w:val="000000" w:themeColor="text1"/>
        </w:rPr>
        <w:lastRenderedPageBreak/>
        <w:t>Theoretical Claim Tested</w:t>
      </w:r>
      <w:r w:rsidRPr="00394319">
        <w:rPr>
          <w:color w:val="000000" w:themeColor="text1"/>
        </w:rPr>
        <w:t>: Institutional ethnography—financial aid complexity is structural, not individual failure. Critical technocultural—bureaucratic systems designed to deter access. Community-literacy—students collectively decode institutional texts.</w:t>
      </w:r>
    </w:p>
    <w:p w14:paraId="15709AB2" w14:textId="77777777" w:rsidR="00AC0030" w:rsidRPr="00394319" w:rsidRDefault="00000000" w:rsidP="00394319">
      <w:pPr>
        <w:pStyle w:val="Heading3"/>
        <w:spacing w:before="240" w:after="240"/>
        <w:rPr>
          <w:color w:val="000000" w:themeColor="text1"/>
        </w:rPr>
      </w:pPr>
      <w:r w:rsidRPr="00394319">
        <w:rPr>
          <w:color w:val="000000" w:themeColor="text1"/>
        </w:rPr>
        <w:t>3.1 Administrative Process Experiences (1,400 words)</w:t>
      </w:r>
    </w:p>
    <w:p w14:paraId="1BEB6373"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student experiences with financial aid bureaucracy.</w:t>
      </w:r>
    </w:p>
    <w:p w14:paraId="305302E1" w14:textId="77777777" w:rsidR="00AC0030" w:rsidRPr="00394319" w:rsidRDefault="00000000" w:rsidP="00394319">
      <w:pPr>
        <w:pStyle w:val="Heading4"/>
        <w:spacing w:before="240" w:after="240"/>
        <w:rPr>
          <w:color w:val="000000" w:themeColor="text1"/>
        </w:rPr>
      </w:pPr>
      <w:r w:rsidRPr="00394319">
        <w:rPr>
          <w:i w:val="0"/>
          <w:color w:val="000000" w:themeColor="text1"/>
        </w:rPr>
        <w:t>3.1.1 Application Phase</w:t>
      </w:r>
    </w:p>
    <w:p w14:paraId="7BA22BE1" w14:textId="77777777" w:rsidR="00AC0030" w:rsidRPr="00394319" w:rsidRDefault="00000000" w:rsidP="00394319">
      <w:pPr>
        <w:pStyle w:val="ListBullet"/>
        <w:spacing w:before="240" w:after="240"/>
        <w:rPr>
          <w:color w:val="000000" w:themeColor="text1"/>
        </w:rPr>
      </w:pPr>
      <w:r w:rsidRPr="00394319">
        <w:rPr>
          <w:color w:val="000000" w:themeColor="text1"/>
        </w:rPr>
        <w:t>FAFSA completion rituals</w:t>
      </w:r>
    </w:p>
    <w:p w14:paraId="177A5525" w14:textId="77777777" w:rsidR="00AC0030" w:rsidRPr="00394319" w:rsidRDefault="00000000" w:rsidP="00394319">
      <w:pPr>
        <w:pStyle w:val="ListBullet"/>
        <w:spacing w:before="240" w:after="240"/>
        <w:rPr>
          <w:color w:val="000000" w:themeColor="text1"/>
        </w:rPr>
      </w:pPr>
      <w:r w:rsidRPr="00394319">
        <w:rPr>
          <w:color w:val="000000" w:themeColor="text1"/>
        </w:rPr>
        <w:t>Deadline anxiety and verification processes</w:t>
      </w:r>
    </w:p>
    <w:p w14:paraId="4B213067" w14:textId="77777777" w:rsidR="00AC0030" w:rsidRPr="00394319" w:rsidRDefault="00000000" w:rsidP="00394319">
      <w:pPr>
        <w:pStyle w:val="ListBullet"/>
        <w:spacing w:before="240" w:after="240"/>
        <w:rPr>
          <w:color w:val="000000" w:themeColor="text1"/>
        </w:rPr>
      </w:pPr>
      <w:r w:rsidRPr="00394319">
        <w:rPr>
          <w:color w:val="000000" w:themeColor="text1"/>
        </w:rPr>
        <w:t>[DATA: FAFSA-related posts by month]</w:t>
      </w:r>
    </w:p>
    <w:p w14:paraId="534AAF97" w14:textId="77777777" w:rsidR="00AC0030" w:rsidRPr="00394319" w:rsidRDefault="00000000" w:rsidP="00394319">
      <w:pPr>
        <w:pStyle w:val="Heading4"/>
        <w:spacing w:before="240" w:after="240"/>
        <w:rPr>
          <w:color w:val="000000" w:themeColor="text1"/>
        </w:rPr>
      </w:pPr>
      <w:r w:rsidRPr="00394319">
        <w:rPr>
          <w:i w:val="0"/>
          <w:color w:val="000000" w:themeColor="text1"/>
        </w:rPr>
        <w:t>3.1.2 Processing Complications</w:t>
      </w:r>
    </w:p>
    <w:p w14:paraId="733F1B54"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submission_1lr261e (medical crisis cascade affecting aid)</w:t>
      </w:r>
    </w:p>
    <w:p w14:paraId="57085FCC"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submission_1akbu5y (631 upvotes, advisor error)</w:t>
      </w:r>
    </w:p>
    <w:p w14:paraId="774FFFBB"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comment_m9mqm92 (183 upvotes, "a lot of us depend on SNAP and pell grants")</w:t>
      </w:r>
    </w:p>
    <w:p w14:paraId="531294FB" w14:textId="77777777" w:rsidR="00AC0030" w:rsidRPr="00394319" w:rsidRDefault="00000000" w:rsidP="00394319">
      <w:pPr>
        <w:pStyle w:val="ListBullet"/>
        <w:spacing w:before="240" w:after="240"/>
        <w:rPr>
          <w:color w:val="000000" w:themeColor="text1"/>
        </w:rPr>
      </w:pPr>
      <w:r w:rsidRPr="00394319">
        <w:rPr>
          <w:color w:val="000000" w:themeColor="text1"/>
        </w:rPr>
        <w:t>[DATA: Processing complication posts by type]</w:t>
      </w:r>
    </w:p>
    <w:p w14:paraId="0AEA382E" w14:textId="77777777" w:rsidR="00AC0030" w:rsidRPr="00394319" w:rsidRDefault="00000000" w:rsidP="00394319">
      <w:pPr>
        <w:pStyle w:val="Heading4"/>
        <w:spacing w:before="240" w:after="240"/>
        <w:rPr>
          <w:color w:val="000000" w:themeColor="text1"/>
        </w:rPr>
      </w:pPr>
      <w:r w:rsidRPr="00394319">
        <w:rPr>
          <w:i w:val="0"/>
          <w:color w:val="000000" w:themeColor="text1"/>
        </w:rPr>
        <w:t>3.1.3 Critical Outcomes</w:t>
      </w:r>
    </w:p>
    <w:p w14:paraId="5679EBC4" w14:textId="77777777" w:rsidR="00AC0030" w:rsidRPr="00394319" w:rsidRDefault="00000000" w:rsidP="00394319">
      <w:pPr>
        <w:pStyle w:val="ListBullet"/>
        <w:spacing w:before="240" w:after="240"/>
        <w:rPr>
          <w:color w:val="000000" w:themeColor="text1"/>
        </w:rPr>
      </w:pPr>
      <w:r w:rsidRPr="00394319">
        <w:rPr>
          <w:color w:val="000000" w:themeColor="text1"/>
        </w:rPr>
        <w:t>"finish fast, funding won't last" mentality</w:t>
      </w:r>
    </w:p>
    <w:p w14:paraId="1E569ABE" w14:textId="77777777" w:rsidR="00AC0030" w:rsidRPr="00394319" w:rsidRDefault="00000000" w:rsidP="00394319">
      <w:pPr>
        <w:pStyle w:val="ListBullet"/>
        <w:spacing w:before="240" w:after="240"/>
        <w:rPr>
          <w:color w:val="000000" w:themeColor="text1"/>
        </w:rPr>
      </w:pPr>
      <w:r w:rsidRPr="00394319">
        <w:rPr>
          <w:color w:val="000000" w:themeColor="text1"/>
        </w:rPr>
        <w:t>Aid disbursement timing vs. bill due dates</w:t>
      </w:r>
    </w:p>
    <w:p w14:paraId="7B7B2B02" w14:textId="77777777" w:rsidR="00AC0030" w:rsidRPr="00394319" w:rsidRDefault="00000000" w:rsidP="00394319">
      <w:pPr>
        <w:pStyle w:val="ListBullet"/>
        <w:spacing w:before="240" w:after="240"/>
        <w:rPr>
          <w:color w:val="000000" w:themeColor="text1"/>
        </w:rPr>
      </w:pPr>
      <w:r w:rsidRPr="00394319">
        <w:rPr>
          <w:color w:val="000000" w:themeColor="text1"/>
        </w:rPr>
        <w:t>Bursar hold cascade effects</w:t>
      </w:r>
    </w:p>
    <w:p w14:paraId="3F2DF093" w14:textId="77777777" w:rsidR="00AC0030" w:rsidRPr="00394319" w:rsidRDefault="00000000" w:rsidP="00394319">
      <w:pPr>
        <w:pStyle w:val="ListBullet"/>
        <w:spacing w:before="240" w:after="240"/>
        <w:rPr>
          <w:color w:val="000000" w:themeColor="text1"/>
        </w:rPr>
      </w:pPr>
      <w:r w:rsidRPr="00394319">
        <w:rPr>
          <w:color w:val="000000" w:themeColor="text1"/>
        </w:rPr>
        <w:t>[DATA: Aid timing crisis posts]</w:t>
      </w:r>
    </w:p>
    <w:p w14:paraId="60731330" w14:textId="77777777" w:rsidR="00AC0030" w:rsidRPr="00394319" w:rsidRDefault="00000000" w:rsidP="00394319">
      <w:pPr>
        <w:pStyle w:val="Heading3"/>
        <w:spacing w:before="240" w:after="240"/>
        <w:rPr>
          <w:color w:val="000000" w:themeColor="text1"/>
        </w:rPr>
      </w:pPr>
      <w:r w:rsidRPr="00394319">
        <w:rPr>
          <w:color w:val="000000" w:themeColor="text1"/>
        </w:rPr>
        <w:t>3.2 State Program Complexity (1,300 words)</w:t>
      </w:r>
    </w:p>
    <w:p w14:paraId="39B405D5"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CUNY-specific program navigation challenges.</w:t>
      </w:r>
    </w:p>
    <w:p w14:paraId="4A509DB6"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Boland's austerity thesis—state disinvestment creates intentional complexity that students must decode.</w:t>
      </w:r>
    </w:p>
    <w:p w14:paraId="11BF2716" w14:textId="77777777" w:rsidR="00AC0030" w:rsidRPr="00394319" w:rsidRDefault="00000000" w:rsidP="00394319">
      <w:pPr>
        <w:pStyle w:val="Heading4"/>
        <w:spacing w:before="240" w:after="240"/>
        <w:rPr>
          <w:color w:val="000000" w:themeColor="text1"/>
        </w:rPr>
      </w:pPr>
      <w:r w:rsidRPr="00394319">
        <w:rPr>
          <w:i w:val="0"/>
          <w:color w:val="000000" w:themeColor="text1"/>
        </w:rPr>
        <w:t>3.2.1 TAP (Tuition Assistance Program)</w:t>
      </w:r>
    </w:p>
    <w:p w14:paraId="6D4B33E8" w14:textId="77777777" w:rsidR="00AC0030" w:rsidRPr="00394319" w:rsidRDefault="00000000" w:rsidP="00394319">
      <w:pPr>
        <w:pStyle w:val="ListBullet"/>
        <w:spacing w:before="240" w:after="240"/>
        <w:rPr>
          <w:color w:val="000000" w:themeColor="text1"/>
        </w:rPr>
      </w:pPr>
      <w:r w:rsidRPr="00394319">
        <w:rPr>
          <w:color w:val="000000" w:themeColor="text1"/>
        </w:rPr>
        <w:t>1,713 CUNY mentions vs. 8 private school mentions (214x)</w:t>
      </w:r>
    </w:p>
    <w:p w14:paraId="79133EF8" w14:textId="77777777" w:rsidR="00AC0030" w:rsidRPr="00394319" w:rsidRDefault="00000000" w:rsidP="00394319">
      <w:pPr>
        <w:pStyle w:val="ListBullet"/>
        <w:spacing w:before="240" w:after="240"/>
        <w:rPr>
          <w:color w:val="000000" w:themeColor="text1"/>
        </w:rPr>
      </w:pPr>
      <w:r w:rsidRPr="00394319">
        <w:rPr>
          <w:color w:val="000000" w:themeColor="text1"/>
        </w:rPr>
        <w:t>Appeals processes</w:t>
      </w:r>
    </w:p>
    <w:p w14:paraId="72639B50" w14:textId="77777777" w:rsidR="00AC0030" w:rsidRPr="00394319" w:rsidRDefault="00000000" w:rsidP="00394319">
      <w:pPr>
        <w:pStyle w:val="ListBullet"/>
        <w:spacing w:before="240" w:after="240"/>
        <w:rPr>
          <w:color w:val="000000" w:themeColor="text1"/>
        </w:rPr>
      </w:pPr>
      <w:r w:rsidRPr="00394319">
        <w:rPr>
          <w:color w:val="000000" w:themeColor="text1"/>
        </w:rPr>
        <w:t>GPA requirements</w:t>
      </w:r>
    </w:p>
    <w:p w14:paraId="724A4991" w14:textId="77777777" w:rsidR="00AC0030" w:rsidRPr="00394319" w:rsidRDefault="00000000" w:rsidP="00394319">
      <w:pPr>
        <w:pStyle w:val="ListBullet"/>
        <w:spacing w:before="240" w:after="240"/>
        <w:rPr>
          <w:color w:val="000000" w:themeColor="text1"/>
        </w:rPr>
      </w:pPr>
      <w:r w:rsidRPr="00394319">
        <w:rPr>
          <w:color w:val="000000" w:themeColor="text1"/>
        </w:rPr>
        <w:t>[DATA: TAP complication posts by issue type]</w:t>
      </w:r>
    </w:p>
    <w:p w14:paraId="26F5231C" w14:textId="77777777" w:rsidR="00AC0030" w:rsidRPr="00394319" w:rsidRDefault="00000000" w:rsidP="00394319">
      <w:pPr>
        <w:pStyle w:val="Heading4"/>
        <w:spacing w:before="240" w:after="240"/>
        <w:rPr>
          <w:color w:val="000000" w:themeColor="text1"/>
        </w:rPr>
      </w:pPr>
      <w:r w:rsidRPr="00394319">
        <w:rPr>
          <w:i w:val="0"/>
          <w:color w:val="000000" w:themeColor="text1"/>
        </w:rPr>
        <w:t>3.2.2 Excelsior Scholarship Complications</w:t>
      </w:r>
    </w:p>
    <w:p w14:paraId="25509E26"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comment_mqkyx7x ($10K retroactive debt)</w:t>
      </w:r>
    </w:p>
    <w:p w14:paraId="20CFDB64"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submission_1la9vxx (30-credit overload requirement)</w:t>
      </w:r>
    </w:p>
    <w:p w14:paraId="61205F05"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Credit timeline requirements vs. student realities</w:t>
      </w:r>
    </w:p>
    <w:p w14:paraId="31EA3EE6" w14:textId="77777777" w:rsidR="00AC0030" w:rsidRPr="00394319" w:rsidRDefault="00000000" w:rsidP="00394319">
      <w:pPr>
        <w:pStyle w:val="ListBullet"/>
        <w:spacing w:before="240" w:after="240"/>
        <w:rPr>
          <w:color w:val="000000" w:themeColor="text1"/>
        </w:rPr>
      </w:pPr>
      <w:r w:rsidRPr="00394319">
        <w:rPr>
          <w:color w:val="000000" w:themeColor="text1"/>
        </w:rPr>
        <w:t>[DATA: Excelsior problem posts]</w:t>
      </w:r>
    </w:p>
    <w:p w14:paraId="027BCF9B" w14:textId="77777777" w:rsidR="00AC0030" w:rsidRPr="00394319" w:rsidRDefault="00000000" w:rsidP="00394319">
      <w:pPr>
        <w:pStyle w:val="Heading4"/>
        <w:spacing w:before="240" w:after="240"/>
        <w:rPr>
          <w:color w:val="000000" w:themeColor="text1"/>
        </w:rPr>
      </w:pPr>
      <w:r w:rsidRPr="00394319">
        <w:rPr>
          <w:i w:val="0"/>
          <w:color w:val="000000" w:themeColor="text1"/>
        </w:rPr>
        <w:t>3.2.3 SEEK and ASAP Programs</w:t>
      </w:r>
    </w:p>
    <w:p w14:paraId="62D81CD0" w14:textId="77777777" w:rsidR="00AC0030" w:rsidRPr="00394319" w:rsidRDefault="00000000" w:rsidP="00394319">
      <w:pPr>
        <w:pStyle w:val="ListBullet"/>
        <w:spacing w:before="240" w:after="240"/>
        <w:rPr>
          <w:color w:val="000000" w:themeColor="text1"/>
        </w:rPr>
      </w:pPr>
      <w:r w:rsidRPr="00394319">
        <w:rPr>
          <w:color w:val="000000" w:themeColor="text1"/>
        </w:rPr>
        <w:t>SEEK: 759 mentions (CUNY only)</w:t>
      </w:r>
    </w:p>
    <w:p w14:paraId="17D6378D" w14:textId="77777777" w:rsidR="00AC0030" w:rsidRPr="00394319" w:rsidRDefault="00000000" w:rsidP="00394319">
      <w:pPr>
        <w:pStyle w:val="ListBullet"/>
        <w:spacing w:before="240" w:after="240"/>
        <w:rPr>
          <w:color w:val="000000" w:themeColor="text1"/>
        </w:rPr>
      </w:pPr>
      <w:r w:rsidRPr="00394319">
        <w:rPr>
          <w:color w:val="000000" w:themeColor="text1"/>
        </w:rPr>
        <w:t>ASAP: 1,335 mentions (CUNY only)</w:t>
      </w:r>
    </w:p>
    <w:p w14:paraId="101DDA7E" w14:textId="77777777" w:rsidR="00AC0030" w:rsidRPr="00394319" w:rsidRDefault="00000000" w:rsidP="00394319">
      <w:pPr>
        <w:pStyle w:val="ListBullet"/>
        <w:spacing w:before="240" w:after="240"/>
        <w:rPr>
          <w:color w:val="000000" w:themeColor="text1"/>
        </w:rPr>
      </w:pPr>
      <w:r w:rsidRPr="00394319">
        <w:rPr>
          <w:color w:val="000000" w:themeColor="text1"/>
        </w:rPr>
        <w:t>Scaffolding programs as navigation support</w:t>
      </w:r>
    </w:p>
    <w:p w14:paraId="6453C513" w14:textId="77777777" w:rsidR="00AC0030" w:rsidRPr="00394319" w:rsidRDefault="00000000" w:rsidP="00394319">
      <w:pPr>
        <w:pStyle w:val="ListBullet"/>
        <w:spacing w:before="240" w:after="240"/>
        <w:rPr>
          <w:color w:val="000000" w:themeColor="text1"/>
        </w:rPr>
      </w:pPr>
      <w:r w:rsidRPr="00394319">
        <w:rPr>
          <w:color w:val="000000" w:themeColor="text1"/>
        </w:rPr>
        <w:t>When scaffolding fails</w:t>
      </w:r>
    </w:p>
    <w:p w14:paraId="7CBC57AB" w14:textId="77777777" w:rsidR="00AC0030" w:rsidRPr="00394319" w:rsidRDefault="00000000" w:rsidP="00394319">
      <w:pPr>
        <w:pStyle w:val="ListBullet"/>
        <w:spacing w:before="240" w:after="240"/>
        <w:rPr>
          <w:color w:val="000000" w:themeColor="text1"/>
        </w:rPr>
      </w:pPr>
      <w:r w:rsidRPr="00394319">
        <w:rPr>
          <w:color w:val="000000" w:themeColor="text1"/>
        </w:rPr>
        <w:t>[DATA: SEEK/ASAP mentions by topic]</w:t>
      </w:r>
    </w:p>
    <w:p w14:paraId="607C3F4B" w14:textId="77777777" w:rsidR="00AC0030" w:rsidRPr="00394319" w:rsidRDefault="00000000" w:rsidP="00394319">
      <w:pPr>
        <w:pStyle w:val="Heading3"/>
        <w:spacing w:before="240" w:after="240"/>
        <w:rPr>
          <w:color w:val="000000" w:themeColor="text1"/>
        </w:rPr>
      </w:pPr>
      <w:r w:rsidRPr="00394319">
        <w:rPr>
          <w:color w:val="000000" w:themeColor="text1"/>
        </w:rPr>
        <w:t>3.3 Student Navigation Strategies (1,300 words)</w:t>
      </w:r>
    </w:p>
    <w:p w14:paraId="199509F9"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tactics students develop to manage aid complexity.</w:t>
      </w:r>
    </w:p>
    <w:p w14:paraId="05AC5440"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Community-literacy—students collectively develop epistemologies for navigating bureaucratic texts.</w:t>
      </w:r>
    </w:p>
    <w:p w14:paraId="3F28D6F8" w14:textId="77777777" w:rsidR="00AC0030" w:rsidRPr="00394319" w:rsidRDefault="00000000" w:rsidP="00394319">
      <w:pPr>
        <w:pStyle w:val="Heading4"/>
        <w:spacing w:before="240" w:after="240"/>
        <w:rPr>
          <w:color w:val="000000" w:themeColor="text1"/>
        </w:rPr>
      </w:pPr>
      <w:r w:rsidRPr="00394319">
        <w:rPr>
          <w:i w:val="0"/>
          <w:color w:val="000000" w:themeColor="text1"/>
        </w:rPr>
        <w:t>3.3.1 Credit Threshold Management</w:t>
      </w:r>
    </w:p>
    <w:p w14:paraId="1CCBB905"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comment_n1ztg1q (25 upvotes, 12-credit tactics)</w:t>
      </w:r>
    </w:p>
    <w:p w14:paraId="4E85AEE3" w14:textId="77777777" w:rsidR="00AC0030" w:rsidRPr="00394319" w:rsidRDefault="00000000" w:rsidP="00394319">
      <w:pPr>
        <w:pStyle w:val="ListBullet"/>
        <w:spacing w:before="240" w:after="240"/>
        <w:rPr>
          <w:color w:val="000000" w:themeColor="text1"/>
        </w:rPr>
      </w:pPr>
      <w:r w:rsidRPr="00394319">
        <w:rPr>
          <w:color w:val="000000" w:themeColor="text1"/>
        </w:rPr>
        <w:t>Gaming credit counts for aid eligibility</w:t>
      </w:r>
    </w:p>
    <w:p w14:paraId="79930B89" w14:textId="77777777" w:rsidR="00AC0030" w:rsidRPr="00394319" w:rsidRDefault="00000000" w:rsidP="00394319">
      <w:pPr>
        <w:pStyle w:val="ListBullet"/>
        <w:spacing w:before="240" w:after="240"/>
        <w:rPr>
          <w:color w:val="000000" w:themeColor="text1"/>
        </w:rPr>
      </w:pPr>
      <w:r w:rsidRPr="00394319">
        <w:rPr>
          <w:color w:val="000000" w:themeColor="text1"/>
        </w:rPr>
        <w:t>Part-time vs. full-time calculations</w:t>
      </w:r>
    </w:p>
    <w:p w14:paraId="192E7524" w14:textId="77777777" w:rsidR="00AC0030" w:rsidRPr="00394319" w:rsidRDefault="00000000" w:rsidP="00394319">
      <w:pPr>
        <w:pStyle w:val="ListBullet"/>
        <w:spacing w:before="240" w:after="240"/>
        <w:rPr>
          <w:color w:val="000000" w:themeColor="text1"/>
        </w:rPr>
      </w:pPr>
      <w:r w:rsidRPr="00394319">
        <w:rPr>
          <w:color w:val="000000" w:themeColor="text1"/>
        </w:rPr>
        <w:t>[DATA: Credit strategy posts]</w:t>
      </w:r>
    </w:p>
    <w:p w14:paraId="2650AEFC" w14:textId="77777777" w:rsidR="00AC0030" w:rsidRPr="00394319" w:rsidRDefault="00000000" w:rsidP="00394319">
      <w:pPr>
        <w:pStyle w:val="Heading4"/>
        <w:spacing w:before="240" w:after="240"/>
        <w:rPr>
          <w:color w:val="000000" w:themeColor="text1"/>
        </w:rPr>
      </w:pPr>
      <w:r w:rsidRPr="00394319">
        <w:rPr>
          <w:i w:val="0"/>
          <w:color w:val="000000" w:themeColor="text1"/>
        </w:rPr>
        <w:t>3.3.2 Information Networks</w:t>
      </w:r>
    </w:p>
    <w:p w14:paraId="0055C946" w14:textId="77777777" w:rsidR="00AC0030" w:rsidRPr="00394319" w:rsidRDefault="00000000" w:rsidP="00394319">
      <w:pPr>
        <w:pStyle w:val="ListBullet"/>
        <w:spacing w:before="240" w:after="240"/>
        <w:rPr>
          <w:color w:val="000000" w:themeColor="text1"/>
        </w:rPr>
      </w:pPr>
      <w:r w:rsidRPr="00394319">
        <w:rPr>
          <w:color w:val="000000" w:themeColor="text1"/>
        </w:rPr>
        <w:t>Campus-specific survival guides</w:t>
      </w:r>
    </w:p>
    <w:p w14:paraId="76174018" w14:textId="77777777" w:rsidR="00AC0030" w:rsidRPr="00394319" w:rsidRDefault="00000000" w:rsidP="00394319">
      <w:pPr>
        <w:pStyle w:val="ListBullet"/>
        <w:spacing w:before="240" w:after="240"/>
        <w:rPr>
          <w:color w:val="000000" w:themeColor="text1"/>
        </w:rPr>
      </w:pPr>
      <w:r w:rsidRPr="00394319">
        <w:rPr>
          <w:color w:val="000000" w:themeColor="text1"/>
        </w:rPr>
        <w:t>Peer knowledge transmission</w:t>
      </w:r>
    </w:p>
    <w:p w14:paraId="7502C55D" w14:textId="77777777" w:rsidR="00AC0030" w:rsidRPr="00394319" w:rsidRDefault="00000000" w:rsidP="00394319">
      <w:pPr>
        <w:pStyle w:val="ListBullet"/>
        <w:spacing w:before="240" w:after="240"/>
        <w:rPr>
          <w:color w:val="000000" w:themeColor="text1"/>
        </w:rPr>
      </w:pPr>
      <w:r w:rsidRPr="00394319">
        <w:rPr>
          <w:color w:val="000000" w:themeColor="text1"/>
        </w:rPr>
        <w:t>[DATA: Financial aid guide posts by campus]</w:t>
      </w:r>
    </w:p>
    <w:p w14:paraId="065A778D" w14:textId="77777777" w:rsidR="00AC0030" w:rsidRPr="00394319" w:rsidRDefault="00000000" w:rsidP="00394319">
      <w:pPr>
        <w:pStyle w:val="Heading4"/>
        <w:spacing w:before="240" w:after="240"/>
        <w:rPr>
          <w:color w:val="000000" w:themeColor="text1"/>
        </w:rPr>
      </w:pPr>
      <w:r w:rsidRPr="00394319">
        <w:rPr>
          <w:i w:val="0"/>
          <w:color w:val="000000" w:themeColor="text1"/>
        </w:rPr>
        <w:t>3.3.3 Time Management Realities</w:t>
      </w:r>
    </w:p>
    <w:p w14:paraId="57A90BF3"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comment_murexs9 (50+ hour work weeks)</w:t>
      </w:r>
    </w:p>
    <w:p w14:paraId="0B3C5E2B" w14:textId="77777777" w:rsidR="00AC0030" w:rsidRPr="00394319" w:rsidRDefault="00000000" w:rsidP="00394319">
      <w:pPr>
        <w:pStyle w:val="ListBullet"/>
        <w:spacing w:before="240" w:after="240"/>
        <w:rPr>
          <w:color w:val="000000" w:themeColor="text1"/>
        </w:rPr>
      </w:pPr>
      <w:r w:rsidRPr="00394319">
        <w:rPr>
          <w:color w:val="000000" w:themeColor="text1"/>
        </w:rPr>
        <w:t>Work-school-aid triangle</w:t>
      </w:r>
    </w:p>
    <w:p w14:paraId="25F558E3" w14:textId="77777777" w:rsidR="00AC0030" w:rsidRPr="00394319" w:rsidRDefault="00000000" w:rsidP="00394319">
      <w:pPr>
        <w:pStyle w:val="ListBullet"/>
        <w:spacing w:before="240" w:after="240"/>
        <w:rPr>
          <w:color w:val="000000" w:themeColor="text1"/>
        </w:rPr>
      </w:pPr>
      <w:r w:rsidRPr="00394319">
        <w:rPr>
          <w:color w:val="000000" w:themeColor="text1"/>
        </w:rPr>
        <w:t>[DATA: Work hours mentions in aid discussions]</w:t>
      </w:r>
    </w:p>
    <w:p w14:paraId="505FB7F5" w14:textId="77777777" w:rsidR="00AC0030" w:rsidRPr="00394319" w:rsidRDefault="00AC0030" w:rsidP="00394319">
      <w:pPr>
        <w:spacing w:before="240" w:after="240"/>
        <w:rPr>
          <w:color w:val="000000" w:themeColor="text1"/>
        </w:rPr>
      </w:pPr>
    </w:p>
    <w:p w14:paraId="03211464" w14:textId="77777777" w:rsidR="00AC0030" w:rsidRPr="00394319" w:rsidRDefault="00000000" w:rsidP="00394319">
      <w:pPr>
        <w:pStyle w:val="Heading2"/>
        <w:spacing w:before="240"/>
        <w:rPr>
          <w:color w:val="000000" w:themeColor="text1"/>
        </w:rPr>
      </w:pPr>
      <w:r w:rsidRPr="00394319">
        <w:rPr>
          <w:color w:val="000000" w:themeColor="text1"/>
        </w:rPr>
        <w:t>4.0 AI Detection and Algorithmic Assessment (3,500 words)</w:t>
      </w:r>
    </w:p>
    <w:p w14:paraId="2717E066"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surveillance burden created by algorithmic assessment systems.</w:t>
      </w:r>
    </w:p>
    <w:p w14:paraId="5A087901"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Critical technocultural—students theorizing algorithmic systems as surveillance. Institutional ethnography—algorithmic assessment creates emotional/cognitive labor. Community-literacy—collective resistance knowledge.</w:t>
      </w:r>
    </w:p>
    <w:p w14:paraId="121704F1" w14:textId="77777777" w:rsidR="00AC0030" w:rsidRPr="00394319" w:rsidRDefault="00000000" w:rsidP="00394319">
      <w:pPr>
        <w:pStyle w:val="Heading3"/>
        <w:spacing w:before="240" w:after="240"/>
        <w:rPr>
          <w:color w:val="000000" w:themeColor="text1"/>
        </w:rPr>
      </w:pPr>
      <w:r w:rsidRPr="00394319">
        <w:rPr>
          <w:color w:val="000000" w:themeColor="text1"/>
        </w:rPr>
        <w:lastRenderedPageBreak/>
        <w:t>4.1 Overlapping Vulnerabilities (1,200 words)</w:t>
      </w:r>
    </w:p>
    <w:p w14:paraId="1825426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compound precarity affecting AI detection discussions.</w:t>
      </w:r>
    </w:p>
    <w:p w14:paraId="687153BD" w14:textId="77777777" w:rsidR="00AC0030" w:rsidRPr="00394319" w:rsidRDefault="00000000" w:rsidP="00394319">
      <w:pPr>
        <w:pStyle w:val="Heading4"/>
        <w:spacing w:before="240" w:after="240"/>
        <w:rPr>
          <w:color w:val="000000" w:themeColor="text1"/>
        </w:rPr>
      </w:pPr>
      <w:r w:rsidRPr="00394319">
        <w:rPr>
          <w:i w:val="0"/>
          <w:color w:val="000000" w:themeColor="text1"/>
        </w:rPr>
        <w:t>4.1.1 Intersectional Precarity</w:t>
      </w:r>
    </w:p>
    <w:p w14:paraId="5EA67032" w14:textId="77777777" w:rsidR="00AC0030" w:rsidRPr="00394319" w:rsidRDefault="00000000" w:rsidP="00394319">
      <w:pPr>
        <w:pStyle w:val="ListBullet"/>
        <w:spacing w:before="240" w:after="240"/>
        <w:rPr>
          <w:color w:val="000000" w:themeColor="text1"/>
        </w:rPr>
      </w:pPr>
      <w:r w:rsidRPr="00394319">
        <w:rPr>
          <w:color w:val="000000" w:themeColor="text1"/>
        </w:rPr>
        <w:t>141/266 users (53%) facing compound crises</w:t>
      </w:r>
    </w:p>
    <w:p w14:paraId="322B15A4" w14:textId="77777777" w:rsidR="00AC0030" w:rsidRPr="00394319" w:rsidRDefault="00000000" w:rsidP="00394319">
      <w:pPr>
        <w:pStyle w:val="ListBullet"/>
        <w:spacing w:before="240" w:after="240"/>
        <w:rPr>
          <w:color w:val="000000" w:themeColor="text1"/>
        </w:rPr>
      </w:pPr>
      <w:r w:rsidRPr="00394319">
        <w:rPr>
          <w:color w:val="000000" w:themeColor="text1"/>
        </w:rPr>
        <w:t>AI detection anxiety intersects with financial stress</w:t>
      </w:r>
    </w:p>
    <w:p w14:paraId="39EA0880" w14:textId="77777777" w:rsidR="00AC0030" w:rsidRPr="00394319" w:rsidRDefault="00000000" w:rsidP="00394319">
      <w:pPr>
        <w:pStyle w:val="ListBullet"/>
        <w:spacing w:before="240" w:after="240"/>
        <w:rPr>
          <w:color w:val="000000" w:themeColor="text1"/>
        </w:rPr>
      </w:pPr>
      <w:r w:rsidRPr="00394319">
        <w:rPr>
          <w:color w:val="000000" w:themeColor="text1"/>
        </w:rPr>
        <w:t>[DATA: AI + financial aid post co-occurrence]</w:t>
      </w:r>
    </w:p>
    <w:p w14:paraId="6254DAC2" w14:textId="77777777" w:rsidR="00AC0030" w:rsidRPr="00394319" w:rsidRDefault="00000000" w:rsidP="00394319">
      <w:pPr>
        <w:pStyle w:val="Heading4"/>
        <w:spacing w:before="240" w:after="240"/>
        <w:rPr>
          <w:color w:val="000000" w:themeColor="text1"/>
        </w:rPr>
      </w:pPr>
      <w:r w:rsidRPr="00394319">
        <w:rPr>
          <w:i w:val="0"/>
          <w:color w:val="000000" w:themeColor="text1"/>
        </w:rPr>
        <w:t>4.1.2 Economic Dimensions</w:t>
      </w:r>
    </w:p>
    <w:p w14:paraId="6C593085"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comment_mxptnmi (can't afford tutors, use ChatGPT)</w:t>
      </w:r>
    </w:p>
    <w:p w14:paraId="34A75BAC" w14:textId="77777777" w:rsidR="00AC0030" w:rsidRPr="00394319" w:rsidRDefault="00000000" w:rsidP="00394319">
      <w:pPr>
        <w:pStyle w:val="ListBullet"/>
        <w:spacing w:before="240" w:after="240"/>
        <w:rPr>
          <w:color w:val="000000" w:themeColor="text1"/>
        </w:rPr>
      </w:pPr>
      <w:r w:rsidRPr="00394319">
        <w:rPr>
          <w:color w:val="000000" w:themeColor="text1"/>
        </w:rPr>
        <w:t>2.5:1 affordability concern ratio vs. private schools</w:t>
      </w:r>
    </w:p>
    <w:p w14:paraId="1374AAFB" w14:textId="77777777" w:rsidR="00AC0030" w:rsidRPr="00394319" w:rsidRDefault="00000000" w:rsidP="00394319">
      <w:pPr>
        <w:pStyle w:val="ListBullet"/>
        <w:spacing w:before="240" w:after="240"/>
        <w:rPr>
          <w:color w:val="000000" w:themeColor="text1"/>
        </w:rPr>
      </w:pPr>
      <w:r w:rsidRPr="00394319">
        <w:rPr>
          <w:color w:val="000000" w:themeColor="text1"/>
        </w:rPr>
        <w:t>[DATA: Economic AI mentions comparison]</w:t>
      </w:r>
    </w:p>
    <w:p w14:paraId="7DD01C52" w14:textId="77777777" w:rsidR="00AC0030" w:rsidRPr="00394319" w:rsidRDefault="00000000" w:rsidP="00394319">
      <w:pPr>
        <w:pStyle w:val="Heading4"/>
        <w:spacing w:before="240" w:after="240"/>
        <w:rPr>
          <w:color w:val="000000" w:themeColor="text1"/>
        </w:rPr>
      </w:pPr>
      <w:r w:rsidRPr="00394319">
        <w:rPr>
          <w:i w:val="0"/>
          <w:color w:val="000000" w:themeColor="text1"/>
        </w:rPr>
        <w:t>4.1.3 Temporal Patterns</w:t>
      </w:r>
    </w:p>
    <w:p w14:paraId="33DB7E62" w14:textId="77777777" w:rsidR="00AC0030" w:rsidRPr="00394319" w:rsidRDefault="00000000" w:rsidP="00394319">
      <w:pPr>
        <w:pStyle w:val="ListBullet"/>
        <w:spacing w:before="240" w:after="240"/>
        <w:rPr>
          <w:color w:val="000000" w:themeColor="text1"/>
        </w:rPr>
      </w:pPr>
      <w:r w:rsidRPr="00394319">
        <w:rPr>
          <w:color w:val="000000" w:themeColor="text1"/>
        </w:rPr>
        <w:t>70 AI detection posts during finals peaks</w:t>
      </w:r>
    </w:p>
    <w:p w14:paraId="068C548A" w14:textId="77777777" w:rsidR="00AC0030" w:rsidRPr="00394319" w:rsidRDefault="00000000" w:rsidP="00394319">
      <w:pPr>
        <w:pStyle w:val="ListBullet"/>
        <w:spacing w:before="240" w:after="240"/>
        <w:rPr>
          <w:color w:val="000000" w:themeColor="text1"/>
        </w:rPr>
      </w:pPr>
      <w:r w:rsidRPr="00394319">
        <w:rPr>
          <w:color w:val="000000" w:themeColor="text1"/>
        </w:rPr>
        <w:t>Crisis intensification during high-stakes assessment</w:t>
      </w:r>
    </w:p>
    <w:p w14:paraId="5093EAEE" w14:textId="77777777" w:rsidR="00AC0030" w:rsidRPr="00394319" w:rsidRDefault="00000000" w:rsidP="00394319">
      <w:pPr>
        <w:pStyle w:val="ListBullet"/>
        <w:spacing w:before="240" w:after="240"/>
        <w:rPr>
          <w:color w:val="000000" w:themeColor="text1"/>
        </w:rPr>
      </w:pPr>
      <w:r w:rsidRPr="00394319">
        <w:rPr>
          <w:color w:val="000000" w:themeColor="text1"/>
        </w:rPr>
        <w:t>[DATA: AI posts by academic calendar]</w:t>
      </w:r>
    </w:p>
    <w:p w14:paraId="55A87A29" w14:textId="77777777" w:rsidR="00AC0030" w:rsidRPr="00394319" w:rsidRDefault="00000000" w:rsidP="00394319">
      <w:pPr>
        <w:pStyle w:val="Heading3"/>
        <w:spacing w:before="240" w:after="240"/>
        <w:rPr>
          <w:color w:val="000000" w:themeColor="text1"/>
        </w:rPr>
      </w:pPr>
      <w:r w:rsidRPr="00394319">
        <w:rPr>
          <w:color w:val="000000" w:themeColor="text1"/>
        </w:rPr>
        <w:t>4.2 False Positives and Identity (1,200 words)</w:t>
      </w:r>
    </w:p>
    <w:p w14:paraId="3B635E99"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algorithmic bias affects specific student populations.</w:t>
      </w:r>
    </w:p>
    <w:p w14:paraId="6E30D60A"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Critical technocultural—algorithms encode institutional biases. Institutional ethnography—algorithmic systems create disproportionate labor for marginalized students.</w:t>
      </w:r>
    </w:p>
    <w:p w14:paraId="62904241" w14:textId="77777777" w:rsidR="00AC0030" w:rsidRPr="00394319" w:rsidRDefault="00000000" w:rsidP="00394319">
      <w:pPr>
        <w:pStyle w:val="Heading4"/>
        <w:spacing w:before="240" w:after="240"/>
        <w:rPr>
          <w:color w:val="000000" w:themeColor="text1"/>
        </w:rPr>
      </w:pPr>
      <w:r w:rsidRPr="00394319">
        <w:rPr>
          <w:i w:val="0"/>
          <w:color w:val="000000" w:themeColor="text1"/>
        </w:rPr>
        <w:t>4.2.1 Detection Experiences</w:t>
      </w:r>
    </w:p>
    <w:p w14:paraId="534AA4C8"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comment_mtvazl4 (personal essay flagged 75-85%)</w:t>
      </w:r>
    </w:p>
    <w:p w14:paraId="71A07F72" w14:textId="77777777" w:rsidR="00AC0030" w:rsidRPr="00394319" w:rsidRDefault="00000000" w:rsidP="00394319">
      <w:pPr>
        <w:pStyle w:val="ListBullet"/>
        <w:spacing w:before="240" w:after="240"/>
        <w:rPr>
          <w:color w:val="000000" w:themeColor="text1"/>
        </w:rPr>
      </w:pPr>
      <w:r w:rsidRPr="00394319">
        <w:rPr>
          <w:color w:val="000000" w:themeColor="text1"/>
        </w:rPr>
        <w:t>Work from writing centers flagged</w:t>
      </w:r>
    </w:p>
    <w:p w14:paraId="35461CBE" w14:textId="77777777" w:rsidR="00AC0030" w:rsidRPr="00394319" w:rsidRDefault="00000000" w:rsidP="00394319">
      <w:pPr>
        <w:pStyle w:val="ListBullet"/>
        <w:spacing w:before="240" w:after="240"/>
        <w:rPr>
          <w:color w:val="000000" w:themeColor="text1"/>
        </w:rPr>
      </w:pPr>
      <w:r w:rsidRPr="00394319">
        <w:rPr>
          <w:color w:val="000000" w:themeColor="text1"/>
        </w:rPr>
        <w:t>[DATA: False positive complaint posts]</w:t>
      </w:r>
    </w:p>
    <w:p w14:paraId="5DC98741" w14:textId="77777777" w:rsidR="00AC0030" w:rsidRPr="00394319" w:rsidRDefault="00000000" w:rsidP="00394319">
      <w:pPr>
        <w:pStyle w:val="Heading4"/>
        <w:spacing w:before="240" w:after="240"/>
        <w:rPr>
          <w:color w:val="000000" w:themeColor="text1"/>
        </w:rPr>
      </w:pPr>
      <w:r w:rsidRPr="00394319">
        <w:rPr>
          <w:i w:val="0"/>
          <w:color w:val="000000" w:themeColor="text1"/>
        </w:rPr>
        <w:t>4.2.2 Identity Markers</w:t>
      </w:r>
    </w:p>
    <w:p w14:paraId="1756A77A"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comment_lk0xx59 (Hispanic students, "higher level words")</w:t>
      </w:r>
    </w:p>
    <w:p w14:paraId="7263A525" w14:textId="77777777" w:rsidR="00AC0030" w:rsidRPr="00394319" w:rsidRDefault="00000000" w:rsidP="00394319">
      <w:pPr>
        <w:pStyle w:val="ListBullet"/>
        <w:spacing w:before="240" w:after="240"/>
        <w:rPr>
          <w:color w:val="000000" w:themeColor="text1"/>
        </w:rPr>
      </w:pPr>
      <w:r w:rsidRPr="00394319">
        <w:rPr>
          <w:color w:val="000000" w:themeColor="text1"/>
        </w:rPr>
        <w:t>ESL students disproportionately flagged</w:t>
      </w:r>
    </w:p>
    <w:p w14:paraId="73C374A0" w14:textId="77777777" w:rsidR="00AC0030" w:rsidRPr="00394319" w:rsidRDefault="00000000" w:rsidP="00394319">
      <w:pPr>
        <w:pStyle w:val="ListBullet"/>
        <w:spacing w:before="240" w:after="240"/>
        <w:rPr>
          <w:color w:val="000000" w:themeColor="text1"/>
        </w:rPr>
      </w:pPr>
      <w:r w:rsidRPr="00394319">
        <w:rPr>
          <w:color w:val="000000" w:themeColor="text1"/>
        </w:rPr>
        <w:t>56 posts on ESL translation tool accusations</w:t>
      </w:r>
    </w:p>
    <w:p w14:paraId="2C5E0574" w14:textId="77777777" w:rsidR="00AC0030" w:rsidRPr="00394319" w:rsidRDefault="00000000" w:rsidP="00394319">
      <w:pPr>
        <w:pStyle w:val="ListBullet"/>
        <w:spacing w:before="240" w:after="240"/>
        <w:rPr>
          <w:color w:val="000000" w:themeColor="text1"/>
        </w:rPr>
      </w:pPr>
      <w:r w:rsidRPr="00394319">
        <w:rPr>
          <w:color w:val="000000" w:themeColor="text1"/>
        </w:rPr>
        <w:t>[DATA: ESL/identity AI posts]</w:t>
      </w:r>
    </w:p>
    <w:p w14:paraId="2E03F933" w14:textId="77777777" w:rsidR="00AC0030" w:rsidRPr="00394319" w:rsidRDefault="00000000" w:rsidP="00394319">
      <w:pPr>
        <w:pStyle w:val="Heading4"/>
        <w:spacing w:before="240" w:after="240"/>
        <w:rPr>
          <w:color w:val="000000" w:themeColor="text1"/>
        </w:rPr>
      </w:pPr>
      <w:r w:rsidRPr="00394319">
        <w:rPr>
          <w:i w:val="0"/>
          <w:color w:val="000000" w:themeColor="text1"/>
        </w:rPr>
        <w:t>4.2.3 Writing Improvement Punished</w:t>
      </w:r>
    </w:p>
    <w:p w14:paraId="697BECFF"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submission_stu901 ("improved too much" from writing center)</w:t>
      </w:r>
    </w:p>
    <w:p w14:paraId="523FD9D0"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Paradox: getting better at writing triggers suspicion</w:t>
      </w:r>
    </w:p>
    <w:p w14:paraId="7693DEF8" w14:textId="77777777" w:rsidR="00AC0030" w:rsidRPr="00394319" w:rsidRDefault="00000000" w:rsidP="00394319">
      <w:pPr>
        <w:pStyle w:val="ListBullet"/>
        <w:spacing w:before="240" w:after="240"/>
        <w:rPr>
          <w:color w:val="000000" w:themeColor="text1"/>
        </w:rPr>
      </w:pPr>
      <w:r w:rsidRPr="00394319">
        <w:rPr>
          <w:color w:val="000000" w:themeColor="text1"/>
        </w:rPr>
        <w:t>[DATA: Improvement accusation posts]</w:t>
      </w:r>
    </w:p>
    <w:p w14:paraId="21DDCB34" w14:textId="77777777" w:rsidR="00AC0030" w:rsidRPr="00394319" w:rsidRDefault="00000000" w:rsidP="00394319">
      <w:pPr>
        <w:pStyle w:val="Heading3"/>
        <w:spacing w:before="240" w:after="240"/>
        <w:rPr>
          <w:color w:val="000000" w:themeColor="text1"/>
        </w:rPr>
      </w:pPr>
      <w:r w:rsidRPr="00394319">
        <w:rPr>
          <w:color w:val="000000" w:themeColor="text1"/>
        </w:rPr>
        <w:t>4.3 Defensive Strategies and Collective Resistance (1,100 words)</w:t>
      </w:r>
    </w:p>
    <w:p w14:paraId="54C94E26"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student responses to algorithmic assessment.</w:t>
      </w:r>
    </w:p>
    <w:p w14:paraId="49C7F3DA"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Community-literacy—students collectively develop anti-surveillance literacies and resistance knowledge.</w:t>
      </w:r>
    </w:p>
    <w:p w14:paraId="16E2C931" w14:textId="77777777" w:rsidR="00AC0030" w:rsidRPr="00394319" w:rsidRDefault="00000000" w:rsidP="00394319">
      <w:pPr>
        <w:pStyle w:val="Heading4"/>
        <w:spacing w:before="240" w:after="240"/>
        <w:rPr>
          <w:color w:val="000000" w:themeColor="text1"/>
        </w:rPr>
      </w:pPr>
      <w:r w:rsidRPr="00394319">
        <w:rPr>
          <w:i w:val="0"/>
          <w:color w:val="000000" w:themeColor="text1"/>
        </w:rPr>
        <w:t>4.3.1 Pre-Emptive Testing</w:t>
      </w:r>
    </w:p>
    <w:p w14:paraId="154D0BDC"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comment_lsrf9cw ("run through detectors before submission")</w:t>
      </w:r>
    </w:p>
    <w:p w14:paraId="47CCAD18" w14:textId="77777777" w:rsidR="00AC0030" w:rsidRPr="00394319" w:rsidRDefault="00000000" w:rsidP="00394319">
      <w:pPr>
        <w:pStyle w:val="ListBullet"/>
        <w:spacing w:before="240" w:after="240"/>
        <w:rPr>
          <w:color w:val="000000" w:themeColor="text1"/>
        </w:rPr>
      </w:pPr>
      <w:r w:rsidRPr="00394319">
        <w:rPr>
          <w:color w:val="000000" w:themeColor="text1"/>
        </w:rPr>
        <w:t>Students self-policing before submission</w:t>
      </w:r>
    </w:p>
    <w:p w14:paraId="12195813" w14:textId="77777777" w:rsidR="00AC0030" w:rsidRPr="00394319" w:rsidRDefault="00000000" w:rsidP="00394319">
      <w:pPr>
        <w:pStyle w:val="ListBullet"/>
        <w:spacing w:before="240" w:after="240"/>
        <w:rPr>
          <w:color w:val="000000" w:themeColor="text1"/>
        </w:rPr>
      </w:pPr>
      <w:r w:rsidRPr="00394319">
        <w:rPr>
          <w:color w:val="000000" w:themeColor="text1"/>
        </w:rPr>
        <w:t>[DATA: Pre-testing strategy posts]</w:t>
      </w:r>
    </w:p>
    <w:p w14:paraId="71548905" w14:textId="77777777" w:rsidR="00AC0030" w:rsidRPr="00394319" w:rsidRDefault="00000000" w:rsidP="00394319">
      <w:pPr>
        <w:pStyle w:val="Heading4"/>
        <w:spacing w:before="240" w:after="240"/>
        <w:rPr>
          <w:color w:val="000000" w:themeColor="text1"/>
        </w:rPr>
      </w:pPr>
      <w:r w:rsidRPr="00394319">
        <w:rPr>
          <w:i w:val="0"/>
          <w:color w:val="000000" w:themeColor="text1"/>
        </w:rPr>
        <w:t>4.3.2 Writing Degradation</w:t>
      </w:r>
    </w:p>
    <w:p w14:paraId="531986E4" w14:textId="77777777" w:rsidR="00AC0030" w:rsidRPr="00394319" w:rsidRDefault="00000000" w:rsidP="00394319">
      <w:pPr>
        <w:pStyle w:val="ListBullet"/>
        <w:spacing w:before="240" w:after="240"/>
        <w:rPr>
          <w:color w:val="000000" w:themeColor="text1"/>
        </w:rPr>
      </w:pPr>
      <w:r w:rsidRPr="00394319">
        <w:rPr>
          <w:color w:val="000000" w:themeColor="text1"/>
        </w:rPr>
        <w:t>Deliberate errors to appear human</w:t>
      </w:r>
    </w:p>
    <w:p w14:paraId="1558BF42" w14:textId="77777777" w:rsidR="00AC0030" w:rsidRPr="00394319" w:rsidRDefault="00000000" w:rsidP="00394319">
      <w:pPr>
        <w:pStyle w:val="ListBullet"/>
        <w:spacing w:before="240" w:after="240"/>
        <w:rPr>
          <w:color w:val="000000" w:themeColor="text1"/>
        </w:rPr>
      </w:pPr>
      <w:r w:rsidRPr="00394319">
        <w:rPr>
          <w:color w:val="000000" w:themeColor="text1"/>
        </w:rPr>
        <w:t>Simplifying vocabulary</w:t>
      </w:r>
    </w:p>
    <w:p w14:paraId="08AE0612" w14:textId="77777777" w:rsidR="00AC0030" w:rsidRPr="00394319" w:rsidRDefault="00000000" w:rsidP="00394319">
      <w:pPr>
        <w:pStyle w:val="ListBullet"/>
        <w:spacing w:before="240" w:after="240"/>
        <w:rPr>
          <w:color w:val="000000" w:themeColor="text1"/>
        </w:rPr>
      </w:pPr>
      <w:r w:rsidRPr="00394319">
        <w:rPr>
          <w:color w:val="000000" w:themeColor="text1"/>
        </w:rPr>
        <w:t>[DATA: Degradation strategy mentions]</w:t>
      </w:r>
    </w:p>
    <w:p w14:paraId="172B91C5" w14:textId="77777777" w:rsidR="00AC0030" w:rsidRPr="00394319" w:rsidRDefault="00000000" w:rsidP="00394319">
      <w:pPr>
        <w:pStyle w:val="Heading4"/>
        <w:spacing w:before="240" w:after="240"/>
        <w:rPr>
          <w:color w:val="000000" w:themeColor="text1"/>
        </w:rPr>
      </w:pPr>
      <w:r w:rsidRPr="00394319">
        <w:rPr>
          <w:i w:val="0"/>
          <w:color w:val="000000" w:themeColor="text1"/>
        </w:rPr>
        <w:t>4.3.3 Collective Resistance</w:t>
      </w:r>
    </w:p>
    <w:p w14:paraId="7D83F300"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submission_169u7kg (student ML/AI clubs)</w:t>
      </w:r>
    </w:p>
    <w:p w14:paraId="4A0E4F4B"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comment_mqrtchg ("AI Detectors generally do not work")</w:t>
      </w:r>
    </w:p>
    <w:p w14:paraId="2204D9AC" w14:textId="77777777" w:rsidR="00AC0030" w:rsidRPr="00394319" w:rsidRDefault="00000000" w:rsidP="00394319">
      <w:pPr>
        <w:pStyle w:val="ListBullet"/>
        <w:spacing w:before="240" w:after="240"/>
        <w:rPr>
          <w:color w:val="000000" w:themeColor="text1"/>
        </w:rPr>
      </w:pPr>
      <w:r w:rsidRPr="00394319">
        <w:rPr>
          <w:color w:val="000000" w:themeColor="text1"/>
        </w:rPr>
        <w:t>Peer education about detector limitations</w:t>
      </w:r>
    </w:p>
    <w:p w14:paraId="2F1F64C4" w14:textId="77777777" w:rsidR="00AC0030" w:rsidRPr="00394319" w:rsidRDefault="00000000" w:rsidP="00394319">
      <w:pPr>
        <w:pStyle w:val="ListBullet"/>
        <w:spacing w:before="240" w:after="240"/>
        <w:rPr>
          <w:color w:val="000000" w:themeColor="text1"/>
        </w:rPr>
      </w:pPr>
      <w:r w:rsidRPr="00394319">
        <w:rPr>
          <w:color w:val="000000" w:themeColor="text1"/>
        </w:rPr>
        <w:t>[DATA: Resistance and education posts]</w:t>
      </w:r>
    </w:p>
    <w:p w14:paraId="62697F67" w14:textId="77777777" w:rsidR="00AC0030" w:rsidRPr="00394319" w:rsidRDefault="00AC0030" w:rsidP="00394319">
      <w:pPr>
        <w:spacing w:before="240" w:after="240"/>
        <w:rPr>
          <w:color w:val="000000" w:themeColor="text1"/>
        </w:rPr>
      </w:pPr>
    </w:p>
    <w:p w14:paraId="04498836" w14:textId="77777777" w:rsidR="00AC0030" w:rsidRPr="00394319" w:rsidRDefault="00000000" w:rsidP="00394319">
      <w:pPr>
        <w:pStyle w:val="Heading2"/>
        <w:spacing w:before="240"/>
        <w:rPr>
          <w:color w:val="000000" w:themeColor="text1"/>
        </w:rPr>
      </w:pPr>
      <w:r w:rsidRPr="00394319">
        <w:rPr>
          <w:color w:val="000000" w:themeColor="text1"/>
        </w:rPr>
        <w:t>5.0 Peer Learning Networks and Resource Sharing (4,000 words)</w:t>
      </w:r>
    </w:p>
    <w:p w14:paraId="13FB216A"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informal learning infrastructure that supplements/replaces institutional provision.</w:t>
      </w:r>
    </w:p>
    <w:p w14:paraId="243D8FEA"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Institutional ethnography—austerity forces students to build parallel infrastructure. Community-literacy—students collectively generate and validate knowledge.</w:t>
      </w:r>
    </w:p>
    <w:p w14:paraId="68C6C485" w14:textId="77777777" w:rsidR="00AC0030" w:rsidRPr="00394319" w:rsidRDefault="00000000" w:rsidP="00394319">
      <w:pPr>
        <w:pStyle w:val="Heading3"/>
        <w:spacing w:before="240" w:after="240"/>
        <w:rPr>
          <w:color w:val="000000" w:themeColor="text1"/>
        </w:rPr>
      </w:pPr>
      <w:r w:rsidRPr="00394319">
        <w:rPr>
          <w:color w:val="000000" w:themeColor="text1"/>
        </w:rPr>
        <w:t>5.1 Textbook Access Strategies (1,200 words)</w:t>
      </w:r>
    </w:p>
    <w:p w14:paraId="2C6E0B38"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informal resource distribution networks.</w:t>
      </w:r>
    </w:p>
    <w:p w14:paraId="14B12236" w14:textId="77777777" w:rsidR="00AC0030" w:rsidRPr="00394319" w:rsidRDefault="00000000" w:rsidP="00394319">
      <w:pPr>
        <w:pStyle w:val="Heading4"/>
        <w:spacing w:before="240" w:after="240"/>
        <w:rPr>
          <w:color w:val="000000" w:themeColor="text1"/>
        </w:rPr>
      </w:pPr>
      <w:r w:rsidRPr="00394319">
        <w:rPr>
          <w:i w:val="0"/>
          <w:color w:val="000000" w:themeColor="text1"/>
        </w:rPr>
        <w:t>5.1.1 Resource Sharing Infrastructure</w:t>
      </w:r>
    </w:p>
    <w:p w14:paraId="6A7A344D"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submission_1i8gtgt (213 upvotes, "finding your textbook pdf")</w:t>
      </w:r>
    </w:p>
    <w:p w14:paraId="6D356123"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submission_1my4vi6 (585 upvotes, satirical "sites to avoid")</w:t>
      </w:r>
    </w:p>
    <w:p w14:paraId="33DC5C86" w14:textId="77777777" w:rsidR="00AC0030" w:rsidRPr="00394319" w:rsidRDefault="00000000" w:rsidP="00394319">
      <w:pPr>
        <w:pStyle w:val="ListBullet"/>
        <w:spacing w:before="240" w:after="240"/>
        <w:rPr>
          <w:color w:val="000000" w:themeColor="text1"/>
        </w:rPr>
      </w:pPr>
      <w:r w:rsidRPr="00394319">
        <w:rPr>
          <w:color w:val="000000" w:themeColor="text1"/>
        </w:rPr>
        <w:lastRenderedPageBreak/>
        <w:t>Distribution: Discord, Google Drive, Telegram</w:t>
      </w:r>
    </w:p>
    <w:p w14:paraId="27D64E3B" w14:textId="77777777" w:rsidR="00AC0030" w:rsidRPr="00394319" w:rsidRDefault="00000000" w:rsidP="00394319">
      <w:pPr>
        <w:pStyle w:val="ListBullet"/>
        <w:spacing w:before="240" w:after="240"/>
        <w:rPr>
          <w:color w:val="000000" w:themeColor="text1"/>
        </w:rPr>
      </w:pPr>
      <w:r w:rsidRPr="00394319">
        <w:rPr>
          <w:color w:val="000000" w:themeColor="text1"/>
        </w:rPr>
        <w:t>[DATA: Textbook sharing posts by semester]</w:t>
      </w:r>
    </w:p>
    <w:p w14:paraId="63840732" w14:textId="77777777" w:rsidR="00AC0030" w:rsidRPr="00394319" w:rsidRDefault="00000000" w:rsidP="00394319">
      <w:pPr>
        <w:pStyle w:val="Heading4"/>
        <w:spacing w:before="240" w:after="240"/>
        <w:rPr>
          <w:color w:val="000000" w:themeColor="text1"/>
        </w:rPr>
      </w:pPr>
      <w:r w:rsidRPr="00394319">
        <w:rPr>
          <w:i w:val="0"/>
          <w:color w:val="000000" w:themeColor="text1"/>
        </w:rPr>
        <w:t>5.1.2 Economic Impact</w:t>
      </w:r>
    </w:p>
    <w:p w14:paraId="5B14FA3B" w14:textId="77777777" w:rsidR="00AC0030" w:rsidRPr="00394319" w:rsidRDefault="00000000" w:rsidP="00394319">
      <w:pPr>
        <w:pStyle w:val="ListBullet"/>
        <w:spacing w:before="240" w:after="240"/>
        <w:rPr>
          <w:color w:val="000000" w:themeColor="text1"/>
        </w:rPr>
      </w:pPr>
      <w:r w:rsidRPr="00394319">
        <w:rPr>
          <w:color w:val="000000" w:themeColor="text1"/>
        </w:rPr>
        <w:t>$600-1,200/semester savings calculated</w:t>
      </w:r>
    </w:p>
    <w:p w14:paraId="4ED086F2" w14:textId="77777777" w:rsidR="00AC0030" w:rsidRPr="00394319" w:rsidRDefault="00000000" w:rsidP="00394319">
      <w:pPr>
        <w:pStyle w:val="ListBullet"/>
        <w:spacing w:before="240" w:after="240"/>
        <w:rPr>
          <w:color w:val="000000" w:themeColor="text1"/>
        </w:rPr>
      </w:pPr>
      <w:r w:rsidRPr="00394319">
        <w:rPr>
          <w:color w:val="000000" w:themeColor="text1"/>
        </w:rPr>
        <w:t>Required vs. recommended text navigation</w:t>
      </w:r>
    </w:p>
    <w:p w14:paraId="30D5BFC4" w14:textId="77777777" w:rsidR="00AC0030" w:rsidRPr="00394319" w:rsidRDefault="00000000" w:rsidP="00394319">
      <w:pPr>
        <w:pStyle w:val="ListBullet"/>
        <w:spacing w:before="240" w:after="240"/>
        <w:rPr>
          <w:color w:val="000000" w:themeColor="text1"/>
        </w:rPr>
      </w:pPr>
      <w:r w:rsidRPr="00394319">
        <w:rPr>
          <w:color w:val="000000" w:themeColor="text1"/>
        </w:rPr>
        <w:t>[DATA: Cost discussion posts]</w:t>
      </w:r>
    </w:p>
    <w:p w14:paraId="132A917B" w14:textId="77777777" w:rsidR="00AC0030" w:rsidRPr="00394319" w:rsidRDefault="00000000" w:rsidP="00394319">
      <w:pPr>
        <w:pStyle w:val="Heading4"/>
        <w:spacing w:before="240" w:after="240"/>
        <w:rPr>
          <w:color w:val="000000" w:themeColor="text1"/>
        </w:rPr>
      </w:pPr>
      <w:r w:rsidRPr="00394319">
        <w:rPr>
          <w:i w:val="0"/>
          <w:color w:val="000000" w:themeColor="text1"/>
        </w:rPr>
        <w:t>5.1.3 Ethics and Pragmatics</w:t>
      </w:r>
    </w:p>
    <w:p w14:paraId="631BD5E7" w14:textId="77777777" w:rsidR="00AC0030" w:rsidRPr="00394319" w:rsidRDefault="00000000" w:rsidP="00394319">
      <w:pPr>
        <w:pStyle w:val="ListBullet"/>
        <w:spacing w:before="240" w:after="240"/>
        <w:rPr>
          <w:color w:val="000000" w:themeColor="text1"/>
        </w:rPr>
      </w:pPr>
      <w:r w:rsidRPr="00394319">
        <w:rPr>
          <w:color w:val="000000" w:themeColor="text1"/>
        </w:rPr>
        <w:t>Community norms around sharing</w:t>
      </w:r>
    </w:p>
    <w:p w14:paraId="3DE9DDED" w14:textId="77777777" w:rsidR="00AC0030" w:rsidRPr="00394319" w:rsidRDefault="00000000" w:rsidP="00394319">
      <w:pPr>
        <w:pStyle w:val="ListBullet"/>
        <w:spacing w:before="240" w:after="240"/>
        <w:rPr>
          <w:color w:val="000000" w:themeColor="text1"/>
        </w:rPr>
      </w:pPr>
      <w:r w:rsidRPr="00394319">
        <w:rPr>
          <w:color w:val="000000" w:themeColor="text1"/>
        </w:rPr>
        <w:t>Instructor-provided materials vs. publisher requirements</w:t>
      </w:r>
    </w:p>
    <w:p w14:paraId="4FF3B339" w14:textId="77777777" w:rsidR="00AC0030" w:rsidRPr="00394319" w:rsidRDefault="00000000" w:rsidP="00394319">
      <w:pPr>
        <w:pStyle w:val="ListBullet"/>
        <w:spacing w:before="240" w:after="240"/>
        <w:rPr>
          <w:color w:val="000000" w:themeColor="text1"/>
        </w:rPr>
      </w:pPr>
      <w:r w:rsidRPr="00394319">
        <w:rPr>
          <w:color w:val="000000" w:themeColor="text1"/>
        </w:rPr>
        <w:t>[DATA: Textbook ethics discussion posts]</w:t>
      </w:r>
    </w:p>
    <w:p w14:paraId="532F81A6" w14:textId="77777777" w:rsidR="00AC0030" w:rsidRPr="00394319" w:rsidRDefault="00000000" w:rsidP="00394319">
      <w:pPr>
        <w:pStyle w:val="Heading3"/>
        <w:spacing w:before="240" w:after="240"/>
        <w:rPr>
          <w:color w:val="000000" w:themeColor="text1"/>
        </w:rPr>
      </w:pPr>
      <w:r w:rsidRPr="00394319">
        <w:rPr>
          <w:color w:val="000000" w:themeColor="text1"/>
        </w:rPr>
        <w:t>5.2 Peer Knowledge Systems (1,400 words)</w:t>
      </w:r>
    </w:p>
    <w:p w14:paraId="608DA561"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student-built information infrastructure.</w:t>
      </w:r>
    </w:p>
    <w:p w14:paraId="350E5F8B" w14:textId="77777777" w:rsidR="00AC0030" w:rsidRPr="00394319" w:rsidRDefault="00000000" w:rsidP="00394319">
      <w:pPr>
        <w:pStyle w:val="Heading4"/>
        <w:spacing w:before="240" w:after="240"/>
        <w:rPr>
          <w:color w:val="000000" w:themeColor="text1"/>
        </w:rPr>
      </w:pPr>
      <w:r w:rsidRPr="00394319">
        <w:rPr>
          <w:i w:val="0"/>
          <w:color w:val="000000" w:themeColor="text1"/>
        </w:rPr>
        <w:t>5.2.1 SyllabusDB Creation</w:t>
      </w:r>
    </w:p>
    <w:p w14:paraId="03742128"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comment_mw852x2 (17 upvotes, student-built database)</w:t>
      </w:r>
    </w:p>
    <w:p w14:paraId="19289DDA" w14:textId="77777777" w:rsidR="00AC0030" w:rsidRPr="00394319" w:rsidRDefault="00000000" w:rsidP="00394319">
      <w:pPr>
        <w:pStyle w:val="ListBullet"/>
        <w:spacing w:before="240" w:after="240"/>
        <w:rPr>
          <w:color w:val="000000" w:themeColor="text1"/>
        </w:rPr>
      </w:pPr>
      <w:r w:rsidRPr="00394319">
        <w:rPr>
          <w:color w:val="000000" w:themeColor="text1"/>
        </w:rPr>
        <w:t>Student-created resources filling institutional gaps</w:t>
      </w:r>
    </w:p>
    <w:p w14:paraId="463C6F04" w14:textId="77777777" w:rsidR="00AC0030" w:rsidRPr="00394319" w:rsidRDefault="00000000" w:rsidP="00394319">
      <w:pPr>
        <w:pStyle w:val="ListBullet"/>
        <w:spacing w:before="240" w:after="240"/>
        <w:rPr>
          <w:color w:val="000000" w:themeColor="text1"/>
        </w:rPr>
      </w:pPr>
      <w:r w:rsidRPr="00394319">
        <w:rPr>
          <w:color w:val="000000" w:themeColor="text1"/>
        </w:rPr>
        <w:t>[DATA: Database/tool creation posts]</w:t>
      </w:r>
    </w:p>
    <w:p w14:paraId="177BB67C" w14:textId="77777777" w:rsidR="00AC0030" w:rsidRPr="00394319" w:rsidRDefault="00000000" w:rsidP="00394319">
      <w:pPr>
        <w:pStyle w:val="Heading4"/>
        <w:spacing w:before="240" w:after="240"/>
        <w:rPr>
          <w:color w:val="000000" w:themeColor="text1"/>
        </w:rPr>
      </w:pPr>
      <w:r w:rsidRPr="00394319">
        <w:rPr>
          <w:i w:val="0"/>
          <w:color w:val="000000" w:themeColor="text1"/>
        </w:rPr>
        <w:t>5.2.2 Career Networks</w:t>
      </w:r>
    </w:p>
    <w:p w14:paraId="00147836"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comment_l5zgjrv (35 upvotes, STARR portal strategies)</w:t>
      </w:r>
    </w:p>
    <w:p w14:paraId="2C5455D5" w14:textId="77777777" w:rsidR="00AC0030" w:rsidRPr="00394319" w:rsidRDefault="00000000" w:rsidP="00394319">
      <w:pPr>
        <w:pStyle w:val="ListBullet"/>
        <w:spacing w:before="240" w:after="240"/>
        <w:rPr>
          <w:color w:val="000000" w:themeColor="text1"/>
        </w:rPr>
      </w:pPr>
      <w:r w:rsidRPr="00394319">
        <w:rPr>
          <w:color w:val="000000" w:themeColor="text1"/>
        </w:rPr>
        <w:t>Career center navigation guides</w:t>
      </w:r>
    </w:p>
    <w:p w14:paraId="3A6D9849" w14:textId="77777777" w:rsidR="00AC0030" w:rsidRPr="00394319" w:rsidRDefault="00000000" w:rsidP="00394319">
      <w:pPr>
        <w:pStyle w:val="ListBullet"/>
        <w:spacing w:before="240" w:after="240"/>
        <w:rPr>
          <w:color w:val="000000" w:themeColor="text1"/>
        </w:rPr>
      </w:pPr>
      <w:r w:rsidRPr="00394319">
        <w:rPr>
          <w:color w:val="000000" w:themeColor="text1"/>
        </w:rPr>
        <w:t>[DATA: Career resource posts]</w:t>
      </w:r>
    </w:p>
    <w:p w14:paraId="1977E9B6" w14:textId="77777777" w:rsidR="00AC0030" w:rsidRPr="00394319" w:rsidRDefault="00000000" w:rsidP="00394319">
      <w:pPr>
        <w:pStyle w:val="Heading4"/>
        <w:spacing w:before="240" w:after="240"/>
        <w:rPr>
          <w:color w:val="000000" w:themeColor="text1"/>
        </w:rPr>
      </w:pPr>
      <w:r w:rsidRPr="00394319">
        <w:rPr>
          <w:i w:val="0"/>
          <w:color w:val="000000" w:themeColor="text1"/>
        </w:rPr>
        <w:t>5.2.3 Study Groups</w:t>
      </w:r>
    </w:p>
    <w:p w14:paraId="284D9FA5"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comment_k1to5ry (18 upvotes, club navigation)</w:t>
      </w:r>
    </w:p>
    <w:p w14:paraId="44F23D14" w14:textId="77777777" w:rsidR="00AC0030" w:rsidRPr="00394319" w:rsidRDefault="00000000" w:rsidP="00394319">
      <w:pPr>
        <w:pStyle w:val="ListBullet"/>
        <w:spacing w:before="240" w:after="240"/>
        <w:rPr>
          <w:color w:val="000000" w:themeColor="text1"/>
        </w:rPr>
      </w:pPr>
      <w:r w:rsidRPr="00394319">
        <w:rPr>
          <w:color w:val="000000" w:themeColor="text1"/>
        </w:rPr>
        <w:t>Virtual study rooms during COVID</w:t>
      </w:r>
    </w:p>
    <w:p w14:paraId="1C1E14B0" w14:textId="77777777" w:rsidR="00AC0030" w:rsidRPr="00394319" w:rsidRDefault="00000000" w:rsidP="00394319">
      <w:pPr>
        <w:pStyle w:val="ListBullet"/>
        <w:spacing w:before="240" w:after="240"/>
        <w:rPr>
          <w:color w:val="000000" w:themeColor="text1"/>
        </w:rPr>
      </w:pPr>
      <w:r w:rsidRPr="00394319">
        <w:rPr>
          <w:color w:val="000000" w:themeColor="text1"/>
        </w:rPr>
        <w:t>Discord server networks</w:t>
      </w:r>
    </w:p>
    <w:p w14:paraId="490C7768" w14:textId="77777777" w:rsidR="00AC0030" w:rsidRPr="00394319" w:rsidRDefault="00000000" w:rsidP="00394319">
      <w:pPr>
        <w:pStyle w:val="ListBullet"/>
        <w:spacing w:before="240" w:after="240"/>
        <w:rPr>
          <w:color w:val="000000" w:themeColor="text1"/>
        </w:rPr>
      </w:pPr>
      <w:r w:rsidRPr="00394319">
        <w:rPr>
          <w:color w:val="000000" w:themeColor="text1"/>
        </w:rPr>
        <w:t>[DATA: Study group posts by semester]</w:t>
      </w:r>
    </w:p>
    <w:p w14:paraId="7E4DB7F4" w14:textId="77777777" w:rsidR="00AC0030" w:rsidRPr="00394319" w:rsidRDefault="00000000" w:rsidP="00394319">
      <w:pPr>
        <w:pStyle w:val="Heading3"/>
        <w:spacing w:before="240" w:after="240"/>
        <w:rPr>
          <w:color w:val="000000" w:themeColor="text1"/>
        </w:rPr>
      </w:pPr>
      <w:r w:rsidRPr="00394319">
        <w:rPr>
          <w:color w:val="000000" w:themeColor="text1"/>
        </w:rPr>
        <w:t>5.3 24/7 Support Infrastructure (1,400 words)</w:t>
      </w:r>
    </w:p>
    <w:p w14:paraId="0697106B"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continuous peer support systems as institutional substitutes.</w:t>
      </w:r>
    </w:p>
    <w:p w14:paraId="6C5D8740"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Institutional ethnography—peer labor fills institutional gaps. Community-literacy—collective epistemology validated through response rates and solidarity language.</w:t>
      </w:r>
    </w:p>
    <w:p w14:paraId="5B1A8CCC"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5.3.1 Response Rates as Infrastructure</w:t>
      </w:r>
    </w:p>
    <w:p w14:paraId="24985331" w14:textId="77777777" w:rsidR="00AC0030" w:rsidRPr="00394319" w:rsidRDefault="00000000" w:rsidP="00394319">
      <w:pPr>
        <w:pStyle w:val="ListBullet"/>
        <w:spacing w:before="240" w:after="240"/>
        <w:rPr>
          <w:color w:val="000000" w:themeColor="text1"/>
        </w:rPr>
      </w:pPr>
      <w:r w:rsidRPr="00394319">
        <w:rPr>
          <w:color w:val="000000" w:themeColor="text1"/>
        </w:rPr>
        <w:t>100% academic crisis response rate</w:t>
      </w:r>
    </w:p>
    <w:p w14:paraId="02BC338E" w14:textId="77777777" w:rsidR="00AC0030" w:rsidRPr="00394319" w:rsidRDefault="00000000" w:rsidP="00394319">
      <w:pPr>
        <w:pStyle w:val="ListBullet"/>
        <w:spacing w:before="240" w:after="240"/>
        <w:rPr>
          <w:color w:val="000000" w:themeColor="text1"/>
        </w:rPr>
      </w:pPr>
      <w:r w:rsidRPr="00394319">
        <w:rPr>
          <w:color w:val="000000" w:themeColor="text1"/>
        </w:rPr>
        <w:t>94.6% overall response rate</w:t>
      </w:r>
    </w:p>
    <w:p w14:paraId="09127D45" w14:textId="77777777" w:rsidR="00AC0030" w:rsidRPr="00394319" w:rsidRDefault="00000000" w:rsidP="00394319">
      <w:pPr>
        <w:pStyle w:val="ListBullet"/>
        <w:spacing w:before="240" w:after="240"/>
        <w:rPr>
          <w:color w:val="000000" w:themeColor="text1"/>
        </w:rPr>
      </w:pPr>
      <w:r w:rsidRPr="00394319">
        <w:rPr>
          <w:color w:val="000000" w:themeColor="text1"/>
        </w:rPr>
        <w:t>[DATA: Response rates by hour]</w:t>
      </w:r>
    </w:p>
    <w:p w14:paraId="255C79C4" w14:textId="77777777" w:rsidR="00AC0030" w:rsidRPr="00394319" w:rsidRDefault="00000000" w:rsidP="00394319">
      <w:pPr>
        <w:pStyle w:val="Heading4"/>
        <w:spacing w:before="240" w:after="240"/>
        <w:rPr>
          <w:color w:val="000000" w:themeColor="text1"/>
        </w:rPr>
      </w:pPr>
      <w:r w:rsidRPr="00394319">
        <w:rPr>
          <w:i w:val="0"/>
          <w:color w:val="000000" w:themeColor="text1"/>
        </w:rPr>
        <w:t>5.3.2 Temporal Patterns</w:t>
      </w:r>
    </w:p>
    <w:p w14:paraId="67B8196D" w14:textId="77777777" w:rsidR="00AC0030" w:rsidRPr="00394319" w:rsidRDefault="00000000" w:rsidP="00394319">
      <w:pPr>
        <w:pStyle w:val="ListBullet"/>
        <w:spacing w:before="240" w:after="240"/>
        <w:rPr>
          <w:color w:val="000000" w:themeColor="text1"/>
        </w:rPr>
      </w:pPr>
      <w:r w:rsidRPr="00394319">
        <w:rPr>
          <w:color w:val="000000" w:themeColor="text1"/>
        </w:rPr>
        <w:t>7pm peak (222 posts)</w:t>
      </w:r>
    </w:p>
    <w:p w14:paraId="1CB45543" w14:textId="77777777" w:rsidR="00AC0030" w:rsidRPr="00394319" w:rsidRDefault="00000000" w:rsidP="00394319">
      <w:pPr>
        <w:pStyle w:val="ListBullet"/>
        <w:spacing w:before="240" w:after="240"/>
        <w:rPr>
          <w:color w:val="000000" w:themeColor="text1"/>
        </w:rPr>
      </w:pPr>
      <w:r w:rsidRPr="00394319">
        <w:rPr>
          <w:color w:val="000000" w:themeColor="text1"/>
        </w:rPr>
        <w:t>2am activity (60 posts, 4.35 engagement)</w:t>
      </w:r>
    </w:p>
    <w:p w14:paraId="4D37A15D" w14:textId="77777777" w:rsidR="00AC0030" w:rsidRPr="00394319" w:rsidRDefault="00000000" w:rsidP="00394319">
      <w:pPr>
        <w:pStyle w:val="ListBullet"/>
        <w:spacing w:before="240" w:after="240"/>
        <w:rPr>
          <w:color w:val="000000" w:themeColor="text1"/>
        </w:rPr>
      </w:pPr>
      <w:r w:rsidRPr="00394319">
        <w:rPr>
          <w:color w:val="000000" w:themeColor="text1"/>
        </w:rPr>
        <w:t>[DATA: Hourly support patterns]</w:t>
      </w:r>
    </w:p>
    <w:p w14:paraId="6A364533" w14:textId="77777777" w:rsidR="00AC0030" w:rsidRPr="00394319" w:rsidRDefault="00000000" w:rsidP="00394319">
      <w:pPr>
        <w:pStyle w:val="Heading4"/>
        <w:spacing w:before="240" w:after="240"/>
        <w:rPr>
          <w:color w:val="000000" w:themeColor="text1"/>
        </w:rPr>
      </w:pPr>
      <w:r w:rsidRPr="00394319">
        <w:rPr>
          <w:i w:val="0"/>
          <w:color w:val="000000" w:themeColor="text1"/>
        </w:rPr>
        <w:t>5.3.3 Solidarity Grammar: Collective Epistemology</w:t>
      </w:r>
    </w:p>
    <w:p w14:paraId="3F099C41" w14:textId="77777777" w:rsidR="00AC0030" w:rsidRPr="00394319" w:rsidRDefault="00000000" w:rsidP="00394319">
      <w:pPr>
        <w:pStyle w:val="ListBullet"/>
        <w:spacing w:before="240" w:after="240"/>
        <w:rPr>
          <w:color w:val="000000" w:themeColor="text1"/>
        </w:rPr>
      </w:pPr>
      <w:r w:rsidRPr="00394319">
        <w:rPr>
          <w:color w:val="000000" w:themeColor="text1"/>
        </w:rPr>
        <w:t>"Anyone else?": 328 instances (validating experiential knowledge)</w:t>
      </w:r>
    </w:p>
    <w:p w14:paraId="6EBC4493" w14:textId="77777777" w:rsidR="00AC0030" w:rsidRPr="00394319" w:rsidRDefault="00000000" w:rsidP="00394319">
      <w:pPr>
        <w:pStyle w:val="ListBullet"/>
        <w:spacing w:before="240" w:after="240"/>
        <w:rPr>
          <w:color w:val="000000" w:themeColor="text1"/>
        </w:rPr>
      </w:pPr>
      <w:r w:rsidRPr="00394319">
        <w:rPr>
          <w:color w:val="000000" w:themeColor="text1"/>
        </w:rPr>
        <w:t>"We" 3.7x more frequent than NYU/Columbia</w:t>
      </w:r>
    </w:p>
    <w:p w14:paraId="479FA8DF" w14:textId="77777777" w:rsidR="00AC0030" w:rsidRPr="00394319" w:rsidRDefault="00000000" w:rsidP="00394319">
      <w:pPr>
        <w:pStyle w:val="ListBullet"/>
        <w:spacing w:before="240" w:after="240"/>
        <w:rPr>
          <w:color w:val="000000" w:themeColor="text1"/>
        </w:rPr>
      </w:pPr>
      <w:r w:rsidRPr="00394319">
        <w:rPr>
          <w:color w:val="000000" w:themeColor="text1"/>
        </w:rPr>
        <w:t>Collective framing of individual problems as structural</w:t>
      </w:r>
    </w:p>
    <w:p w14:paraId="531E5B63" w14:textId="77777777" w:rsidR="00AC0030" w:rsidRPr="00394319" w:rsidRDefault="00000000" w:rsidP="00394319">
      <w:pPr>
        <w:pStyle w:val="ListBullet"/>
        <w:spacing w:before="240" w:after="240"/>
        <w:rPr>
          <w:color w:val="000000" w:themeColor="text1"/>
        </w:rPr>
      </w:pPr>
      <w:r w:rsidRPr="00394319">
        <w:rPr>
          <w:color w:val="000000" w:themeColor="text1"/>
        </w:rPr>
        <w:t>[DATA: Solidarity language frequency]</w:t>
      </w:r>
    </w:p>
    <w:p w14:paraId="4EA4BFC7" w14:textId="77777777" w:rsidR="00AC0030" w:rsidRPr="00394319" w:rsidRDefault="00000000" w:rsidP="00394319">
      <w:pPr>
        <w:pStyle w:val="Heading4"/>
        <w:spacing w:before="240" w:after="240"/>
        <w:rPr>
          <w:color w:val="000000" w:themeColor="text1"/>
        </w:rPr>
      </w:pPr>
      <w:r w:rsidRPr="00394319">
        <w:rPr>
          <w:i w:val="0"/>
          <w:color w:val="000000" w:themeColor="text1"/>
        </w:rPr>
        <w:t>5.3.4 "24-Hour Deli" Model</w:t>
      </w:r>
    </w:p>
    <w:p w14:paraId="215E14D4" w14:textId="77777777" w:rsidR="00AC0030" w:rsidRPr="00394319" w:rsidRDefault="00000000" w:rsidP="00394319">
      <w:pPr>
        <w:pStyle w:val="ListBullet"/>
        <w:spacing w:before="240" w:after="240"/>
        <w:rPr>
          <w:color w:val="000000" w:themeColor="text1"/>
        </w:rPr>
      </w:pPr>
      <w:r w:rsidRPr="00394319">
        <w:rPr>
          <w:color w:val="000000" w:themeColor="text1"/>
        </w:rPr>
        <w:t>Per interview participant (proposal): Reddit as always-open resource</w:t>
      </w:r>
    </w:p>
    <w:p w14:paraId="3151D332" w14:textId="77777777" w:rsidR="00AC0030" w:rsidRPr="00394319" w:rsidRDefault="00000000" w:rsidP="00394319">
      <w:pPr>
        <w:pStyle w:val="ListBullet"/>
        <w:spacing w:before="240" w:after="240"/>
        <w:rPr>
          <w:color w:val="000000" w:themeColor="text1"/>
        </w:rPr>
      </w:pPr>
      <w:r w:rsidRPr="00394319">
        <w:rPr>
          <w:color w:val="000000" w:themeColor="text1"/>
        </w:rPr>
        <w:t>Fills gap when institutional offices close</w:t>
      </w:r>
    </w:p>
    <w:p w14:paraId="2B1FF843" w14:textId="77777777" w:rsidR="00AC0030" w:rsidRPr="00394319" w:rsidRDefault="00000000" w:rsidP="00394319">
      <w:pPr>
        <w:pStyle w:val="ListBullet"/>
        <w:spacing w:before="240" w:after="240"/>
        <w:rPr>
          <w:color w:val="000000" w:themeColor="text1"/>
        </w:rPr>
      </w:pPr>
      <w:r w:rsidRPr="00394319">
        <w:rPr>
          <w:color w:val="000000" w:themeColor="text1"/>
        </w:rPr>
        <w:t>Peer expertise available on student time, not administrator time</w:t>
      </w:r>
    </w:p>
    <w:p w14:paraId="0483E6AE" w14:textId="77777777" w:rsidR="00AC0030" w:rsidRPr="00394319" w:rsidRDefault="00000000" w:rsidP="00394319">
      <w:pPr>
        <w:pStyle w:val="ListBullet"/>
        <w:spacing w:before="240" w:after="240"/>
        <w:rPr>
          <w:color w:val="000000" w:themeColor="text1"/>
        </w:rPr>
      </w:pPr>
      <w:r w:rsidRPr="00394319">
        <w:rPr>
          <w:color w:val="000000" w:themeColor="text1"/>
        </w:rPr>
        <w:t>[INTERVIEW: Quote from participant on 24-hour model]</w:t>
      </w:r>
    </w:p>
    <w:p w14:paraId="53354780" w14:textId="77777777" w:rsidR="00AC0030" w:rsidRPr="00394319" w:rsidRDefault="00AC0030" w:rsidP="00394319">
      <w:pPr>
        <w:spacing w:before="240" w:after="240"/>
        <w:rPr>
          <w:color w:val="000000" w:themeColor="text1"/>
        </w:rPr>
      </w:pPr>
    </w:p>
    <w:p w14:paraId="3E04CC5F" w14:textId="77777777" w:rsidR="00AC0030" w:rsidRPr="00394319" w:rsidRDefault="00000000" w:rsidP="00394319">
      <w:pPr>
        <w:pStyle w:val="Heading2"/>
        <w:spacing w:before="240"/>
        <w:rPr>
          <w:color w:val="000000" w:themeColor="text1"/>
        </w:rPr>
      </w:pPr>
      <w:r w:rsidRPr="00394319">
        <w:rPr>
          <w:color w:val="000000" w:themeColor="text1"/>
        </w:rPr>
        <w:t>6.0 Transit Patterns and Mobility Constraints (3,000 words)</w:t>
      </w:r>
    </w:p>
    <w:p w14:paraId="59212E4E"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how physical navigation shapes digital community engagement.</w:t>
      </w:r>
    </w:p>
    <w:p w14:paraId="68FA3F59"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Institutional ethnography—commuting is invisible labor; Reddit discourse reveals it. Critical technocultural—digital community compensates for physical fragmentation.</w:t>
      </w:r>
    </w:p>
    <w:p w14:paraId="635D3171" w14:textId="77777777" w:rsidR="00AC0030" w:rsidRPr="00394319" w:rsidRDefault="00000000" w:rsidP="00394319">
      <w:pPr>
        <w:pStyle w:val="Heading3"/>
        <w:spacing w:before="240" w:after="240"/>
        <w:rPr>
          <w:color w:val="000000" w:themeColor="text1"/>
        </w:rPr>
      </w:pPr>
      <w:r w:rsidRPr="00394319">
        <w:rPr>
          <w:color w:val="000000" w:themeColor="text1"/>
        </w:rPr>
        <w:t>6.1 Commuting Experiences (1,400 words)</w:t>
      </w:r>
    </w:p>
    <w:p w14:paraId="093E9C6A"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physical navigation as context for digital community.</w:t>
      </w:r>
    </w:p>
    <w:p w14:paraId="42033240" w14:textId="77777777" w:rsidR="00AC0030" w:rsidRPr="00394319" w:rsidRDefault="00000000" w:rsidP="00394319">
      <w:pPr>
        <w:pStyle w:val="Heading4"/>
        <w:spacing w:before="240" w:after="240"/>
        <w:rPr>
          <w:color w:val="000000" w:themeColor="text1"/>
        </w:rPr>
      </w:pPr>
      <w:r w:rsidRPr="00394319">
        <w:rPr>
          <w:i w:val="0"/>
          <w:color w:val="000000" w:themeColor="text1"/>
        </w:rPr>
        <w:t>6.1.1 Transit Discussion Volume</w:t>
      </w:r>
    </w:p>
    <w:p w14:paraId="0FAB8D61" w14:textId="77777777" w:rsidR="00AC0030" w:rsidRPr="00394319" w:rsidRDefault="00000000" w:rsidP="00394319">
      <w:pPr>
        <w:pStyle w:val="ListBullet"/>
        <w:spacing w:before="240" w:after="240"/>
        <w:rPr>
          <w:color w:val="000000" w:themeColor="text1"/>
        </w:rPr>
      </w:pPr>
      <w:r w:rsidRPr="00394319">
        <w:rPr>
          <w:color w:val="000000" w:themeColor="text1"/>
        </w:rPr>
        <w:t>9,782 total transit discussions</w:t>
      </w:r>
    </w:p>
    <w:p w14:paraId="435B8AB2"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comment_mjw6apd ("45-55 minutes" route)</w:t>
      </w:r>
    </w:p>
    <w:p w14:paraId="29E49AF1"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submission_1iwsc4d (1.5 hour commute)</w:t>
      </w:r>
    </w:p>
    <w:p w14:paraId="4218E5F1" w14:textId="77777777" w:rsidR="00AC0030" w:rsidRPr="00394319" w:rsidRDefault="00000000" w:rsidP="00394319">
      <w:pPr>
        <w:pStyle w:val="ListBullet"/>
        <w:spacing w:before="240" w:after="240"/>
        <w:rPr>
          <w:color w:val="000000" w:themeColor="text1"/>
        </w:rPr>
      </w:pPr>
      <w:r w:rsidRPr="00394319">
        <w:rPr>
          <w:color w:val="000000" w:themeColor="text1"/>
        </w:rPr>
        <w:t>[DATA: Transit mentions by subreddit]</w:t>
      </w:r>
    </w:p>
    <w:p w14:paraId="503A38F3"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6.1.2 Major Routes</w:t>
      </w:r>
    </w:p>
    <w:tbl>
      <w:tblPr>
        <w:tblStyle w:val="TableGrid"/>
        <w:tblW w:w="0" w:type="auto"/>
        <w:tblLook w:val="04A0" w:firstRow="1" w:lastRow="0" w:firstColumn="1" w:lastColumn="0" w:noHBand="0" w:noVBand="1"/>
      </w:tblPr>
      <w:tblGrid>
        <w:gridCol w:w="3120"/>
        <w:gridCol w:w="3120"/>
        <w:gridCol w:w="3120"/>
      </w:tblGrid>
      <w:tr w:rsidR="00AC0030" w:rsidRPr="00394319" w14:paraId="5D6970E3" w14:textId="77777777">
        <w:tc>
          <w:tcPr>
            <w:tcW w:w="3120" w:type="dxa"/>
          </w:tcPr>
          <w:p w14:paraId="64A7996B" w14:textId="77777777" w:rsidR="00AC0030" w:rsidRPr="00394319" w:rsidRDefault="00000000" w:rsidP="00394319">
            <w:pPr>
              <w:spacing w:before="240" w:after="240"/>
              <w:rPr>
                <w:color w:val="000000" w:themeColor="text1"/>
              </w:rPr>
            </w:pPr>
            <w:r w:rsidRPr="00394319">
              <w:rPr>
                <w:b/>
                <w:color w:val="000000" w:themeColor="text1"/>
              </w:rPr>
              <w:t>Corridor</w:t>
            </w:r>
          </w:p>
        </w:tc>
        <w:tc>
          <w:tcPr>
            <w:tcW w:w="3120" w:type="dxa"/>
          </w:tcPr>
          <w:p w14:paraId="0CB5813B" w14:textId="77777777" w:rsidR="00AC0030" w:rsidRPr="00394319" w:rsidRDefault="00000000" w:rsidP="00394319">
            <w:pPr>
              <w:spacing w:before="240" w:after="240"/>
              <w:rPr>
                <w:color w:val="000000" w:themeColor="text1"/>
              </w:rPr>
            </w:pPr>
            <w:r w:rsidRPr="00394319">
              <w:rPr>
                <w:b/>
                <w:color w:val="000000" w:themeColor="text1"/>
              </w:rPr>
              <w:t>Mentions</w:t>
            </w:r>
          </w:p>
        </w:tc>
        <w:tc>
          <w:tcPr>
            <w:tcW w:w="3120" w:type="dxa"/>
          </w:tcPr>
          <w:p w14:paraId="2A2B625E" w14:textId="77777777" w:rsidR="00AC0030" w:rsidRPr="00394319" w:rsidRDefault="00000000" w:rsidP="00394319">
            <w:pPr>
              <w:spacing w:before="240" w:after="240"/>
              <w:rPr>
                <w:color w:val="000000" w:themeColor="text1"/>
              </w:rPr>
            </w:pPr>
            <w:r w:rsidRPr="00394319">
              <w:rPr>
                <w:b/>
                <w:color w:val="000000" w:themeColor="text1"/>
              </w:rPr>
              <w:t>Typical Duration</w:t>
            </w:r>
          </w:p>
        </w:tc>
      </w:tr>
      <w:tr w:rsidR="00AC0030" w:rsidRPr="00394319" w14:paraId="23A8ECA3" w14:textId="77777777">
        <w:tc>
          <w:tcPr>
            <w:tcW w:w="3120" w:type="dxa"/>
          </w:tcPr>
          <w:p w14:paraId="311C8BE8" w14:textId="77777777" w:rsidR="00AC0030" w:rsidRPr="00394319" w:rsidRDefault="00000000" w:rsidP="00394319">
            <w:pPr>
              <w:spacing w:before="240" w:after="240"/>
              <w:rPr>
                <w:color w:val="000000" w:themeColor="text1"/>
              </w:rPr>
            </w:pPr>
            <w:r w:rsidRPr="00394319">
              <w:rPr>
                <w:color w:val="000000" w:themeColor="text1"/>
              </w:rPr>
              <w:t>Baruch-Hunter</w:t>
            </w:r>
          </w:p>
        </w:tc>
        <w:tc>
          <w:tcPr>
            <w:tcW w:w="3120" w:type="dxa"/>
          </w:tcPr>
          <w:p w14:paraId="2F301C26" w14:textId="77777777" w:rsidR="00AC0030" w:rsidRPr="00394319" w:rsidRDefault="00000000" w:rsidP="00394319">
            <w:pPr>
              <w:spacing w:before="240" w:after="240"/>
              <w:rPr>
                <w:color w:val="000000" w:themeColor="text1"/>
              </w:rPr>
            </w:pPr>
            <w:r w:rsidRPr="00394319">
              <w:rPr>
                <w:color w:val="000000" w:themeColor="text1"/>
              </w:rPr>
              <w:t>566</w:t>
            </w:r>
          </w:p>
        </w:tc>
        <w:tc>
          <w:tcPr>
            <w:tcW w:w="3120" w:type="dxa"/>
          </w:tcPr>
          <w:p w14:paraId="63B4A19D" w14:textId="77777777" w:rsidR="00AC0030" w:rsidRPr="00394319" w:rsidRDefault="00000000" w:rsidP="00394319">
            <w:pPr>
              <w:spacing w:before="240" w:after="240"/>
              <w:rPr>
                <w:color w:val="000000" w:themeColor="text1"/>
              </w:rPr>
            </w:pPr>
            <w:r w:rsidRPr="00394319">
              <w:rPr>
                <w:color w:val="000000" w:themeColor="text1"/>
              </w:rPr>
              <w:t>20-25 min</w:t>
            </w:r>
          </w:p>
        </w:tc>
      </w:tr>
      <w:tr w:rsidR="00AC0030" w:rsidRPr="00394319" w14:paraId="743C4E43" w14:textId="77777777">
        <w:tc>
          <w:tcPr>
            <w:tcW w:w="3120" w:type="dxa"/>
          </w:tcPr>
          <w:p w14:paraId="228AF292" w14:textId="77777777" w:rsidR="00AC0030" w:rsidRPr="00394319" w:rsidRDefault="00000000" w:rsidP="00394319">
            <w:pPr>
              <w:spacing w:before="240" w:after="240"/>
              <w:rPr>
                <w:color w:val="000000" w:themeColor="text1"/>
              </w:rPr>
            </w:pPr>
            <w:r w:rsidRPr="00394319">
              <w:rPr>
                <w:color w:val="000000" w:themeColor="text1"/>
              </w:rPr>
              <w:t>Queens-Baruch</w:t>
            </w:r>
          </w:p>
        </w:tc>
        <w:tc>
          <w:tcPr>
            <w:tcW w:w="3120" w:type="dxa"/>
          </w:tcPr>
          <w:p w14:paraId="47889E36" w14:textId="77777777" w:rsidR="00AC0030" w:rsidRPr="00394319" w:rsidRDefault="00000000" w:rsidP="00394319">
            <w:pPr>
              <w:spacing w:before="240" w:after="240"/>
              <w:rPr>
                <w:color w:val="000000" w:themeColor="text1"/>
              </w:rPr>
            </w:pPr>
            <w:r w:rsidRPr="00394319">
              <w:rPr>
                <w:color w:val="000000" w:themeColor="text1"/>
              </w:rPr>
              <w:t>465</w:t>
            </w:r>
          </w:p>
        </w:tc>
        <w:tc>
          <w:tcPr>
            <w:tcW w:w="3120" w:type="dxa"/>
          </w:tcPr>
          <w:p w14:paraId="5F2A48EB" w14:textId="77777777" w:rsidR="00AC0030" w:rsidRPr="00394319" w:rsidRDefault="00000000" w:rsidP="00394319">
            <w:pPr>
              <w:spacing w:before="240" w:after="240"/>
              <w:rPr>
                <w:color w:val="000000" w:themeColor="text1"/>
              </w:rPr>
            </w:pPr>
            <w:r w:rsidRPr="00394319">
              <w:rPr>
                <w:color w:val="000000" w:themeColor="text1"/>
              </w:rPr>
              <w:t>45-60 min</w:t>
            </w:r>
          </w:p>
        </w:tc>
      </w:tr>
      <w:tr w:rsidR="00AC0030" w:rsidRPr="00394319" w14:paraId="47168E5D" w14:textId="77777777">
        <w:tc>
          <w:tcPr>
            <w:tcW w:w="3120" w:type="dxa"/>
          </w:tcPr>
          <w:p w14:paraId="489359F3" w14:textId="77777777" w:rsidR="00AC0030" w:rsidRPr="00394319" w:rsidRDefault="00000000" w:rsidP="00394319">
            <w:pPr>
              <w:spacing w:before="240" w:after="240"/>
              <w:rPr>
                <w:color w:val="000000" w:themeColor="text1"/>
              </w:rPr>
            </w:pPr>
            <w:r w:rsidRPr="00394319">
              <w:rPr>
                <w:color w:val="000000" w:themeColor="text1"/>
              </w:rPr>
              <w:t>Queens-Hunter</w:t>
            </w:r>
          </w:p>
        </w:tc>
        <w:tc>
          <w:tcPr>
            <w:tcW w:w="3120" w:type="dxa"/>
          </w:tcPr>
          <w:p w14:paraId="57EE919F" w14:textId="77777777" w:rsidR="00AC0030" w:rsidRPr="00394319" w:rsidRDefault="00000000" w:rsidP="00394319">
            <w:pPr>
              <w:spacing w:before="240" w:after="240"/>
              <w:rPr>
                <w:color w:val="000000" w:themeColor="text1"/>
              </w:rPr>
            </w:pPr>
            <w:r w:rsidRPr="00394319">
              <w:rPr>
                <w:color w:val="000000" w:themeColor="text1"/>
              </w:rPr>
              <w:t>310</w:t>
            </w:r>
          </w:p>
        </w:tc>
        <w:tc>
          <w:tcPr>
            <w:tcW w:w="3120" w:type="dxa"/>
          </w:tcPr>
          <w:p w14:paraId="76557280" w14:textId="77777777" w:rsidR="00AC0030" w:rsidRPr="00394319" w:rsidRDefault="00000000" w:rsidP="00394319">
            <w:pPr>
              <w:spacing w:before="240" w:after="240"/>
              <w:rPr>
                <w:color w:val="000000" w:themeColor="text1"/>
              </w:rPr>
            </w:pPr>
            <w:r w:rsidRPr="00394319">
              <w:rPr>
                <w:color w:val="000000" w:themeColor="text1"/>
              </w:rPr>
              <w:t>40-55 min</w:t>
            </w:r>
          </w:p>
        </w:tc>
      </w:tr>
      <w:tr w:rsidR="00AC0030" w:rsidRPr="00394319" w14:paraId="024F9CF0" w14:textId="77777777">
        <w:tc>
          <w:tcPr>
            <w:tcW w:w="3120" w:type="dxa"/>
          </w:tcPr>
          <w:p w14:paraId="476054FC" w14:textId="77777777" w:rsidR="00AC0030" w:rsidRPr="00394319" w:rsidRDefault="00000000" w:rsidP="00394319">
            <w:pPr>
              <w:spacing w:before="240" w:after="240"/>
              <w:rPr>
                <w:color w:val="000000" w:themeColor="text1"/>
              </w:rPr>
            </w:pPr>
            <w:r w:rsidRPr="00394319">
              <w:rPr>
                <w:color w:val="000000" w:themeColor="text1"/>
              </w:rPr>
              <w:t>CCNY-Baruch</w:t>
            </w:r>
          </w:p>
        </w:tc>
        <w:tc>
          <w:tcPr>
            <w:tcW w:w="3120" w:type="dxa"/>
          </w:tcPr>
          <w:p w14:paraId="55A92129" w14:textId="77777777" w:rsidR="00AC0030" w:rsidRPr="00394319" w:rsidRDefault="00000000" w:rsidP="00394319">
            <w:pPr>
              <w:spacing w:before="240" w:after="240"/>
              <w:rPr>
                <w:color w:val="000000" w:themeColor="text1"/>
              </w:rPr>
            </w:pPr>
            <w:r w:rsidRPr="00394319">
              <w:rPr>
                <w:color w:val="000000" w:themeColor="text1"/>
              </w:rPr>
              <w:t>287</w:t>
            </w:r>
          </w:p>
        </w:tc>
        <w:tc>
          <w:tcPr>
            <w:tcW w:w="3120" w:type="dxa"/>
          </w:tcPr>
          <w:p w14:paraId="546A0506" w14:textId="77777777" w:rsidR="00AC0030" w:rsidRPr="00394319" w:rsidRDefault="00000000" w:rsidP="00394319">
            <w:pPr>
              <w:spacing w:before="240" w:after="240"/>
              <w:rPr>
                <w:color w:val="000000" w:themeColor="text1"/>
              </w:rPr>
            </w:pPr>
            <w:r w:rsidRPr="00394319">
              <w:rPr>
                <w:color w:val="000000" w:themeColor="text1"/>
              </w:rPr>
              <w:t>35-45 min</w:t>
            </w:r>
          </w:p>
        </w:tc>
      </w:tr>
    </w:tbl>
    <w:p w14:paraId="434449ED" w14:textId="77777777" w:rsidR="00AC0030" w:rsidRPr="00394319" w:rsidRDefault="00000000" w:rsidP="00394319">
      <w:pPr>
        <w:pStyle w:val="Heading4"/>
        <w:spacing w:before="240" w:after="240"/>
        <w:rPr>
          <w:color w:val="000000" w:themeColor="text1"/>
        </w:rPr>
      </w:pPr>
      <w:r w:rsidRPr="00394319">
        <w:rPr>
          <w:i w:val="0"/>
          <w:color w:val="000000" w:themeColor="text1"/>
        </w:rPr>
        <w:t>6.1.3 Vertical Immobility</w:t>
      </w:r>
    </w:p>
    <w:p w14:paraId="2DD4DF6B" w14:textId="77777777" w:rsidR="00AC0030" w:rsidRPr="00394319" w:rsidRDefault="00000000" w:rsidP="00394319">
      <w:pPr>
        <w:pStyle w:val="ListBullet"/>
        <w:spacing w:before="240" w:after="240"/>
        <w:rPr>
          <w:color w:val="000000" w:themeColor="text1"/>
        </w:rPr>
      </w:pPr>
      <w:r w:rsidRPr="00394319">
        <w:rPr>
          <w:color w:val="000000" w:themeColor="text1"/>
        </w:rPr>
        <w:t>616 elevator/escalator mentions</w:t>
      </w:r>
    </w:p>
    <w:p w14:paraId="5A8BDFF0" w14:textId="77777777" w:rsidR="00AC0030" w:rsidRPr="00394319" w:rsidRDefault="00000000" w:rsidP="00394319">
      <w:pPr>
        <w:pStyle w:val="ListBullet"/>
        <w:spacing w:before="240" w:after="240"/>
        <w:rPr>
          <w:color w:val="000000" w:themeColor="text1"/>
        </w:rPr>
      </w:pPr>
      <w:r w:rsidRPr="00394319">
        <w:rPr>
          <w:color w:val="000000" w:themeColor="text1"/>
        </w:rPr>
        <w:t>64% concentrated at Baruch</w:t>
      </w:r>
    </w:p>
    <w:p w14:paraId="431AF2BF" w14:textId="77777777" w:rsidR="00AC0030" w:rsidRPr="00394319" w:rsidRDefault="00000000" w:rsidP="00394319">
      <w:pPr>
        <w:pStyle w:val="ListBullet"/>
        <w:spacing w:before="240" w:after="240"/>
        <w:rPr>
          <w:color w:val="000000" w:themeColor="text1"/>
        </w:rPr>
      </w:pPr>
      <w:r w:rsidRPr="00394319">
        <w:rPr>
          <w:color w:val="000000" w:themeColor="text1"/>
        </w:rPr>
        <w:t>Disabled student access barriers</w:t>
      </w:r>
    </w:p>
    <w:p w14:paraId="7BDF6D30" w14:textId="77777777" w:rsidR="00AC0030" w:rsidRPr="00394319" w:rsidRDefault="00000000" w:rsidP="00394319">
      <w:pPr>
        <w:pStyle w:val="ListBullet"/>
        <w:spacing w:before="240" w:after="240"/>
        <w:rPr>
          <w:color w:val="000000" w:themeColor="text1"/>
        </w:rPr>
      </w:pPr>
      <w:r w:rsidRPr="00394319">
        <w:rPr>
          <w:color w:val="000000" w:themeColor="text1"/>
        </w:rPr>
        <w:t>[DATA: Elevator mentions by campus]</w:t>
      </w:r>
    </w:p>
    <w:p w14:paraId="456CC88B" w14:textId="77777777" w:rsidR="00AC0030" w:rsidRPr="00394319" w:rsidRDefault="00000000" w:rsidP="00394319">
      <w:pPr>
        <w:pStyle w:val="Heading3"/>
        <w:spacing w:before="240" w:after="240"/>
        <w:rPr>
          <w:color w:val="000000" w:themeColor="text1"/>
        </w:rPr>
      </w:pPr>
      <w:r w:rsidRPr="00394319">
        <w:rPr>
          <w:color w:val="000000" w:themeColor="text1"/>
        </w:rPr>
        <w:t>6.2 Digital Navigation During COVID (800 words)</w:t>
      </w:r>
    </w:p>
    <w:p w14:paraId="79564AF1"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pandemic-era shift in navigation discourse.</w:t>
      </w:r>
    </w:p>
    <w:p w14:paraId="7E860691" w14:textId="77777777" w:rsidR="00AC0030" w:rsidRPr="00394319" w:rsidRDefault="00000000" w:rsidP="00394319">
      <w:pPr>
        <w:pStyle w:val="Heading4"/>
        <w:spacing w:before="240" w:after="240"/>
        <w:rPr>
          <w:color w:val="000000" w:themeColor="text1"/>
        </w:rPr>
      </w:pPr>
      <w:r w:rsidRPr="00394319">
        <w:rPr>
          <w:i w:val="0"/>
          <w:color w:val="000000" w:themeColor="text1"/>
        </w:rPr>
        <w:t>6.2.1 Discourse Shift</w:t>
      </w:r>
    </w:p>
    <w:p w14:paraId="76B6F503" w14:textId="77777777" w:rsidR="00AC0030" w:rsidRPr="00394319" w:rsidRDefault="00000000" w:rsidP="00394319">
      <w:pPr>
        <w:pStyle w:val="ListBullet"/>
        <w:spacing w:before="240" w:after="240"/>
        <w:rPr>
          <w:color w:val="000000" w:themeColor="text1"/>
        </w:rPr>
      </w:pPr>
      <w:r w:rsidRPr="00394319">
        <w:rPr>
          <w:color w:val="000000" w:themeColor="text1"/>
        </w:rPr>
        <w:t>78% physical transit pre-pandemic → 64% digital navigation pandemic</w:t>
      </w:r>
    </w:p>
    <w:p w14:paraId="63E27C88" w14:textId="77777777" w:rsidR="00AC0030" w:rsidRPr="00394319" w:rsidRDefault="00000000" w:rsidP="00394319">
      <w:pPr>
        <w:pStyle w:val="ListBullet"/>
        <w:spacing w:before="240" w:after="240"/>
        <w:rPr>
          <w:color w:val="000000" w:themeColor="text1"/>
        </w:rPr>
      </w:pPr>
      <w:r w:rsidRPr="00394319">
        <w:rPr>
          <w:color w:val="000000" w:themeColor="text1"/>
        </w:rPr>
        <w:t>Zoom fatigue across multiple campuses</w:t>
      </w:r>
    </w:p>
    <w:p w14:paraId="02D064C5" w14:textId="77777777" w:rsidR="00AC0030" w:rsidRPr="00394319" w:rsidRDefault="00000000" w:rsidP="00394319">
      <w:pPr>
        <w:pStyle w:val="ListBullet"/>
        <w:spacing w:before="240" w:after="240"/>
        <w:rPr>
          <w:color w:val="000000" w:themeColor="text1"/>
        </w:rPr>
      </w:pPr>
      <w:r w:rsidRPr="00394319">
        <w:rPr>
          <w:color w:val="000000" w:themeColor="text1"/>
        </w:rPr>
        <w:t>[DATA: Navigation discourse type over time]</w:t>
      </w:r>
    </w:p>
    <w:p w14:paraId="0FB69A9C" w14:textId="77777777" w:rsidR="00AC0030" w:rsidRPr="00394319" w:rsidRDefault="00000000" w:rsidP="00394319">
      <w:pPr>
        <w:pStyle w:val="Heading4"/>
        <w:spacing w:before="240" w:after="240"/>
        <w:rPr>
          <w:color w:val="000000" w:themeColor="text1"/>
        </w:rPr>
      </w:pPr>
      <w:r w:rsidRPr="00394319">
        <w:rPr>
          <w:i w:val="0"/>
          <w:color w:val="000000" w:themeColor="text1"/>
        </w:rPr>
        <w:t>6.2.2 Technology Access</w:t>
      </w:r>
    </w:p>
    <w:p w14:paraId="6B55F943" w14:textId="77777777" w:rsidR="00AC0030" w:rsidRPr="00394319" w:rsidRDefault="00000000" w:rsidP="00394319">
      <w:pPr>
        <w:pStyle w:val="ListBullet"/>
        <w:spacing w:before="240" w:after="240"/>
        <w:rPr>
          <w:color w:val="000000" w:themeColor="text1"/>
        </w:rPr>
      </w:pPr>
      <w:r w:rsidRPr="00394319">
        <w:rPr>
          <w:color w:val="000000" w:themeColor="text1"/>
        </w:rPr>
        <w:t>WiFi reliability discussions</w:t>
      </w:r>
    </w:p>
    <w:p w14:paraId="5C485EB9" w14:textId="77777777" w:rsidR="00AC0030" w:rsidRPr="00394319" w:rsidRDefault="00000000" w:rsidP="00394319">
      <w:pPr>
        <w:pStyle w:val="ListBullet"/>
        <w:spacing w:before="240" w:after="240"/>
        <w:rPr>
          <w:color w:val="000000" w:themeColor="text1"/>
        </w:rPr>
      </w:pPr>
      <w:r w:rsidRPr="00394319">
        <w:rPr>
          <w:color w:val="000000" w:themeColor="text1"/>
        </w:rPr>
        <w:t>Device access barriers</w:t>
      </w:r>
    </w:p>
    <w:p w14:paraId="5F66C1E3" w14:textId="77777777" w:rsidR="00AC0030" w:rsidRPr="00394319" w:rsidRDefault="00000000" w:rsidP="00394319">
      <w:pPr>
        <w:pStyle w:val="ListBullet"/>
        <w:spacing w:before="240" w:after="240"/>
        <w:rPr>
          <w:color w:val="000000" w:themeColor="text1"/>
        </w:rPr>
      </w:pPr>
      <w:r w:rsidRPr="00394319">
        <w:rPr>
          <w:color w:val="000000" w:themeColor="text1"/>
        </w:rPr>
        <w:t>Evidence: submission_1hh93ys (WiFi outages during finals)</w:t>
      </w:r>
    </w:p>
    <w:p w14:paraId="042903C6" w14:textId="77777777" w:rsidR="00AC0030" w:rsidRPr="00394319" w:rsidRDefault="00000000" w:rsidP="00394319">
      <w:pPr>
        <w:pStyle w:val="ListBullet"/>
        <w:spacing w:before="240" w:after="240"/>
        <w:rPr>
          <w:color w:val="000000" w:themeColor="text1"/>
        </w:rPr>
      </w:pPr>
      <w:r w:rsidRPr="00394319">
        <w:rPr>
          <w:color w:val="000000" w:themeColor="text1"/>
        </w:rPr>
        <w:t>[DATA: Technology access posts by borough]</w:t>
      </w:r>
    </w:p>
    <w:p w14:paraId="34828265" w14:textId="77777777" w:rsidR="00AC0030" w:rsidRPr="00394319" w:rsidRDefault="00000000" w:rsidP="00394319">
      <w:pPr>
        <w:pStyle w:val="Heading3"/>
        <w:spacing w:before="240" w:after="240"/>
        <w:rPr>
          <w:color w:val="000000" w:themeColor="text1"/>
        </w:rPr>
      </w:pPr>
      <w:r w:rsidRPr="00394319">
        <w:rPr>
          <w:color w:val="000000" w:themeColor="text1"/>
        </w:rPr>
        <w:t>6.3 Bodies Bridging Institutional Gaps (800 words)</w:t>
      </w:r>
    </w:p>
    <w:p w14:paraId="0DD130C4"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Document students as physical information carriers.</w:t>
      </w:r>
    </w:p>
    <w:p w14:paraId="2D487B0A"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6.3.1 Students as Information Carriers</w:t>
      </w:r>
    </w:p>
    <w:p w14:paraId="50A4EC13" w14:textId="77777777" w:rsidR="00AC0030" w:rsidRPr="00394319" w:rsidRDefault="00000000" w:rsidP="00394319">
      <w:pPr>
        <w:pStyle w:val="ListBullet"/>
        <w:spacing w:before="240" w:after="240"/>
        <w:rPr>
          <w:color w:val="000000" w:themeColor="text1"/>
        </w:rPr>
      </w:pPr>
      <w:r w:rsidRPr="00394319">
        <w:rPr>
          <w:color w:val="000000" w:themeColor="text1"/>
        </w:rPr>
        <w:t>Cross-campus knowledge transfer through commuters</w:t>
      </w:r>
    </w:p>
    <w:p w14:paraId="62016CA4" w14:textId="77777777" w:rsidR="00AC0030" w:rsidRPr="00394319" w:rsidRDefault="00000000" w:rsidP="00394319">
      <w:pPr>
        <w:pStyle w:val="ListBullet"/>
        <w:spacing w:before="240" w:after="240"/>
        <w:rPr>
          <w:color w:val="000000" w:themeColor="text1"/>
        </w:rPr>
      </w:pPr>
      <w:r w:rsidRPr="00394319">
        <w:rPr>
          <w:color w:val="000000" w:themeColor="text1"/>
        </w:rPr>
        <w:t>Physical presence enabling digital knowledge</w:t>
      </w:r>
    </w:p>
    <w:p w14:paraId="6BB1C450" w14:textId="77777777" w:rsidR="00AC0030" w:rsidRPr="00394319" w:rsidRDefault="00000000" w:rsidP="00394319">
      <w:pPr>
        <w:pStyle w:val="ListBullet"/>
        <w:spacing w:before="240" w:after="240"/>
        <w:rPr>
          <w:color w:val="000000" w:themeColor="text1"/>
        </w:rPr>
      </w:pPr>
      <w:r w:rsidRPr="00394319">
        <w:rPr>
          <w:color w:val="000000" w:themeColor="text1"/>
        </w:rPr>
        <w:t>[DATA: Cross-posting patterns among commuters]</w:t>
      </w:r>
    </w:p>
    <w:p w14:paraId="1DC5311E" w14:textId="77777777" w:rsidR="00AC0030" w:rsidRPr="00394319" w:rsidRDefault="00000000" w:rsidP="00394319">
      <w:pPr>
        <w:pStyle w:val="Heading4"/>
        <w:spacing w:before="240" w:after="240"/>
        <w:rPr>
          <w:color w:val="000000" w:themeColor="text1"/>
        </w:rPr>
      </w:pPr>
      <w:r w:rsidRPr="00394319">
        <w:rPr>
          <w:i w:val="0"/>
          <w:color w:val="000000" w:themeColor="text1"/>
        </w:rPr>
        <w:t>6.3.2 Embodied Navigation Literacies</w:t>
      </w:r>
    </w:p>
    <w:p w14:paraId="30FA0FB6" w14:textId="77777777" w:rsidR="00AC0030" w:rsidRPr="00394319" w:rsidRDefault="00000000" w:rsidP="00394319">
      <w:pPr>
        <w:pStyle w:val="ListBullet"/>
        <w:spacing w:before="240" w:after="240"/>
        <w:rPr>
          <w:color w:val="000000" w:themeColor="text1"/>
        </w:rPr>
      </w:pPr>
      <w:r w:rsidRPr="00394319">
        <w:rPr>
          <w:color w:val="000000" w:themeColor="text1"/>
        </w:rPr>
        <w:t>283 "express" train mentions</w:t>
      </w:r>
    </w:p>
    <w:p w14:paraId="04397B5C" w14:textId="77777777" w:rsidR="00AC0030" w:rsidRPr="00394319" w:rsidRDefault="00000000" w:rsidP="00394319">
      <w:pPr>
        <w:pStyle w:val="ListBullet"/>
        <w:spacing w:before="240" w:after="240"/>
        <w:rPr>
          <w:color w:val="000000" w:themeColor="text1"/>
        </w:rPr>
      </w:pPr>
      <w:r w:rsidRPr="00394319">
        <w:rPr>
          <w:color w:val="000000" w:themeColor="text1"/>
        </w:rPr>
        <w:t>Course selection shaped by transit schedules</w:t>
      </w:r>
    </w:p>
    <w:p w14:paraId="2C3E1B6A" w14:textId="77777777" w:rsidR="00AC0030" w:rsidRPr="00394319" w:rsidRDefault="00000000" w:rsidP="00394319">
      <w:pPr>
        <w:pStyle w:val="ListBullet"/>
        <w:spacing w:before="240" w:after="240"/>
        <w:rPr>
          <w:color w:val="000000" w:themeColor="text1"/>
        </w:rPr>
      </w:pPr>
      <w:r w:rsidRPr="00394319">
        <w:rPr>
          <w:color w:val="000000" w:themeColor="text1"/>
        </w:rPr>
        <w:t>Evidence: comment_i2bwtyo ("end of the E train line" journey)</w:t>
      </w:r>
    </w:p>
    <w:p w14:paraId="65AE84AD" w14:textId="77777777" w:rsidR="00AC0030" w:rsidRPr="00394319" w:rsidRDefault="00000000" w:rsidP="00394319">
      <w:pPr>
        <w:pStyle w:val="ListBullet"/>
        <w:spacing w:before="240" w:after="240"/>
        <w:rPr>
          <w:color w:val="000000" w:themeColor="text1"/>
        </w:rPr>
      </w:pPr>
      <w:r w:rsidRPr="00394319">
        <w:rPr>
          <w:color w:val="000000" w:themeColor="text1"/>
        </w:rPr>
        <w:t>[DATA: Course selection + transit co-occurrence]</w:t>
      </w:r>
    </w:p>
    <w:p w14:paraId="7324D283" w14:textId="77777777" w:rsidR="00AC0030" w:rsidRPr="00394319" w:rsidRDefault="00AC0030" w:rsidP="00394319">
      <w:pPr>
        <w:spacing w:before="240" w:after="240"/>
        <w:rPr>
          <w:color w:val="000000" w:themeColor="text1"/>
        </w:rPr>
      </w:pPr>
    </w:p>
    <w:p w14:paraId="66ACDA7B" w14:textId="77777777" w:rsidR="00AC0030" w:rsidRPr="00394319" w:rsidRDefault="00000000" w:rsidP="00394319">
      <w:pPr>
        <w:pStyle w:val="Heading2"/>
        <w:spacing w:before="240"/>
        <w:rPr>
          <w:color w:val="000000" w:themeColor="text1"/>
        </w:rPr>
      </w:pPr>
      <w:r w:rsidRPr="00394319">
        <w:rPr>
          <w:color w:val="000000" w:themeColor="text1"/>
        </w:rPr>
        <w:t>7.0 Interview Findings: Moderators, Contributors, Lurkers, Non-Users (2,500 words)</w:t>
      </w:r>
    </w:p>
    <w:p w14:paraId="10469A4C"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Synthesize semi-structured interview data demonstrating how pseudonymity, community validation, and institutional gaps shape engagement.</w:t>
      </w:r>
    </w:p>
    <w:p w14:paraId="7F9A0184"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All three theoretical lenses converge in participant articulations of their knowledge practices.</w:t>
      </w:r>
    </w:p>
    <w:p w14:paraId="52390FBA" w14:textId="77777777" w:rsidR="00AC0030" w:rsidRPr="00394319" w:rsidRDefault="00000000" w:rsidP="00394319">
      <w:pPr>
        <w:pStyle w:val="Heading3"/>
        <w:spacing w:before="240" w:after="240"/>
        <w:rPr>
          <w:color w:val="000000" w:themeColor="text1"/>
        </w:rPr>
      </w:pPr>
      <w:r w:rsidRPr="00394319">
        <w:rPr>
          <w:color w:val="000000" w:themeColor="text1"/>
        </w:rPr>
        <w:t>7.1 Interview Methodology and Participants (700 words)</w:t>
      </w:r>
    </w:p>
    <w:p w14:paraId="721D2643" w14:textId="77777777" w:rsidR="00AC0030" w:rsidRPr="00394319" w:rsidRDefault="00000000" w:rsidP="00394319">
      <w:pPr>
        <w:pStyle w:val="Heading4"/>
        <w:spacing w:before="240" w:after="240"/>
        <w:rPr>
          <w:color w:val="000000" w:themeColor="text1"/>
        </w:rPr>
      </w:pPr>
      <w:r w:rsidRPr="00394319">
        <w:rPr>
          <w:i w:val="0"/>
          <w:color w:val="000000" w:themeColor="text1"/>
        </w:rPr>
        <w:t>7.1.1 IRB-Approved Protocol</w:t>
      </w:r>
    </w:p>
    <w:p w14:paraId="6351D46B" w14:textId="77777777" w:rsidR="00AC0030" w:rsidRPr="00394319" w:rsidRDefault="00000000" w:rsidP="00394319">
      <w:pPr>
        <w:pStyle w:val="ListBullet"/>
        <w:spacing w:before="240" w:after="240"/>
        <w:rPr>
          <w:color w:val="000000" w:themeColor="text1"/>
        </w:rPr>
      </w:pPr>
      <w:r w:rsidRPr="00394319">
        <w:rPr>
          <w:color w:val="000000" w:themeColor="text1"/>
        </w:rPr>
        <w:t>Semi-structured interview format</w:t>
      </w:r>
    </w:p>
    <w:p w14:paraId="554F0548" w14:textId="77777777" w:rsidR="00AC0030" w:rsidRPr="00394319" w:rsidRDefault="00000000" w:rsidP="00394319">
      <w:pPr>
        <w:pStyle w:val="ListBullet"/>
        <w:spacing w:before="240" w:after="240"/>
        <w:rPr>
          <w:color w:val="000000" w:themeColor="text1"/>
        </w:rPr>
      </w:pPr>
      <w:r w:rsidRPr="00394319">
        <w:rPr>
          <w:color w:val="000000" w:themeColor="text1"/>
        </w:rPr>
        <w:t>Recruitment through subreddit identification</w:t>
      </w:r>
    </w:p>
    <w:p w14:paraId="538A7106" w14:textId="77777777" w:rsidR="00AC0030" w:rsidRPr="00394319" w:rsidRDefault="00000000" w:rsidP="00394319">
      <w:pPr>
        <w:pStyle w:val="ListBullet"/>
        <w:spacing w:before="240" w:after="240"/>
        <w:rPr>
          <w:color w:val="000000" w:themeColor="text1"/>
        </w:rPr>
      </w:pPr>
      <w:r w:rsidRPr="00394319">
        <w:rPr>
          <w:color w:val="000000" w:themeColor="text1"/>
        </w:rPr>
        <w:t>Ethical protocols per Bruckman, Reagle</w:t>
      </w:r>
    </w:p>
    <w:p w14:paraId="011ED32B" w14:textId="77777777" w:rsidR="00AC0030" w:rsidRPr="00394319" w:rsidRDefault="00000000" w:rsidP="00394319">
      <w:pPr>
        <w:pStyle w:val="ListBullet"/>
        <w:spacing w:before="240" w:after="240"/>
        <w:rPr>
          <w:color w:val="000000" w:themeColor="text1"/>
        </w:rPr>
      </w:pPr>
      <w:r w:rsidRPr="00394319">
        <w:rPr>
          <w:color w:val="000000" w:themeColor="text1"/>
        </w:rPr>
        <w:t>[DATA: IRB protocol summary]</w:t>
      </w:r>
    </w:p>
    <w:p w14:paraId="1697BFE3" w14:textId="77777777" w:rsidR="00AC0030" w:rsidRPr="00394319" w:rsidRDefault="00000000" w:rsidP="00394319">
      <w:pPr>
        <w:pStyle w:val="Heading4"/>
        <w:spacing w:before="240" w:after="240"/>
        <w:rPr>
          <w:color w:val="000000" w:themeColor="text1"/>
        </w:rPr>
      </w:pPr>
      <w:r w:rsidRPr="00394319">
        <w:rPr>
          <w:i w:val="0"/>
          <w:color w:val="000000" w:themeColor="text1"/>
        </w:rPr>
        <w:t>7.1.2 Participant Categories</w:t>
      </w:r>
    </w:p>
    <w:tbl>
      <w:tblPr>
        <w:tblStyle w:val="TableGrid"/>
        <w:tblW w:w="0" w:type="auto"/>
        <w:tblLook w:val="04A0" w:firstRow="1" w:lastRow="0" w:firstColumn="1" w:lastColumn="0" w:noHBand="0" w:noVBand="1"/>
      </w:tblPr>
      <w:tblGrid>
        <w:gridCol w:w="3120"/>
        <w:gridCol w:w="3120"/>
        <w:gridCol w:w="3120"/>
      </w:tblGrid>
      <w:tr w:rsidR="00AC0030" w:rsidRPr="00394319" w14:paraId="73D0CB1C" w14:textId="77777777">
        <w:tc>
          <w:tcPr>
            <w:tcW w:w="3120" w:type="dxa"/>
          </w:tcPr>
          <w:p w14:paraId="56A921D6" w14:textId="77777777" w:rsidR="00AC0030" w:rsidRPr="00394319" w:rsidRDefault="00000000" w:rsidP="00394319">
            <w:pPr>
              <w:spacing w:before="240" w:after="240"/>
              <w:rPr>
                <w:color w:val="000000" w:themeColor="text1"/>
              </w:rPr>
            </w:pPr>
            <w:r w:rsidRPr="00394319">
              <w:rPr>
                <w:b/>
                <w:color w:val="000000" w:themeColor="text1"/>
              </w:rPr>
              <w:t>Category</w:t>
            </w:r>
          </w:p>
        </w:tc>
        <w:tc>
          <w:tcPr>
            <w:tcW w:w="3120" w:type="dxa"/>
          </w:tcPr>
          <w:p w14:paraId="3183E0D4" w14:textId="77777777" w:rsidR="00AC0030" w:rsidRPr="00394319" w:rsidRDefault="00000000" w:rsidP="00394319">
            <w:pPr>
              <w:spacing w:before="240" w:after="240"/>
              <w:rPr>
                <w:color w:val="000000" w:themeColor="text1"/>
              </w:rPr>
            </w:pPr>
            <w:r w:rsidRPr="00394319">
              <w:rPr>
                <w:b/>
                <w:color w:val="000000" w:themeColor="text1"/>
              </w:rPr>
              <w:t>Count</w:t>
            </w:r>
          </w:p>
        </w:tc>
        <w:tc>
          <w:tcPr>
            <w:tcW w:w="3120" w:type="dxa"/>
          </w:tcPr>
          <w:p w14:paraId="2B54EB3A" w14:textId="77777777" w:rsidR="00AC0030" w:rsidRPr="00394319" w:rsidRDefault="00000000" w:rsidP="00394319">
            <w:pPr>
              <w:spacing w:before="240" w:after="240"/>
              <w:rPr>
                <w:color w:val="000000" w:themeColor="text1"/>
              </w:rPr>
            </w:pPr>
            <w:r w:rsidRPr="00394319">
              <w:rPr>
                <w:b/>
                <w:color w:val="000000" w:themeColor="text1"/>
              </w:rPr>
              <w:t>Status</w:t>
            </w:r>
          </w:p>
        </w:tc>
      </w:tr>
      <w:tr w:rsidR="00AC0030" w:rsidRPr="00394319" w14:paraId="0FACAA28" w14:textId="77777777">
        <w:tc>
          <w:tcPr>
            <w:tcW w:w="3120" w:type="dxa"/>
          </w:tcPr>
          <w:p w14:paraId="2C0CF679" w14:textId="77777777" w:rsidR="00AC0030" w:rsidRPr="00394319" w:rsidRDefault="00000000" w:rsidP="00394319">
            <w:pPr>
              <w:spacing w:before="240" w:after="240"/>
              <w:rPr>
                <w:color w:val="000000" w:themeColor="text1"/>
              </w:rPr>
            </w:pPr>
            <w:r w:rsidRPr="00394319">
              <w:rPr>
                <w:color w:val="000000" w:themeColor="text1"/>
              </w:rPr>
              <w:t>Moderators</w:t>
            </w:r>
          </w:p>
        </w:tc>
        <w:tc>
          <w:tcPr>
            <w:tcW w:w="3120" w:type="dxa"/>
          </w:tcPr>
          <w:p w14:paraId="085838D5" w14:textId="77777777" w:rsidR="00AC0030" w:rsidRPr="00394319" w:rsidRDefault="00000000" w:rsidP="00394319">
            <w:pPr>
              <w:spacing w:before="240" w:after="240"/>
              <w:rPr>
                <w:color w:val="000000" w:themeColor="text1"/>
              </w:rPr>
            </w:pPr>
            <w:r w:rsidRPr="00394319">
              <w:rPr>
                <w:color w:val="000000" w:themeColor="text1"/>
              </w:rPr>
              <w:t>2</w:t>
            </w:r>
          </w:p>
        </w:tc>
        <w:tc>
          <w:tcPr>
            <w:tcW w:w="3120" w:type="dxa"/>
          </w:tcPr>
          <w:p w14:paraId="3B88F1AF" w14:textId="77777777" w:rsidR="00AC0030" w:rsidRPr="00394319" w:rsidRDefault="00000000" w:rsidP="00394319">
            <w:pPr>
              <w:spacing w:before="240" w:after="240"/>
              <w:rPr>
                <w:color w:val="000000" w:themeColor="text1"/>
              </w:rPr>
            </w:pPr>
            <w:r w:rsidRPr="00394319">
              <w:rPr>
                <w:color w:val="000000" w:themeColor="text1"/>
              </w:rPr>
              <w:t>Complete</w:t>
            </w:r>
          </w:p>
        </w:tc>
      </w:tr>
      <w:tr w:rsidR="00AC0030" w:rsidRPr="00394319" w14:paraId="70BE2913" w14:textId="77777777">
        <w:tc>
          <w:tcPr>
            <w:tcW w:w="3120" w:type="dxa"/>
          </w:tcPr>
          <w:p w14:paraId="6E08835D" w14:textId="77777777" w:rsidR="00AC0030" w:rsidRPr="00394319" w:rsidRDefault="00000000" w:rsidP="00394319">
            <w:pPr>
              <w:spacing w:before="240" w:after="240"/>
              <w:rPr>
                <w:color w:val="000000" w:themeColor="text1"/>
              </w:rPr>
            </w:pPr>
            <w:r w:rsidRPr="00394319">
              <w:rPr>
                <w:color w:val="000000" w:themeColor="text1"/>
              </w:rPr>
              <w:t>Super Users</w:t>
            </w:r>
          </w:p>
        </w:tc>
        <w:tc>
          <w:tcPr>
            <w:tcW w:w="3120" w:type="dxa"/>
          </w:tcPr>
          <w:p w14:paraId="57A487E3" w14:textId="77777777" w:rsidR="00AC0030" w:rsidRPr="00394319" w:rsidRDefault="00000000" w:rsidP="00394319">
            <w:pPr>
              <w:spacing w:before="240" w:after="240"/>
              <w:rPr>
                <w:color w:val="000000" w:themeColor="text1"/>
              </w:rPr>
            </w:pPr>
            <w:r w:rsidRPr="00394319">
              <w:rPr>
                <w:color w:val="000000" w:themeColor="text1"/>
              </w:rPr>
              <w:t>5</w:t>
            </w:r>
          </w:p>
        </w:tc>
        <w:tc>
          <w:tcPr>
            <w:tcW w:w="3120" w:type="dxa"/>
          </w:tcPr>
          <w:p w14:paraId="5DFDE81A" w14:textId="77777777" w:rsidR="00AC0030" w:rsidRPr="00394319" w:rsidRDefault="00000000" w:rsidP="00394319">
            <w:pPr>
              <w:spacing w:before="240" w:after="240"/>
              <w:rPr>
                <w:color w:val="000000" w:themeColor="text1"/>
              </w:rPr>
            </w:pPr>
            <w:r w:rsidRPr="00394319">
              <w:rPr>
                <w:color w:val="000000" w:themeColor="text1"/>
              </w:rPr>
              <w:t>Complete</w:t>
            </w:r>
          </w:p>
        </w:tc>
      </w:tr>
      <w:tr w:rsidR="00AC0030" w:rsidRPr="00394319" w14:paraId="21A8759B" w14:textId="77777777">
        <w:tc>
          <w:tcPr>
            <w:tcW w:w="3120" w:type="dxa"/>
          </w:tcPr>
          <w:p w14:paraId="4A3AB2DD" w14:textId="77777777" w:rsidR="00AC0030" w:rsidRPr="00394319" w:rsidRDefault="00000000" w:rsidP="00394319">
            <w:pPr>
              <w:spacing w:before="240" w:after="240"/>
              <w:rPr>
                <w:color w:val="000000" w:themeColor="text1"/>
              </w:rPr>
            </w:pPr>
            <w:r w:rsidRPr="00394319">
              <w:rPr>
                <w:color w:val="000000" w:themeColor="text1"/>
              </w:rPr>
              <w:t>Lurkers</w:t>
            </w:r>
          </w:p>
        </w:tc>
        <w:tc>
          <w:tcPr>
            <w:tcW w:w="3120" w:type="dxa"/>
          </w:tcPr>
          <w:p w14:paraId="48ECB6F4" w14:textId="77777777" w:rsidR="00AC0030" w:rsidRPr="00394319" w:rsidRDefault="00000000" w:rsidP="00394319">
            <w:pPr>
              <w:spacing w:before="240" w:after="240"/>
              <w:rPr>
                <w:color w:val="000000" w:themeColor="text1"/>
              </w:rPr>
            </w:pPr>
            <w:r w:rsidRPr="00394319">
              <w:rPr>
                <w:color w:val="000000" w:themeColor="text1"/>
              </w:rPr>
              <w:t>0</w:t>
            </w:r>
          </w:p>
        </w:tc>
        <w:tc>
          <w:tcPr>
            <w:tcW w:w="3120" w:type="dxa"/>
          </w:tcPr>
          <w:p w14:paraId="3C339358" w14:textId="77777777" w:rsidR="00AC0030" w:rsidRPr="00394319" w:rsidRDefault="00000000" w:rsidP="00394319">
            <w:pPr>
              <w:spacing w:before="240" w:after="240"/>
              <w:rPr>
                <w:color w:val="000000" w:themeColor="text1"/>
              </w:rPr>
            </w:pPr>
            <w:r w:rsidRPr="00394319">
              <w:rPr>
                <w:color w:val="000000" w:themeColor="text1"/>
              </w:rPr>
              <w:t>Pending</w:t>
            </w:r>
          </w:p>
        </w:tc>
      </w:tr>
      <w:tr w:rsidR="00AC0030" w:rsidRPr="00394319" w14:paraId="71D1884F" w14:textId="77777777">
        <w:tc>
          <w:tcPr>
            <w:tcW w:w="3120" w:type="dxa"/>
          </w:tcPr>
          <w:p w14:paraId="56B47E98" w14:textId="77777777" w:rsidR="00AC0030" w:rsidRPr="00394319" w:rsidRDefault="00000000" w:rsidP="00394319">
            <w:pPr>
              <w:spacing w:before="240" w:after="240"/>
              <w:rPr>
                <w:color w:val="000000" w:themeColor="text1"/>
              </w:rPr>
            </w:pPr>
            <w:r w:rsidRPr="00394319">
              <w:rPr>
                <w:color w:val="000000" w:themeColor="text1"/>
              </w:rPr>
              <w:lastRenderedPageBreak/>
              <w:t>Non-Users</w:t>
            </w:r>
          </w:p>
        </w:tc>
        <w:tc>
          <w:tcPr>
            <w:tcW w:w="3120" w:type="dxa"/>
          </w:tcPr>
          <w:p w14:paraId="65696B67" w14:textId="77777777" w:rsidR="00AC0030" w:rsidRPr="00394319" w:rsidRDefault="00000000" w:rsidP="00394319">
            <w:pPr>
              <w:spacing w:before="240" w:after="240"/>
              <w:rPr>
                <w:color w:val="000000" w:themeColor="text1"/>
              </w:rPr>
            </w:pPr>
            <w:r w:rsidRPr="00394319">
              <w:rPr>
                <w:color w:val="000000" w:themeColor="text1"/>
              </w:rPr>
              <w:t>0</w:t>
            </w:r>
          </w:p>
        </w:tc>
        <w:tc>
          <w:tcPr>
            <w:tcW w:w="3120" w:type="dxa"/>
          </w:tcPr>
          <w:p w14:paraId="184A349F" w14:textId="77777777" w:rsidR="00AC0030" w:rsidRPr="00394319" w:rsidRDefault="00000000" w:rsidP="00394319">
            <w:pPr>
              <w:spacing w:before="240" w:after="240"/>
              <w:rPr>
                <w:color w:val="000000" w:themeColor="text1"/>
              </w:rPr>
            </w:pPr>
            <w:r w:rsidRPr="00394319">
              <w:rPr>
                <w:color w:val="000000" w:themeColor="text1"/>
              </w:rPr>
              <w:t>Pending</w:t>
            </w:r>
          </w:p>
        </w:tc>
      </w:tr>
    </w:tbl>
    <w:p w14:paraId="0E6722A8" w14:textId="77777777" w:rsidR="00AC0030" w:rsidRPr="00394319" w:rsidRDefault="00000000" w:rsidP="00394319">
      <w:pPr>
        <w:pStyle w:val="Heading4"/>
        <w:spacing w:before="240" w:after="240"/>
        <w:rPr>
          <w:color w:val="000000" w:themeColor="text1"/>
        </w:rPr>
      </w:pPr>
      <w:r w:rsidRPr="00394319">
        <w:rPr>
          <w:i w:val="0"/>
          <w:color w:val="000000" w:themeColor="text1"/>
        </w:rPr>
        <w:t>7.1.3 Recruitment Process</w:t>
      </w:r>
    </w:p>
    <w:p w14:paraId="25A94659" w14:textId="77777777" w:rsidR="00AC0030" w:rsidRPr="00394319" w:rsidRDefault="00000000" w:rsidP="00394319">
      <w:pPr>
        <w:pStyle w:val="ListBullet"/>
        <w:spacing w:before="240" w:after="240"/>
        <w:rPr>
          <w:color w:val="000000" w:themeColor="text1"/>
        </w:rPr>
      </w:pPr>
      <w:r w:rsidRPr="00394319">
        <w:rPr>
          <w:color w:val="000000" w:themeColor="text1"/>
        </w:rPr>
        <w:t>Moderators: direct subreddit contact</w:t>
      </w:r>
    </w:p>
    <w:p w14:paraId="69FC8A76" w14:textId="77777777" w:rsidR="00AC0030" w:rsidRPr="00394319" w:rsidRDefault="00000000" w:rsidP="00394319">
      <w:pPr>
        <w:pStyle w:val="ListBullet"/>
        <w:spacing w:before="240" w:after="240"/>
        <w:rPr>
          <w:color w:val="000000" w:themeColor="text1"/>
        </w:rPr>
      </w:pPr>
      <w:r w:rsidRPr="00394319">
        <w:rPr>
          <w:color w:val="000000" w:themeColor="text1"/>
        </w:rPr>
        <w:t>Super Users: identified via computational analysis of top contributors</w:t>
      </w:r>
    </w:p>
    <w:p w14:paraId="1858D1AC" w14:textId="77777777" w:rsidR="00AC0030" w:rsidRPr="00394319" w:rsidRDefault="00000000" w:rsidP="00394319">
      <w:pPr>
        <w:pStyle w:val="ListBullet"/>
        <w:spacing w:before="240" w:after="240"/>
        <w:rPr>
          <w:color w:val="000000" w:themeColor="text1"/>
        </w:rPr>
      </w:pPr>
      <w:r w:rsidRPr="00394319">
        <w:rPr>
          <w:color w:val="000000" w:themeColor="text1"/>
        </w:rPr>
        <w:t>Lurkers: snowball recruitment from users</w:t>
      </w:r>
    </w:p>
    <w:p w14:paraId="2270702E" w14:textId="77777777" w:rsidR="00AC0030" w:rsidRPr="00394319" w:rsidRDefault="00000000" w:rsidP="00394319">
      <w:pPr>
        <w:pStyle w:val="ListBullet"/>
        <w:spacing w:before="240" w:after="240"/>
        <w:rPr>
          <w:color w:val="000000" w:themeColor="text1"/>
        </w:rPr>
      </w:pPr>
      <w:r w:rsidRPr="00394319">
        <w:rPr>
          <w:color w:val="000000" w:themeColor="text1"/>
        </w:rPr>
        <w:t>Non-Users: recruited from CUNY student populations outside Reddit</w:t>
      </w:r>
    </w:p>
    <w:p w14:paraId="4E8C4D22" w14:textId="77777777" w:rsidR="00AC0030" w:rsidRPr="00394319" w:rsidRDefault="00000000" w:rsidP="00394319">
      <w:pPr>
        <w:pStyle w:val="ListBullet"/>
        <w:spacing w:before="240" w:after="240"/>
        <w:rPr>
          <w:color w:val="000000" w:themeColor="text1"/>
        </w:rPr>
      </w:pPr>
      <w:r w:rsidRPr="00394319">
        <w:rPr>
          <w:color w:val="000000" w:themeColor="text1"/>
        </w:rPr>
        <w:t>[DATA: Recruitment source breakdown]</w:t>
      </w:r>
    </w:p>
    <w:p w14:paraId="7777E292" w14:textId="77777777" w:rsidR="00AC0030" w:rsidRPr="00394319" w:rsidRDefault="00000000" w:rsidP="00394319">
      <w:pPr>
        <w:pStyle w:val="Heading3"/>
        <w:spacing w:before="240" w:after="240"/>
        <w:rPr>
          <w:color w:val="000000" w:themeColor="text1"/>
        </w:rPr>
      </w:pPr>
      <w:r w:rsidRPr="00394319">
        <w:rPr>
          <w:color w:val="000000" w:themeColor="text1"/>
        </w:rPr>
        <w:t>7.2 Key Themes from Interviews (1,200 words)</w:t>
      </w:r>
    </w:p>
    <w:p w14:paraId="4D3BF758" w14:textId="77777777" w:rsidR="00AC0030" w:rsidRPr="00394319" w:rsidRDefault="00000000" w:rsidP="00394319">
      <w:pPr>
        <w:pStyle w:val="Heading4"/>
        <w:spacing w:before="240" w:after="240"/>
        <w:rPr>
          <w:color w:val="000000" w:themeColor="text1"/>
        </w:rPr>
      </w:pPr>
      <w:r w:rsidRPr="00394319">
        <w:rPr>
          <w:i w:val="0"/>
          <w:color w:val="000000" w:themeColor="text1"/>
        </w:rPr>
        <w:t>7.2.1 Pseudonymity Enabling Problem-Posing and Disclosure</w:t>
      </w:r>
    </w:p>
    <w:p w14:paraId="108CD200" w14:textId="77777777" w:rsidR="00AC0030" w:rsidRPr="00394319" w:rsidRDefault="00000000" w:rsidP="00394319">
      <w:pPr>
        <w:pStyle w:val="ListBullet"/>
        <w:spacing w:before="240" w:after="240"/>
        <w:rPr>
          <w:color w:val="000000" w:themeColor="text1"/>
        </w:rPr>
      </w:pPr>
      <w:r w:rsidRPr="00394319">
        <w:rPr>
          <w:color w:val="000000" w:themeColor="text1"/>
        </w:rPr>
        <w:t>Per proposal: "pseudonyms enable problem-posing postures among students"</w:t>
      </w:r>
    </w:p>
    <w:p w14:paraId="0560F41D" w14:textId="77777777" w:rsidR="00AC0030" w:rsidRPr="00394319" w:rsidRDefault="00000000" w:rsidP="00394319">
      <w:pPr>
        <w:pStyle w:val="ListBullet"/>
        <w:spacing w:before="240" w:after="240"/>
        <w:rPr>
          <w:color w:val="000000" w:themeColor="text1"/>
        </w:rPr>
      </w:pPr>
      <w:r w:rsidRPr="00394319">
        <w:rPr>
          <w:b/>
          <w:color w:val="000000" w:themeColor="text1"/>
        </w:rPr>
        <w:t>Finding</w:t>
      </w:r>
      <w:r w:rsidRPr="00394319">
        <w:rPr>
          <w:color w:val="000000" w:themeColor="text1"/>
        </w:rPr>
        <w:t>: Students discuss experiences unavailable under real names</w:t>
      </w:r>
    </w:p>
    <w:p w14:paraId="7381B328" w14:textId="77777777" w:rsidR="00AC0030" w:rsidRPr="00394319" w:rsidRDefault="00000000" w:rsidP="00394319">
      <w:pPr>
        <w:pStyle w:val="ListBullet"/>
        <w:spacing w:before="240" w:after="240"/>
        <w:rPr>
          <w:color w:val="000000" w:themeColor="text1"/>
        </w:rPr>
      </w:pPr>
      <w:r w:rsidRPr="00394319">
        <w:rPr>
          <w:color w:val="000000" w:themeColor="text1"/>
        </w:rPr>
        <w:t>Financial struggles, mental health challenges, academic failures speakable only anonymously</w:t>
      </w:r>
    </w:p>
    <w:p w14:paraId="51C2EF54" w14:textId="77777777" w:rsidR="00AC0030" w:rsidRPr="00394319" w:rsidRDefault="00000000" w:rsidP="00394319">
      <w:pPr>
        <w:pStyle w:val="ListBullet"/>
        <w:spacing w:before="240" w:after="240"/>
        <w:rPr>
          <w:color w:val="000000" w:themeColor="text1"/>
        </w:rPr>
      </w:pPr>
      <w:r w:rsidRPr="00394319">
        <w:rPr>
          <w:color w:val="000000" w:themeColor="text1"/>
        </w:rPr>
        <w:t>Pseudonymity as literacy enabler: "I wouldn't say this with my real name"</w:t>
      </w:r>
    </w:p>
    <w:p w14:paraId="3E6455A3" w14:textId="77777777" w:rsidR="00AC0030" w:rsidRPr="00394319" w:rsidRDefault="00000000" w:rsidP="00394319">
      <w:pPr>
        <w:pStyle w:val="ListBullet"/>
        <w:spacing w:before="240" w:after="240"/>
        <w:rPr>
          <w:color w:val="000000" w:themeColor="text1"/>
        </w:rPr>
      </w:pPr>
      <w:r w:rsidRPr="00394319">
        <w:rPr>
          <w:color w:val="000000" w:themeColor="text1"/>
        </w:rPr>
        <w:t>Critical framing of institutional failures: making visible what institutions want invisible</w:t>
      </w:r>
    </w:p>
    <w:p w14:paraId="2A362C2D" w14:textId="77777777" w:rsidR="00AC0030" w:rsidRPr="00394319" w:rsidRDefault="00000000" w:rsidP="00394319">
      <w:pPr>
        <w:pStyle w:val="ListBullet"/>
        <w:spacing w:before="240" w:after="240"/>
        <w:rPr>
          <w:color w:val="000000" w:themeColor="text1"/>
        </w:rPr>
      </w:pPr>
      <w:r w:rsidRPr="00394319">
        <w:rPr>
          <w:color w:val="000000" w:themeColor="text1"/>
        </w:rPr>
        <w:t>[INTERVIEW: Quotes on pseudonymity enabling vulnerability, institutional critique, problem-posing]</w:t>
      </w:r>
    </w:p>
    <w:p w14:paraId="7B498BA4" w14:textId="77777777" w:rsidR="00AC0030" w:rsidRPr="00394319" w:rsidRDefault="00000000" w:rsidP="00394319">
      <w:pPr>
        <w:pStyle w:val="Heading4"/>
        <w:spacing w:before="240" w:after="240"/>
        <w:rPr>
          <w:color w:val="000000" w:themeColor="text1"/>
        </w:rPr>
      </w:pPr>
      <w:r w:rsidRPr="00394319">
        <w:rPr>
          <w:i w:val="0"/>
          <w:color w:val="000000" w:themeColor="text1"/>
        </w:rPr>
        <w:t>7.2.2 "Vibe Checks" and Community-Literacy Practices</w:t>
      </w:r>
    </w:p>
    <w:p w14:paraId="4F7F15DA" w14:textId="77777777" w:rsidR="00AC0030" w:rsidRPr="00394319" w:rsidRDefault="00000000" w:rsidP="00394319">
      <w:pPr>
        <w:pStyle w:val="ListBullet"/>
        <w:spacing w:before="240" w:after="240"/>
        <w:rPr>
          <w:color w:val="000000" w:themeColor="text1"/>
        </w:rPr>
      </w:pPr>
      <w:r w:rsidRPr="00394319">
        <w:rPr>
          <w:color w:val="000000" w:themeColor="text1"/>
        </w:rPr>
        <w:t>Per proposal: "read-only 'lurkers' practice information literacy through 'vibe checks' and fact-checking"</w:t>
      </w:r>
    </w:p>
    <w:p w14:paraId="59762F06" w14:textId="77777777" w:rsidR="00AC0030" w:rsidRPr="00394319" w:rsidRDefault="00000000" w:rsidP="00394319">
      <w:pPr>
        <w:pStyle w:val="ListBullet"/>
        <w:spacing w:before="240" w:after="240"/>
        <w:rPr>
          <w:color w:val="000000" w:themeColor="text1"/>
        </w:rPr>
      </w:pPr>
      <w:r w:rsidRPr="00394319">
        <w:rPr>
          <w:b/>
          <w:color w:val="000000" w:themeColor="text1"/>
        </w:rPr>
        <w:t>Finding</w:t>
      </w:r>
      <w:r w:rsidRPr="00394319">
        <w:rPr>
          <w:color w:val="000000" w:themeColor="text1"/>
        </w:rPr>
        <w:t>: Lurkers develop sophisticated verification literacies</w:t>
      </w:r>
    </w:p>
    <w:p w14:paraId="25F6E96D" w14:textId="77777777" w:rsidR="00AC0030" w:rsidRPr="00394319" w:rsidRDefault="00000000" w:rsidP="00394319">
      <w:pPr>
        <w:pStyle w:val="ListBullet"/>
        <w:spacing w:before="240" w:after="240"/>
        <w:rPr>
          <w:color w:val="000000" w:themeColor="text1"/>
        </w:rPr>
      </w:pPr>
      <w:r w:rsidRPr="00394319">
        <w:rPr>
          <w:color w:val="000000" w:themeColor="text1"/>
        </w:rPr>
        <w:t>Cross-referencing multiple sources before acting</w:t>
      </w:r>
    </w:p>
    <w:p w14:paraId="0C65B1D3" w14:textId="77777777" w:rsidR="00AC0030" w:rsidRPr="00394319" w:rsidRDefault="00000000" w:rsidP="00394319">
      <w:pPr>
        <w:pStyle w:val="ListBullet"/>
        <w:spacing w:before="240" w:after="240"/>
        <w:rPr>
          <w:color w:val="000000" w:themeColor="text1"/>
        </w:rPr>
      </w:pPr>
      <w:r w:rsidRPr="00394319">
        <w:rPr>
          <w:color w:val="000000" w:themeColor="text1"/>
        </w:rPr>
        <w:t>Community assessment of advice quality: reading engagement patterns (upvotes, comment discourse)</w:t>
      </w:r>
    </w:p>
    <w:p w14:paraId="34639A1C" w14:textId="77777777" w:rsidR="00AC0030" w:rsidRPr="00394319" w:rsidRDefault="00000000" w:rsidP="00394319">
      <w:pPr>
        <w:pStyle w:val="ListBullet"/>
        <w:spacing w:before="240" w:after="240"/>
        <w:rPr>
          <w:color w:val="000000" w:themeColor="text1"/>
        </w:rPr>
      </w:pPr>
      <w:r w:rsidRPr="00394319">
        <w:rPr>
          <w:color w:val="000000" w:themeColor="text1"/>
        </w:rPr>
        <w:t>Emotional/affective literacy: "does this feel like someone who knows what they're talking about?"</w:t>
      </w:r>
    </w:p>
    <w:p w14:paraId="6C1BEF53" w14:textId="77777777" w:rsidR="00AC0030" w:rsidRPr="00394319" w:rsidRDefault="00000000" w:rsidP="00394319">
      <w:pPr>
        <w:pStyle w:val="ListBullet"/>
        <w:spacing w:before="240" w:after="240"/>
        <w:rPr>
          <w:color w:val="000000" w:themeColor="text1"/>
        </w:rPr>
      </w:pPr>
      <w:r w:rsidRPr="00394319">
        <w:rPr>
          <w:color w:val="000000" w:themeColor="text1"/>
        </w:rPr>
        <w:t>[INTERVIEW: Quotes on verification practices, source assessment, trust-building]</w:t>
      </w:r>
    </w:p>
    <w:p w14:paraId="06B9241D" w14:textId="77777777" w:rsidR="00AC0030" w:rsidRPr="00394319" w:rsidRDefault="00000000" w:rsidP="00394319">
      <w:pPr>
        <w:pStyle w:val="Heading4"/>
        <w:spacing w:before="240" w:after="240"/>
        <w:rPr>
          <w:color w:val="000000" w:themeColor="text1"/>
        </w:rPr>
      </w:pPr>
      <w:r w:rsidRPr="00394319">
        <w:rPr>
          <w:i w:val="0"/>
          <w:color w:val="000000" w:themeColor="text1"/>
        </w:rPr>
        <w:t>7.2.3 "24-Hour Deli" Model: Institutional Substitution</w:t>
      </w:r>
    </w:p>
    <w:p w14:paraId="07AB21AA" w14:textId="77777777" w:rsidR="00AC0030" w:rsidRPr="00394319" w:rsidRDefault="00000000" w:rsidP="00394319">
      <w:pPr>
        <w:pStyle w:val="ListBullet"/>
        <w:spacing w:before="240" w:after="240"/>
        <w:rPr>
          <w:color w:val="000000" w:themeColor="text1"/>
        </w:rPr>
      </w:pPr>
      <w:r w:rsidRPr="00394319">
        <w:rPr>
          <w:color w:val="000000" w:themeColor="text1"/>
        </w:rPr>
        <w:t>Per proposal: "Reddit fills gaps through...a '24-hour deli' model of peer support"</w:t>
      </w:r>
    </w:p>
    <w:p w14:paraId="4B3721EB" w14:textId="77777777" w:rsidR="00AC0030" w:rsidRPr="00394319" w:rsidRDefault="00000000" w:rsidP="00394319">
      <w:pPr>
        <w:pStyle w:val="ListBullet"/>
        <w:spacing w:before="240" w:after="240"/>
        <w:rPr>
          <w:color w:val="000000" w:themeColor="text1"/>
        </w:rPr>
      </w:pPr>
      <w:r w:rsidRPr="00394319">
        <w:rPr>
          <w:b/>
          <w:color w:val="000000" w:themeColor="text1"/>
        </w:rPr>
        <w:t>Finding</w:t>
      </w:r>
      <w:r w:rsidRPr="00394319">
        <w:rPr>
          <w:color w:val="000000" w:themeColor="text1"/>
        </w:rPr>
        <w:t>: Students rely on 24/7 peer response because institutional support unavailable</w:t>
      </w:r>
    </w:p>
    <w:p w14:paraId="1D1CFFD4" w14:textId="77777777" w:rsidR="00AC0030" w:rsidRPr="00394319" w:rsidRDefault="00000000" w:rsidP="00394319">
      <w:pPr>
        <w:pStyle w:val="ListBullet"/>
        <w:spacing w:before="240" w:after="240"/>
        <w:rPr>
          <w:color w:val="000000" w:themeColor="text1"/>
        </w:rPr>
      </w:pPr>
      <w:r w:rsidRPr="00394319">
        <w:rPr>
          <w:color w:val="000000" w:themeColor="text1"/>
        </w:rPr>
        <w:t>Emotional accessibility: asking questions in text vs. face-to-face</w:t>
      </w:r>
    </w:p>
    <w:p w14:paraId="7C8F181E" w14:textId="77777777" w:rsidR="00AC0030" w:rsidRPr="00394319" w:rsidRDefault="00000000" w:rsidP="00394319">
      <w:pPr>
        <w:pStyle w:val="ListBullet"/>
        <w:spacing w:before="240" w:after="240"/>
        <w:rPr>
          <w:color w:val="000000" w:themeColor="text1"/>
        </w:rPr>
      </w:pPr>
      <w:r w:rsidRPr="00394319">
        <w:rPr>
          <w:color w:val="000000" w:themeColor="text1"/>
        </w:rPr>
        <w:t>Temporal availability: help when crisis occurs (2-4am), not office hours (9-5)</w:t>
      </w:r>
    </w:p>
    <w:p w14:paraId="189D2845" w14:textId="77777777" w:rsidR="00AC0030" w:rsidRPr="00394319" w:rsidRDefault="00000000" w:rsidP="00394319">
      <w:pPr>
        <w:pStyle w:val="ListBullet"/>
        <w:spacing w:before="240" w:after="240"/>
        <w:rPr>
          <w:color w:val="000000" w:themeColor="text1"/>
        </w:rPr>
      </w:pPr>
      <w:r w:rsidRPr="00394319">
        <w:rPr>
          <w:color w:val="000000" w:themeColor="text1"/>
        </w:rPr>
        <w:t>[INTERVIEW: Original quote and full context—participant explaining why this matters]</w:t>
      </w:r>
    </w:p>
    <w:p w14:paraId="601E8BCC"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7.2.4 Moderator Perspectives: Invisible Moderation Labor</w:t>
      </w:r>
    </w:p>
    <w:p w14:paraId="0EE5FBD0" w14:textId="77777777" w:rsidR="00AC0030" w:rsidRPr="00394319" w:rsidRDefault="00000000" w:rsidP="00394319">
      <w:pPr>
        <w:pStyle w:val="ListBullet"/>
        <w:spacing w:before="240" w:after="240"/>
        <w:rPr>
          <w:color w:val="000000" w:themeColor="text1"/>
        </w:rPr>
      </w:pPr>
      <w:r w:rsidRPr="00394319">
        <w:rPr>
          <w:b/>
          <w:color w:val="000000" w:themeColor="text1"/>
        </w:rPr>
        <w:t>Finding</w:t>
      </w:r>
      <w:r w:rsidRPr="00394319">
        <w:rPr>
          <w:color w:val="000000" w:themeColor="text1"/>
        </w:rPr>
        <w:t>: Moderators describe daily labor of content decisions that shape visibility</w:t>
      </w:r>
    </w:p>
    <w:p w14:paraId="27FA00DA" w14:textId="77777777" w:rsidR="00AC0030" w:rsidRPr="00394319" w:rsidRDefault="00000000" w:rsidP="00394319">
      <w:pPr>
        <w:pStyle w:val="ListBullet"/>
        <w:spacing w:before="240" w:after="240"/>
        <w:rPr>
          <w:color w:val="000000" w:themeColor="text1"/>
        </w:rPr>
      </w:pPr>
      <w:r w:rsidRPr="00394319">
        <w:rPr>
          <w:color w:val="000000" w:themeColor="text1"/>
        </w:rPr>
        <w:t>Balancing openness (accessibility) vs. safety (removing harmful advice)</w:t>
      </w:r>
    </w:p>
    <w:p w14:paraId="3CFF7E11" w14:textId="77777777" w:rsidR="00AC0030" w:rsidRPr="00394319" w:rsidRDefault="00000000" w:rsidP="00394319">
      <w:pPr>
        <w:pStyle w:val="ListBullet"/>
        <w:spacing w:before="240" w:after="240"/>
        <w:rPr>
          <w:color w:val="000000" w:themeColor="text1"/>
        </w:rPr>
      </w:pPr>
      <w:r w:rsidRPr="00394319">
        <w:rPr>
          <w:color w:val="000000" w:themeColor="text1"/>
        </w:rPr>
        <w:t>Recognizing crises (suicidal ideation, homelessness) embedded in posts</w:t>
      </w:r>
    </w:p>
    <w:p w14:paraId="309427F8" w14:textId="77777777" w:rsidR="00AC0030" w:rsidRPr="00394319" w:rsidRDefault="00000000" w:rsidP="00394319">
      <w:pPr>
        <w:pStyle w:val="ListBullet"/>
        <w:spacing w:before="240" w:after="240"/>
        <w:rPr>
          <w:color w:val="000000" w:themeColor="text1"/>
        </w:rPr>
      </w:pPr>
      <w:r w:rsidRPr="00394319">
        <w:rPr>
          <w:color w:val="000000" w:themeColor="text1"/>
        </w:rPr>
        <w:t>Managing disclosure: when to escalate, when to redirect</w:t>
      </w:r>
    </w:p>
    <w:p w14:paraId="3ECE2E1C" w14:textId="77777777" w:rsidR="00AC0030" w:rsidRPr="00394319" w:rsidRDefault="00000000" w:rsidP="00394319">
      <w:pPr>
        <w:pStyle w:val="ListBullet"/>
        <w:spacing w:before="240" w:after="240"/>
        <w:rPr>
          <w:color w:val="000000" w:themeColor="text1"/>
        </w:rPr>
      </w:pPr>
      <w:r w:rsidRPr="00394319">
        <w:rPr>
          <w:color w:val="000000" w:themeColor="text1"/>
        </w:rPr>
        <w:t>Emotional labor: bearing witness to student suffering</w:t>
      </w:r>
    </w:p>
    <w:p w14:paraId="06CBB9EC" w14:textId="77777777" w:rsidR="00AC0030" w:rsidRPr="00394319" w:rsidRDefault="00000000" w:rsidP="00394319">
      <w:pPr>
        <w:pStyle w:val="ListBullet"/>
        <w:spacing w:before="240" w:after="240"/>
        <w:rPr>
          <w:color w:val="000000" w:themeColor="text1"/>
        </w:rPr>
      </w:pPr>
      <w:r w:rsidRPr="00394319">
        <w:rPr>
          <w:color w:val="000000" w:themeColor="text1"/>
        </w:rPr>
        <w:t>[INTERVIEW: Moderator quotes on decision-making, invisible labor, community responsibility]</w:t>
      </w:r>
    </w:p>
    <w:p w14:paraId="50A84CBA" w14:textId="77777777" w:rsidR="00AC0030" w:rsidRPr="00394319" w:rsidRDefault="00000000" w:rsidP="00394319">
      <w:pPr>
        <w:pStyle w:val="Heading4"/>
        <w:spacing w:before="240" w:after="240"/>
        <w:rPr>
          <w:color w:val="000000" w:themeColor="text1"/>
        </w:rPr>
      </w:pPr>
      <w:r w:rsidRPr="00394319">
        <w:rPr>
          <w:i w:val="0"/>
          <w:color w:val="000000" w:themeColor="text1"/>
        </w:rPr>
        <w:t>7.2.5 Super User Motivations: Reciprocity and Community Investment</w:t>
      </w:r>
    </w:p>
    <w:p w14:paraId="63946C09" w14:textId="77777777" w:rsidR="00AC0030" w:rsidRPr="00394319" w:rsidRDefault="00000000" w:rsidP="00394319">
      <w:pPr>
        <w:pStyle w:val="ListBullet"/>
        <w:spacing w:before="240" w:after="240"/>
        <w:rPr>
          <w:color w:val="000000" w:themeColor="text1"/>
        </w:rPr>
      </w:pPr>
      <w:r w:rsidRPr="00394319">
        <w:rPr>
          <w:b/>
          <w:color w:val="000000" w:themeColor="text1"/>
        </w:rPr>
        <w:t>Finding</w:t>
      </w:r>
      <w:r w:rsidRPr="00394319">
        <w:rPr>
          <w:color w:val="000000" w:themeColor="text1"/>
        </w:rPr>
        <w:t>: Why continue contributing after personal need resolved</w:t>
      </w:r>
    </w:p>
    <w:p w14:paraId="500187C2" w14:textId="77777777" w:rsidR="00AC0030" w:rsidRPr="00394319" w:rsidRDefault="00000000" w:rsidP="00394319">
      <w:pPr>
        <w:pStyle w:val="ListBullet"/>
        <w:spacing w:before="240" w:after="240"/>
        <w:rPr>
          <w:color w:val="000000" w:themeColor="text1"/>
        </w:rPr>
      </w:pPr>
      <w:r w:rsidRPr="00394319">
        <w:rPr>
          <w:color w:val="000000" w:themeColor="text1"/>
        </w:rPr>
        <w:t>Reciprocal obligation: "someone helped me when I needed it"</w:t>
      </w:r>
    </w:p>
    <w:p w14:paraId="65C20C4B" w14:textId="77777777" w:rsidR="00AC0030" w:rsidRPr="00394319" w:rsidRDefault="00000000" w:rsidP="00394319">
      <w:pPr>
        <w:pStyle w:val="ListBullet"/>
        <w:spacing w:before="240" w:after="240"/>
        <w:rPr>
          <w:color w:val="000000" w:themeColor="text1"/>
        </w:rPr>
      </w:pPr>
      <w:r w:rsidRPr="00394319">
        <w:rPr>
          <w:color w:val="000000" w:themeColor="text1"/>
        </w:rPr>
        <w:t>Expertise development: becoming go-to knowledge source</w:t>
      </w:r>
    </w:p>
    <w:p w14:paraId="605E8BE2" w14:textId="77777777" w:rsidR="00AC0030" w:rsidRPr="00394319" w:rsidRDefault="00000000" w:rsidP="00394319">
      <w:pPr>
        <w:pStyle w:val="ListBullet"/>
        <w:spacing w:before="240" w:after="240"/>
        <w:rPr>
          <w:color w:val="000000" w:themeColor="text1"/>
        </w:rPr>
      </w:pPr>
      <w:r w:rsidRPr="00394319">
        <w:rPr>
          <w:color w:val="000000" w:themeColor="text1"/>
        </w:rPr>
        <w:t>Community identification: "this is my community"</w:t>
      </w:r>
    </w:p>
    <w:p w14:paraId="262959DC" w14:textId="77777777" w:rsidR="00AC0030" w:rsidRPr="00394319" w:rsidRDefault="00000000" w:rsidP="00394319">
      <w:pPr>
        <w:pStyle w:val="ListBullet"/>
        <w:spacing w:before="240" w:after="240"/>
        <w:rPr>
          <w:color w:val="000000" w:themeColor="text1"/>
        </w:rPr>
      </w:pPr>
      <w:r w:rsidRPr="00394319">
        <w:rPr>
          <w:color w:val="000000" w:themeColor="text1"/>
        </w:rPr>
        <w:t>[INTERVIEW: Super user quotes on motivation, expertise development, ongoing engagement]</w:t>
      </w:r>
    </w:p>
    <w:p w14:paraId="1B6910F6" w14:textId="77777777" w:rsidR="00AC0030" w:rsidRPr="00394319" w:rsidRDefault="00000000" w:rsidP="00394319">
      <w:pPr>
        <w:pStyle w:val="Heading3"/>
        <w:spacing w:before="240" w:after="240"/>
        <w:rPr>
          <w:color w:val="000000" w:themeColor="text1"/>
        </w:rPr>
      </w:pPr>
      <w:r w:rsidRPr="00394319">
        <w:rPr>
          <w:color w:val="000000" w:themeColor="text1"/>
        </w:rPr>
        <w:t>7.3 Non-User Perspectives: Explaining Uneven Participation (600 words)</w:t>
      </w:r>
    </w:p>
    <w:p w14:paraId="28BC5E26" w14:textId="77777777" w:rsidR="00AC0030" w:rsidRPr="00394319" w:rsidRDefault="00000000" w:rsidP="00394319">
      <w:pPr>
        <w:spacing w:before="240" w:after="240"/>
        <w:rPr>
          <w:color w:val="000000" w:themeColor="text1"/>
        </w:rPr>
      </w:pPr>
      <w:r w:rsidRPr="00394319">
        <w:rPr>
          <w:b/>
          <w:color w:val="000000" w:themeColor="text1"/>
        </w:rPr>
        <w:t>Theoretical Claim Tested</w:t>
      </w:r>
      <w:r w:rsidRPr="00394319">
        <w:rPr>
          <w:color w:val="000000" w:themeColor="text1"/>
        </w:rPr>
        <w:t>: Community-literacy and institutional ethnography—understanding WHY participation remains uneven reveals whose labor is/isn't required.</w:t>
      </w:r>
    </w:p>
    <w:p w14:paraId="5D7494CB" w14:textId="77777777" w:rsidR="00AC0030" w:rsidRPr="00394319" w:rsidRDefault="00000000" w:rsidP="00394319">
      <w:pPr>
        <w:pStyle w:val="Heading4"/>
        <w:spacing w:before="240" w:after="240"/>
        <w:rPr>
          <w:color w:val="000000" w:themeColor="text1"/>
        </w:rPr>
      </w:pPr>
      <w:r w:rsidRPr="00394319">
        <w:rPr>
          <w:i w:val="0"/>
          <w:color w:val="000000" w:themeColor="text1"/>
        </w:rPr>
        <w:t>7.3.1 Why Not Reddit?</w:t>
      </w:r>
    </w:p>
    <w:p w14:paraId="5C7D2A67" w14:textId="77777777" w:rsidR="00AC0030" w:rsidRPr="00394319" w:rsidRDefault="00000000" w:rsidP="00394319">
      <w:pPr>
        <w:pStyle w:val="ListBullet"/>
        <w:spacing w:before="240" w:after="240"/>
        <w:rPr>
          <w:color w:val="000000" w:themeColor="text1"/>
        </w:rPr>
      </w:pPr>
      <w:r w:rsidRPr="00394319">
        <w:rPr>
          <w:color w:val="000000" w:themeColor="text1"/>
        </w:rPr>
        <w:t>Alternative support networks (family, face-to-face peers)</w:t>
      </w:r>
    </w:p>
    <w:p w14:paraId="48D09885" w14:textId="77777777" w:rsidR="00AC0030" w:rsidRPr="00394319" w:rsidRDefault="00000000" w:rsidP="00394319">
      <w:pPr>
        <w:pStyle w:val="ListBullet"/>
        <w:spacing w:before="240" w:after="240"/>
        <w:rPr>
          <w:color w:val="000000" w:themeColor="text1"/>
        </w:rPr>
      </w:pPr>
      <w:r w:rsidRPr="00394319">
        <w:rPr>
          <w:color w:val="000000" w:themeColor="text1"/>
        </w:rPr>
        <w:t>Platform unfamiliarity or aversion</w:t>
      </w:r>
    </w:p>
    <w:p w14:paraId="0577FDC3" w14:textId="77777777" w:rsidR="00AC0030" w:rsidRPr="00394319" w:rsidRDefault="00000000" w:rsidP="00394319">
      <w:pPr>
        <w:pStyle w:val="ListBullet"/>
        <w:spacing w:before="240" w:after="240"/>
        <w:rPr>
          <w:color w:val="000000" w:themeColor="text1"/>
        </w:rPr>
      </w:pPr>
      <w:r w:rsidRPr="00394319">
        <w:rPr>
          <w:color w:val="000000" w:themeColor="text1"/>
        </w:rPr>
        <w:t>Privacy concerns</w:t>
      </w:r>
    </w:p>
    <w:p w14:paraId="674ED457" w14:textId="77777777" w:rsidR="00AC0030" w:rsidRPr="00394319" w:rsidRDefault="00000000" w:rsidP="00394319">
      <w:pPr>
        <w:pStyle w:val="ListBullet"/>
        <w:spacing w:before="240" w:after="240"/>
        <w:rPr>
          <w:color w:val="000000" w:themeColor="text1"/>
        </w:rPr>
      </w:pPr>
      <w:r w:rsidRPr="00394319">
        <w:rPr>
          <w:color w:val="000000" w:themeColor="text1"/>
        </w:rPr>
        <w:t>[INTERVIEW: Non-user explanations—pending]</w:t>
      </w:r>
    </w:p>
    <w:p w14:paraId="5634F7C7" w14:textId="77777777" w:rsidR="00AC0030" w:rsidRPr="00394319" w:rsidRDefault="00000000" w:rsidP="00394319">
      <w:pPr>
        <w:pStyle w:val="Heading4"/>
        <w:spacing w:before="240" w:after="240"/>
        <w:rPr>
          <w:color w:val="000000" w:themeColor="text1"/>
        </w:rPr>
      </w:pPr>
      <w:r w:rsidRPr="00394319">
        <w:rPr>
          <w:i w:val="0"/>
          <w:color w:val="000000" w:themeColor="text1"/>
        </w:rPr>
        <w:t>7.3.2 Learner Needs Not Met by Reddit Format</w:t>
      </w:r>
    </w:p>
    <w:p w14:paraId="491275E5" w14:textId="77777777" w:rsidR="00AC0030" w:rsidRPr="00394319" w:rsidRDefault="00000000" w:rsidP="00394319">
      <w:pPr>
        <w:pStyle w:val="ListBullet"/>
        <w:spacing w:before="240" w:after="240"/>
        <w:rPr>
          <w:color w:val="000000" w:themeColor="text1"/>
        </w:rPr>
      </w:pPr>
      <w:r w:rsidRPr="00394319">
        <w:rPr>
          <w:color w:val="000000" w:themeColor="text1"/>
        </w:rPr>
        <w:t>Reddit format limitations</w:t>
      </w:r>
    </w:p>
    <w:p w14:paraId="64419B8B" w14:textId="77777777" w:rsidR="00AC0030" w:rsidRPr="00394319" w:rsidRDefault="00000000" w:rsidP="00394319">
      <w:pPr>
        <w:pStyle w:val="ListBullet"/>
        <w:spacing w:before="240" w:after="240"/>
        <w:rPr>
          <w:color w:val="000000" w:themeColor="text1"/>
        </w:rPr>
      </w:pPr>
      <w:r w:rsidRPr="00394319">
        <w:rPr>
          <w:color w:val="000000" w:themeColor="text1"/>
        </w:rPr>
        <w:t>Information overload concerns</w:t>
      </w:r>
    </w:p>
    <w:p w14:paraId="43F91D08" w14:textId="77777777" w:rsidR="00AC0030" w:rsidRPr="00394319" w:rsidRDefault="00000000" w:rsidP="00394319">
      <w:pPr>
        <w:pStyle w:val="ListBullet"/>
        <w:spacing w:before="240" w:after="240"/>
        <w:rPr>
          <w:color w:val="000000" w:themeColor="text1"/>
        </w:rPr>
      </w:pPr>
      <w:r w:rsidRPr="00394319">
        <w:rPr>
          <w:color w:val="000000" w:themeColor="text1"/>
        </w:rPr>
        <w:t>Preference for direct interaction</w:t>
      </w:r>
    </w:p>
    <w:p w14:paraId="46DB8736" w14:textId="77777777" w:rsidR="00AC0030" w:rsidRPr="00394319" w:rsidRDefault="00000000" w:rsidP="00394319">
      <w:pPr>
        <w:pStyle w:val="ListBullet"/>
        <w:spacing w:before="240" w:after="240"/>
        <w:rPr>
          <w:color w:val="000000" w:themeColor="text1"/>
        </w:rPr>
      </w:pPr>
      <w:r w:rsidRPr="00394319">
        <w:rPr>
          <w:color w:val="000000" w:themeColor="text1"/>
        </w:rPr>
        <w:t>[INTERVIEW: Format concerns—pending]</w:t>
      </w:r>
    </w:p>
    <w:p w14:paraId="6EDEEB25" w14:textId="77777777" w:rsidR="00AC0030" w:rsidRPr="00394319" w:rsidRDefault="00000000" w:rsidP="00394319">
      <w:pPr>
        <w:pStyle w:val="Heading4"/>
        <w:spacing w:before="240" w:after="240"/>
        <w:rPr>
          <w:color w:val="000000" w:themeColor="text1"/>
        </w:rPr>
      </w:pPr>
      <w:r w:rsidRPr="00394319">
        <w:rPr>
          <w:i w:val="0"/>
          <w:color w:val="000000" w:themeColor="text1"/>
        </w:rPr>
        <w:t>7.3.3 Campus-Specific Patterns</w:t>
      </w:r>
    </w:p>
    <w:p w14:paraId="78EFE40C" w14:textId="77777777" w:rsidR="00AC0030" w:rsidRPr="00394319" w:rsidRDefault="00000000" w:rsidP="00394319">
      <w:pPr>
        <w:pStyle w:val="ListBullet"/>
        <w:spacing w:before="240" w:after="240"/>
        <w:rPr>
          <w:color w:val="000000" w:themeColor="text1"/>
        </w:rPr>
      </w:pPr>
      <w:r w:rsidRPr="00394319">
        <w:rPr>
          <w:color w:val="000000" w:themeColor="text1"/>
        </w:rPr>
        <w:t>Why participation varies across campuses</w:t>
      </w:r>
    </w:p>
    <w:p w14:paraId="260C9912" w14:textId="77777777" w:rsidR="00AC0030" w:rsidRPr="00394319" w:rsidRDefault="00000000" w:rsidP="00394319">
      <w:pPr>
        <w:pStyle w:val="ListBullet"/>
        <w:spacing w:before="240" w:after="240"/>
        <w:rPr>
          <w:color w:val="000000" w:themeColor="text1"/>
        </w:rPr>
      </w:pPr>
      <w:r w:rsidRPr="00394319">
        <w:rPr>
          <w:color w:val="000000" w:themeColor="text1"/>
        </w:rPr>
        <w:t>Subreddit awareness and accessibility</w:t>
      </w:r>
    </w:p>
    <w:p w14:paraId="4C5912FE" w14:textId="77777777" w:rsidR="00AC0030" w:rsidRPr="00394319" w:rsidRDefault="00000000" w:rsidP="00394319">
      <w:pPr>
        <w:pStyle w:val="ListBullet"/>
        <w:spacing w:before="240" w:after="240"/>
        <w:rPr>
          <w:color w:val="000000" w:themeColor="text1"/>
        </w:rPr>
      </w:pPr>
      <w:r w:rsidRPr="00394319">
        <w:rPr>
          <w:color w:val="000000" w:themeColor="text1"/>
        </w:rPr>
        <w:t>[DATA: Participation rates by campus for context]</w:t>
      </w:r>
    </w:p>
    <w:p w14:paraId="103A70BE" w14:textId="77777777" w:rsidR="00AC0030" w:rsidRPr="00394319" w:rsidRDefault="00AC0030" w:rsidP="00394319">
      <w:pPr>
        <w:spacing w:before="240" w:after="240"/>
        <w:rPr>
          <w:color w:val="000000" w:themeColor="text1"/>
        </w:rPr>
      </w:pPr>
    </w:p>
    <w:p w14:paraId="2D03F407" w14:textId="77777777" w:rsidR="00AC0030" w:rsidRPr="00394319" w:rsidRDefault="00000000" w:rsidP="00394319">
      <w:pPr>
        <w:pStyle w:val="Heading2"/>
        <w:spacing w:before="240"/>
        <w:rPr>
          <w:color w:val="000000" w:themeColor="text1"/>
        </w:rPr>
      </w:pPr>
      <w:r w:rsidRPr="00394319">
        <w:rPr>
          <w:color w:val="000000" w:themeColor="text1"/>
        </w:rPr>
        <w:lastRenderedPageBreak/>
        <w:t>8.0 Chapter Summary: Community Knowledge and Student Agency (2,000 words)</w:t>
      </w:r>
    </w:p>
    <w:p w14:paraId="0BB58391"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Synthesize ethnographic findings across all sections, showing how computational patterns from Chapters 1-2 are grounded in lived experience and institutional structures.</w:t>
      </w:r>
    </w:p>
    <w:p w14:paraId="4D850F0B" w14:textId="77777777" w:rsidR="00AC0030" w:rsidRPr="00394319" w:rsidRDefault="00000000" w:rsidP="00394319">
      <w:pPr>
        <w:pStyle w:val="Heading3"/>
        <w:spacing w:before="240" w:after="240"/>
        <w:rPr>
          <w:color w:val="000000" w:themeColor="text1"/>
        </w:rPr>
      </w:pPr>
      <w:r w:rsidRPr="00394319">
        <w:rPr>
          <w:color w:val="000000" w:themeColor="text1"/>
        </w:rPr>
        <w:t>8.1 Patterns Across Individual Experiences (700 words)</w:t>
      </w:r>
    </w:p>
    <w:p w14:paraId="049EE9C6"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Synthesize ethnographic findings through three theoretical lenses.</w:t>
      </w:r>
    </w:p>
    <w:p w14:paraId="5F7AFD10" w14:textId="77777777" w:rsidR="00AC0030" w:rsidRPr="00394319" w:rsidRDefault="00000000" w:rsidP="00394319">
      <w:pPr>
        <w:pStyle w:val="Heading4"/>
        <w:spacing w:before="240" w:after="240"/>
        <w:rPr>
          <w:color w:val="000000" w:themeColor="text1"/>
        </w:rPr>
      </w:pPr>
      <w:r w:rsidRPr="00394319">
        <w:rPr>
          <w:i w:val="0"/>
          <w:color w:val="000000" w:themeColor="text1"/>
        </w:rPr>
        <w:t>8.1.1 Private Troubles as Public Issues (Mills' Sociological Imagination)</w:t>
      </w:r>
    </w:p>
    <w:p w14:paraId="0C4B2821" w14:textId="77777777" w:rsidR="00AC0030" w:rsidRPr="00394319" w:rsidRDefault="00000000" w:rsidP="00394319">
      <w:pPr>
        <w:pStyle w:val="ListBullet"/>
        <w:spacing w:before="240" w:after="240"/>
        <w:rPr>
          <w:color w:val="000000" w:themeColor="text1"/>
        </w:rPr>
      </w:pPr>
      <w:r w:rsidRPr="00394319">
        <w:rPr>
          <w:color w:val="000000" w:themeColor="text1"/>
        </w:rPr>
        <w:t>Individual food insecurity → collective survival strategies</w:t>
      </w:r>
    </w:p>
    <w:p w14:paraId="3A4F413F" w14:textId="77777777" w:rsidR="00AC0030" w:rsidRPr="00394319" w:rsidRDefault="00000000" w:rsidP="00394319">
      <w:pPr>
        <w:pStyle w:val="ListBullet"/>
        <w:spacing w:before="240" w:after="240"/>
        <w:rPr>
          <w:color w:val="000000" w:themeColor="text1"/>
        </w:rPr>
      </w:pPr>
      <w:r w:rsidRPr="00394319">
        <w:rPr>
          <w:color w:val="000000" w:themeColor="text1"/>
        </w:rPr>
        <w:t>Personal registration frustration → shared tactical knowledge</w:t>
      </w:r>
    </w:p>
    <w:p w14:paraId="0D86DDC4" w14:textId="77777777" w:rsidR="00AC0030" w:rsidRPr="00394319" w:rsidRDefault="00000000" w:rsidP="00394319">
      <w:pPr>
        <w:pStyle w:val="ListBullet"/>
        <w:spacing w:before="240" w:after="240"/>
        <w:rPr>
          <w:color w:val="000000" w:themeColor="text1"/>
        </w:rPr>
      </w:pPr>
      <w:r w:rsidRPr="00394319">
        <w:rPr>
          <w:color w:val="000000" w:themeColor="text1"/>
        </w:rPr>
        <w:t>Personal writing anxiety → collective algorithmic resistance</w:t>
      </w:r>
    </w:p>
    <w:p w14:paraId="09F64D72" w14:textId="77777777" w:rsidR="00AC0030" w:rsidRPr="00394319" w:rsidRDefault="00000000" w:rsidP="00394319">
      <w:pPr>
        <w:pStyle w:val="ListBullet"/>
        <w:spacing w:before="240" w:after="240"/>
        <w:rPr>
          <w:color w:val="000000" w:themeColor="text1"/>
        </w:rPr>
      </w:pPr>
      <w:r w:rsidRPr="00394319">
        <w:rPr>
          <w:color w:val="000000" w:themeColor="text1"/>
        </w:rPr>
        <w:t>[DATA: Pattern emergence across topics]</w:t>
      </w:r>
    </w:p>
    <w:p w14:paraId="4905CC74" w14:textId="77777777" w:rsidR="00AC0030" w:rsidRPr="00394319" w:rsidRDefault="00000000" w:rsidP="00394319">
      <w:pPr>
        <w:spacing w:before="240" w:after="240"/>
        <w:rPr>
          <w:color w:val="000000" w:themeColor="text1"/>
        </w:rPr>
      </w:pPr>
      <w:r w:rsidRPr="00394319">
        <w:rPr>
          <w:b/>
          <w:color w:val="000000" w:themeColor="text1"/>
        </w:rPr>
        <w:t>Theoretical integration</w:t>
      </w:r>
      <w:r w:rsidRPr="00394319">
        <w:rPr>
          <w:color w:val="000000" w:themeColor="text1"/>
        </w:rPr>
        <w:t>: Institutional ethnography reveals that individual troubles are coordinated by institutional structures; community-literacy shows how collective naming transforms understanding.</w:t>
      </w:r>
    </w:p>
    <w:p w14:paraId="7E816743" w14:textId="77777777" w:rsidR="00AC0030" w:rsidRPr="00394319" w:rsidRDefault="00000000" w:rsidP="00394319">
      <w:pPr>
        <w:pStyle w:val="Heading4"/>
        <w:spacing w:before="240" w:after="240"/>
        <w:rPr>
          <w:color w:val="000000" w:themeColor="text1"/>
        </w:rPr>
      </w:pPr>
      <w:r w:rsidRPr="00394319">
        <w:rPr>
          <w:i w:val="0"/>
          <w:color w:val="000000" w:themeColor="text1"/>
        </w:rPr>
        <w:t>8.1.2 Tactics as Collective Strategy</w:t>
      </w:r>
    </w:p>
    <w:p w14:paraId="45636F79" w14:textId="77777777" w:rsidR="00AC0030" w:rsidRPr="00394319" w:rsidRDefault="00000000" w:rsidP="00394319">
      <w:pPr>
        <w:pStyle w:val="ListBullet"/>
        <w:spacing w:before="240" w:after="240"/>
        <w:rPr>
          <w:color w:val="000000" w:themeColor="text1"/>
        </w:rPr>
      </w:pPr>
      <w:r w:rsidRPr="00394319">
        <w:rPr>
          <w:color w:val="000000" w:themeColor="text1"/>
        </w:rPr>
        <w:t>Shopping cart, ePermit, midnight registration</w:t>
      </w:r>
    </w:p>
    <w:p w14:paraId="12B851A5" w14:textId="77777777" w:rsidR="00AC0030" w:rsidRPr="00394319" w:rsidRDefault="00000000" w:rsidP="00394319">
      <w:pPr>
        <w:pStyle w:val="ListBullet"/>
        <w:spacing w:before="240" w:after="240"/>
        <w:rPr>
          <w:color w:val="000000" w:themeColor="text1"/>
        </w:rPr>
      </w:pPr>
      <w:r w:rsidRPr="00394319">
        <w:rPr>
          <w:color w:val="000000" w:themeColor="text1"/>
        </w:rPr>
        <w:t>Personal workarounds become community resources through Reddit discourse</w:t>
      </w:r>
    </w:p>
    <w:p w14:paraId="4420F4DE" w14:textId="77777777" w:rsidR="00AC0030" w:rsidRPr="00394319" w:rsidRDefault="00000000" w:rsidP="00394319">
      <w:pPr>
        <w:pStyle w:val="ListBullet"/>
        <w:spacing w:before="240" w:after="240"/>
        <w:rPr>
          <w:color w:val="000000" w:themeColor="text1"/>
        </w:rPr>
      </w:pPr>
      <w:r w:rsidRPr="00394319">
        <w:rPr>
          <w:color w:val="000000" w:themeColor="text1"/>
        </w:rPr>
        <w:t>[DATA: Tactic transmission patterns]</w:t>
      </w:r>
    </w:p>
    <w:p w14:paraId="3F5EBEE4" w14:textId="77777777" w:rsidR="00AC0030" w:rsidRPr="00394319" w:rsidRDefault="00000000" w:rsidP="00394319">
      <w:pPr>
        <w:spacing w:before="240" w:after="240"/>
        <w:rPr>
          <w:color w:val="000000" w:themeColor="text1"/>
        </w:rPr>
      </w:pPr>
      <w:r w:rsidRPr="00394319">
        <w:rPr>
          <w:b/>
          <w:color w:val="000000" w:themeColor="text1"/>
        </w:rPr>
        <w:t>Theoretical integration</w:t>
      </w:r>
      <w:r w:rsidRPr="00394319">
        <w:rPr>
          <w:color w:val="000000" w:themeColor="text1"/>
        </w:rPr>
        <w:t>: Critical technocultural analysis—students recognize system adversariality and collectively develop resistance strategies.</w:t>
      </w:r>
    </w:p>
    <w:p w14:paraId="30CE0D4A" w14:textId="77777777" w:rsidR="00AC0030" w:rsidRPr="00394319" w:rsidRDefault="00000000" w:rsidP="00394319">
      <w:pPr>
        <w:pStyle w:val="Heading4"/>
        <w:spacing w:before="240" w:after="240"/>
        <w:rPr>
          <w:color w:val="000000" w:themeColor="text1"/>
        </w:rPr>
      </w:pPr>
      <w:r w:rsidRPr="00394319">
        <w:rPr>
          <w:i w:val="0"/>
          <w:color w:val="000000" w:themeColor="text1"/>
        </w:rPr>
        <w:t>8.1.3 Personal Failure Reframed as Structural Violence</w:t>
      </w:r>
    </w:p>
    <w:p w14:paraId="6BE0AF44" w14:textId="77777777" w:rsidR="00AC0030" w:rsidRPr="00394319" w:rsidRDefault="00000000" w:rsidP="00394319">
      <w:pPr>
        <w:pStyle w:val="ListBullet"/>
        <w:spacing w:before="240" w:after="240"/>
        <w:rPr>
          <w:color w:val="000000" w:themeColor="text1"/>
        </w:rPr>
      </w:pPr>
      <w:r w:rsidRPr="00394319">
        <w:rPr>
          <w:color w:val="000000" w:themeColor="text1"/>
        </w:rPr>
        <w:t>"Am I cooked" anxiety → institutional abandonment recognition</w:t>
      </w:r>
    </w:p>
    <w:p w14:paraId="25B0A650" w14:textId="77777777" w:rsidR="00AC0030" w:rsidRPr="00394319" w:rsidRDefault="00000000" w:rsidP="00394319">
      <w:pPr>
        <w:pStyle w:val="ListBullet"/>
        <w:spacing w:before="240" w:after="240"/>
        <w:rPr>
          <w:color w:val="000000" w:themeColor="text1"/>
        </w:rPr>
      </w:pPr>
      <w:r w:rsidRPr="00394319">
        <w:rPr>
          <w:color w:val="000000" w:themeColor="text1"/>
        </w:rPr>
        <w:t>Individual shame → collective naming of conditions</w:t>
      </w:r>
    </w:p>
    <w:p w14:paraId="04E9000A" w14:textId="77777777" w:rsidR="00AC0030" w:rsidRPr="00394319" w:rsidRDefault="00000000" w:rsidP="00394319">
      <w:pPr>
        <w:pStyle w:val="ListBullet"/>
        <w:spacing w:before="240" w:after="240"/>
        <w:rPr>
          <w:color w:val="000000" w:themeColor="text1"/>
        </w:rPr>
      </w:pPr>
      <w:r w:rsidRPr="00394319">
        <w:rPr>
          <w:color w:val="000000" w:themeColor="text1"/>
        </w:rPr>
        <w:t>Personal inadequacy language → systemic critique language</w:t>
      </w:r>
    </w:p>
    <w:p w14:paraId="79B34337" w14:textId="77777777" w:rsidR="00AC0030" w:rsidRPr="00394319" w:rsidRDefault="00000000" w:rsidP="00394319">
      <w:pPr>
        <w:pStyle w:val="ListBullet"/>
        <w:spacing w:before="240" w:after="240"/>
        <w:rPr>
          <w:color w:val="000000" w:themeColor="text1"/>
        </w:rPr>
      </w:pPr>
      <w:r w:rsidRPr="00394319">
        <w:rPr>
          <w:color w:val="000000" w:themeColor="text1"/>
        </w:rPr>
        <w:t>[DATA: Reframing language evolution]</w:t>
      </w:r>
    </w:p>
    <w:p w14:paraId="6D268F09" w14:textId="77777777" w:rsidR="00AC0030" w:rsidRPr="00394319" w:rsidRDefault="00000000" w:rsidP="00394319">
      <w:pPr>
        <w:spacing w:before="240" w:after="240"/>
        <w:rPr>
          <w:color w:val="000000" w:themeColor="text1"/>
        </w:rPr>
      </w:pPr>
      <w:r w:rsidRPr="00394319">
        <w:rPr>
          <w:b/>
          <w:color w:val="000000" w:themeColor="text1"/>
        </w:rPr>
        <w:t>Theoretical integration</w:t>
      </w:r>
      <w:r w:rsidRPr="00394319">
        <w:rPr>
          <w:color w:val="000000" w:themeColor="text1"/>
        </w:rPr>
        <w:t>: Pseudonymity enables problem-posing; community validation (upvotes, "anyone else?") reframes individual failure as institutional failure.</w:t>
      </w:r>
    </w:p>
    <w:p w14:paraId="7B4A486C" w14:textId="77777777" w:rsidR="00AC0030" w:rsidRPr="00394319" w:rsidRDefault="00000000" w:rsidP="00394319">
      <w:pPr>
        <w:pStyle w:val="Heading3"/>
        <w:spacing w:before="240" w:after="240"/>
        <w:rPr>
          <w:color w:val="000000" w:themeColor="text1"/>
        </w:rPr>
      </w:pPr>
      <w:r w:rsidRPr="00394319">
        <w:rPr>
          <w:color w:val="000000" w:themeColor="text1"/>
        </w:rPr>
        <w:t>8.2 Computational Support for Ethnographic Claims (700 words)</w:t>
      </w:r>
    </w:p>
    <w:p w14:paraId="6BC956AF"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Bridge computational findings (Chapters 1-2) and ethnographic depth (Chapter 3).</w:t>
      </w:r>
    </w:p>
    <w:p w14:paraId="260F76BB"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8.2.1 Quantitative-Qualitative Alignment</w:t>
      </w:r>
    </w:p>
    <w:p w14:paraId="3A4AA0DA" w14:textId="77777777" w:rsidR="00AC0030" w:rsidRPr="00394319" w:rsidRDefault="00000000" w:rsidP="00394319">
      <w:pPr>
        <w:pStyle w:val="ListBullet"/>
        <w:spacing w:before="240" w:after="240"/>
        <w:rPr>
          <w:color w:val="000000" w:themeColor="text1"/>
        </w:rPr>
      </w:pPr>
      <w:r w:rsidRPr="00394319">
        <w:rPr>
          <w:color w:val="000000" w:themeColor="text1"/>
        </w:rPr>
        <w:t>216 food posts validate hunger patterns + ethnographic documentation of survival work</w:t>
      </w:r>
    </w:p>
    <w:p w14:paraId="5C099885" w14:textId="77777777" w:rsidR="00AC0030" w:rsidRPr="00394319" w:rsidRDefault="00000000" w:rsidP="00394319">
      <w:pPr>
        <w:pStyle w:val="ListBullet"/>
        <w:spacing w:before="240" w:after="240"/>
        <w:rPr>
          <w:color w:val="000000" w:themeColor="text1"/>
        </w:rPr>
      </w:pPr>
      <w:r w:rsidRPr="00394319">
        <w:rPr>
          <w:color w:val="000000" w:themeColor="text1"/>
        </w:rPr>
        <w:t>356 AI discussions measure surveillance burden + interview findings on emotional labor</w:t>
      </w:r>
    </w:p>
    <w:p w14:paraId="772D1189" w14:textId="77777777" w:rsidR="00AC0030" w:rsidRPr="00394319" w:rsidRDefault="00000000" w:rsidP="00394319">
      <w:pPr>
        <w:pStyle w:val="ListBullet"/>
        <w:spacing w:before="240" w:after="240"/>
        <w:rPr>
          <w:color w:val="000000" w:themeColor="text1"/>
        </w:rPr>
      </w:pPr>
      <w:r w:rsidRPr="00394319">
        <w:rPr>
          <w:color w:val="000000" w:themeColor="text1"/>
        </w:rPr>
        <w:t>332 RMS posts document schedule anxiety + institutional ethnography revealing work-school impossibility</w:t>
      </w:r>
    </w:p>
    <w:p w14:paraId="1706B234" w14:textId="77777777" w:rsidR="00AC0030" w:rsidRPr="00394319" w:rsidRDefault="00000000" w:rsidP="00394319">
      <w:pPr>
        <w:pStyle w:val="ListBullet"/>
        <w:spacing w:before="240" w:after="240"/>
        <w:rPr>
          <w:color w:val="000000" w:themeColor="text1"/>
        </w:rPr>
      </w:pPr>
      <w:r w:rsidRPr="00394319">
        <w:rPr>
          <w:color w:val="000000" w:themeColor="text1"/>
        </w:rPr>
        <w:t>[DATA: Evidence counts supporting ethnographic claims]</w:t>
      </w:r>
    </w:p>
    <w:p w14:paraId="76EF2AE9" w14:textId="77777777" w:rsidR="00AC0030" w:rsidRPr="00394319" w:rsidRDefault="00000000" w:rsidP="00394319">
      <w:pPr>
        <w:pStyle w:val="Heading4"/>
        <w:spacing w:before="240" w:after="240"/>
        <w:rPr>
          <w:color w:val="000000" w:themeColor="text1"/>
        </w:rPr>
      </w:pPr>
      <w:r w:rsidRPr="00394319">
        <w:rPr>
          <w:i w:val="0"/>
          <w:color w:val="000000" w:themeColor="text1"/>
        </w:rPr>
        <w:t>8.2.2 Pattern + Testimony Integration</w:t>
      </w:r>
    </w:p>
    <w:p w14:paraId="504E2B6C" w14:textId="77777777" w:rsidR="00AC0030" w:rsidRPr="00394319" w:rsidRDefault="00000000" w:rsidP="00394319">
      <w:pPr>
        <w:pStyle w:val="ListBullet"/>
        <w:spacing w:before="240" w:after="240"/>
        <w:rPr>
          <w:color w:val="000000" w:themeColor="text1"/>
        </w:rPr>
      </w:pPr>
      <w:r w:rsidRPr="00394319">
        <w:rPr>
          <w:color w:val="000000" w:themeColor="text1"/>
        </w:rPr>
        <w:t>Computational patterns require lived experience grounding</w:t>
      </w:r>
    </w:p>
    <w:p w14:paraId="61E4B4F6" w14:textId="77777777" w:rsidR="00AC0030" w:rsidRPr="00394319" w:rsidRDefault="00000000" w:rsidP="00394319">
      <w:pPr>
        <w:pStyle w:val="ListBullet"/>
        <w:spacing w:before="240" w:after="240"/>
        <w:rPr>
          <w:color w:val="000000" w:themeColor="text1"/>
        </w:rPr>
      </w:pPr>
      <w:r w:rsidRPr="00394319">
        <w:rPr>
          <w:color w:val="000000" w:themeColor="text1"/>
        </w:rPr>
        <w:t>Ethnographic depth illuminates statistical regularities</w:t>
      </w:r>
    </w:p>
    <w:p w14:paraId="1DFF1C55" w14:textId="77777777" w:rsidR="00AC0030" w:rsidRPr="00394319" w:rsidRDefault="00000000" w:rsidP="00394319">
      <w:pPr>
        <w:pStyle w:val="ListBullet"/>
        <w:spacing w:before="240" w:after="240"/>
        <w:rPr>
          <w:color w:val="000000" w:themeColor="text1"/>
        </w:rPr>
      </w:pPr>
      <w:r w:rsidRPr="00394319">
        <w:rPr>
          <w:color w:val="000000" w:themeColor="text1"/>
        </w:rPr>
        <w:t>[DATA: Cross-chapter evidence coordination]</w:t>
      </w:r>
    </w:p>
    <w:p w14:paraId="5EEEAFFC" w14:textId="77777777" w:rsidR="00AC0030" w:rsidRPr="00394319" w:rsidRDefault="00000000" w:rsidP="00394319">
      <w:pPr>
        <w:spacing w:before="240" w:after="240"/>
        <w:rPr>
          <w:color w:val="000000" w:themeColor="text1"/>
        </w:rPr>
      </w:pPr>
      <w:r w:rsidRPr="00394319">
        <w:rPr>
          <w:b/>
          <w:color w:val="000000" w:themeColor="text1"/>
        </w:rPr>
        <w:t>Example</w:t>
      </w:r>
      <w:r w:rsidRPr="00394319">
        <w:rPr>
          <w:color w:val="000000" w:themeColor="text1"/>
        </w:rPr>
        <w:t>: Chapter 1 shows 290% activity spike during March 2020 (computational pattern). Chapter 2 analyzes why (federated architecture enables distributed response). Chapter 3 documents what students experienced (food crises, registration anxiety, AI panic) that produced this spike.</w:t>
      </w:r>
    </w:p>
    <w:p w14:paraId="05E23EDA" w14:textId="77777777" w:rsidR="00AC0030" w:rsidRPr="00394319" w:rsidRDefault="00000000" w:rsidP="00394319">
      <w:pPr>
        <w:pStyle w:val="Heading3"/>
        <w:spacing w:before="240" w:after="240"/>
        <w:rPr>
          <w:color w:val="000000" w:themeColor="text1"/>
        </w:rPr>
      </w:pPr>
      <w:r w:rsidRPr="00394319">
        <w:rPr>
          <w:color w:val="000000" w:themeColor="text1"/>
        </w:rPr>
        <w:t>8.3 Theoretical Implications (600 words)</w:t>
      </w:r>
    </w:p>
    <w:p w14:paraId="5391DEAD" w14:textId="77777777" w:rsidR="00AC0030" w:rsidRPr="00394319" w:rsidRDefault="00000000" w:rsidP="00394319">
      <w:pPr>
        <w:spacing w:before="240" w:after="240"/>
        <w:rPr>
          <w:color w:val="000000" w:themeColor="text1"/>
        </w:rPr>
      </w:pPr>
      <w:r w:rsidRPr="00394319">
        <w:rPr>
          <w:b/>
          <w:color w:val="000000" w:themeColor="text1"/>
        </w:rPr>
        <w:t>Purpose</w:t>
      </w:r>
      <w:r w:rsidRPr="00394319">
        <w:rPr>
          <w:color w:val="000000" w:themeColor="text1"/>
        </w:rPr>
        <w:t>: Position findings within scholarly conversations.</w:t>
      </w:r>
    </w:p>
    <w:p w14:paraId="1E187681" w14:textId="77777777" w:rsidR="00AC0030" w:rsidRPr="00394319" w:rsidRDefault="00000000" w:rsidP="00394319">
      <w:pPr>
        <w:pStyle w:val="Heading4"/>
        <w:spacing w:before="240" w:after="240"/>
        <w:rPr>
          <w:color w:val="000000" w:themeColor="text1"/>
        </w:rPr>
      </w:pPr>
      <w:r w:rsidRPr="00394319">
        <w:rPr>
          <w:i w:val="0"/>
          <w:color w:val="000000" w:themeColor="text1"/>
        </w:rPr>
        <w:t>8.3.1 Platform Studies Contribution</w:t>
      </w:r>
    </w:p>
    <w:p w14:paraId="2B86FCAB" w14:textId="77777777" w:rsidR="00AC0030" w:rsidRPr="00394319" w:rsidRDefault="00000000" w:rsidP="00394319">
      <w:pPr>
        <w:pStyle w:val="ListBullet"/>
        <w:spacing w:before="240" w:after="240"/>
        <w:rPr>
          <w:color w:val="000000" w:themeColor="text1"/>
        </w:rPr>
      </w:pPr>
      <w:r w:rsidRPr="00394319">
        <w:rPr>
          <w:color w:val="000000" w:themeColor="text1"/>
        </w:rPr>
        <w:t>Architecture enables mutual aid: federated systems &gt; centralized</w:t>
      </w:r>
    </w:p>
    <w:p w14:paraId="749802BC" w14:textId="77777777" w:rsidR="00AC0030" w:rsidRPr="00394319" w:rsidRDefault="00000000" w:rsidP="00394319">
      <w:pPr>
        <w:pStyle w:val="ListBullet"/>
        <w:spacing w:before="240" w:after="240"/>
        <w:rPr>
          <w:color w:val="000000" w:themeColor="text1"/>
        </w:rPr>
      </w:pPr>
      <w:r w:rsidRPr="00394319">
        <w:rPr>
          <w:color w:val="000000" w:themeColor="text1"/>
        </w:rPr>
        <w:t>Pseudonymity enables disclosure and problem-posing</w:t>
      </w:r>
    </w:p>
    <w:p w14:paraId="06ADE59B" w14:textId="77777777" w:rsidR="00AC0030" w:rsidRPr="00394319" w:rsidRDefault="00000000" w:rsidP="00394319">
      <w:pPr>
        <w:pStyle w:val="ListBullet"/>
        <w:spacing w:before="240" w:after="240"/>
        <w:rPr>
          <w:color w:val="000000" w:themeColor="text1"/>
        </w:rPr>
      </w:pPr>
      <w:r w:rsidRPr="00394319">
        <w:rPr>
          <w:color w:val="000000" w:themeColor="text1"/>
        </w:rPr>
        <w:t>Density 0.34 enables reflexive circulation (Warner's publics theory)</w:t>
      </w:r>
    </w:p>
    <w:p w14:paraId="584E0FCC" w14:textId="77777777" w:rsidR="00AC0030" w:rsidRPr="00394319" w:rsidRDefault="00000000" w:rsidP="00394319">
      <w:pPr>
        <w:pStyle w:val="ListBullet"/>
        <w:spacing w:before="240" w:after="240"/>
        <w:rPr>
          <w:color w:val="000000" w:themeColor="text1"/>
        </w:rPr>
      </w:pPr>
      <w:r w:rsidRPr="00394319">
        <w:rPr>
          <w:color w:val="000000" w:themeColor="text1"/>
        </w:rPr>
        <w:t>[DATA: Platform feature → outcome mapping]</w:t>
      </w:r>
    </w:p>
    <w:p w14:paraId="45C0F08E" w14:textId="77777777" w:rsidR="00AC0030" w:rsidRPr="00394319" w:rsidRDefault="00000000" w:rsidP="00394319">
      <w:pPr>
        <w:pStyle w:val="Heading4"/>
        <w:spacing w:before="240" w:after="240"/>
        <w:rPr>
          <w:color w:val="000000" w:themeColor="text1"/>
        </w:rPr>
      </w:pPr>
      <w:r w:rsidRPr="00394319">
        <w:rPr>
          <w:i w:val="0"/>
          <w:color w:val="000000" w:themeColor="text1"/>
        </w:rPr>
        <w:t>8.3.2 Critical Pedagogies Contribution</w:t>
      </w:r>
    </w:p>
    <w:p w14:paraId="15D9638F" w14:textId="77777777" w:rsidR="00AC0030" w:rsidRPr="00394319" w:rsidRDefault="00000000" w:rsidP="00394319">
      <w:pPr>
        <w:pStyle w:val="ListBullet"/>
        <w:spacing w:before="240" w:after="240"/>
        <w:rPr>
          <w:color w:val="000000" w:themeColor="text1"/>
        </w:rPr>
      </w:pPr>
      <w:r w:rsidRPr="00394319">
        <w:rPr>
          <w:color w:val="000000" w:themeColor="text1"/>
        </w:rPr>
        <w:t>Students as knowledge-makers (not deficient learners)</w:t>
      </w:r>
    </w:p>
    <w:p w14:paraId="4FCD34F9" w14:textId="77777777" w:rsidR="00AC0030" w:rsidRPr="00394319" w:rsidRDefault="00000000" w:rsidP="00394319">
      <w:pPr>
        <w:pStyle w:val="ListBullet"/>
        <w:spacing w:before="240" w:after="240"/>
        <w:rPr>
          <w:color w:val="000000" w:themeColor="text1"/>
        </w:rPr>
      </w:pPr>
      <w:r w:rsidRPr="00394319">
        <w:rPr>
          <w:color w:val="000000" w:themeColor="text1"/>
        </w:rPr>
        <w:t>Problem-posing through vernacular discourse</w:t>
      </w:r>
    </w:p>
    <w:p w14:paraId="0E760E00" w14:textId="77777777" w:rsidR="00AC0030" w:rsidRPr="00394319" w:rsidRDefault="00000000" w:rsidP="00394319">
      <w:pPr>
        <w:pStyle w:val="ListBullet"/>
        <w:spacing w:before="240" w:after="240"/>
        <w:rPr>
          <w:color w:val="000000" w:themeColor="text1"/>
        </w:rPr>
      </w:pPr>
      <w:r w:rsidRPr="00394319">
        <w:rPr>
          <w:color w:val="000000" w:themeColor="text1"/>
        </w:rPr>
        <w:t>Community validation of expertise</w:t>
      </w:r>
    </w:p>
    <w:p w14:paraId="6203CBCC" w14:textId="77777777" w:rsidR="00AC0030" w:rsidRPr="00394319" w:rsidRDefault="00000000" w:rsidP="00394319">
      <w:pPr>
        <w:pStyle w:val="ListBullet"/>
        <w:spacing w:before="240" w:after="240"/>
        <w:rPr>
          <w:color w:val="000000" w:themeColor="text1"/>
        </w:rPr>
      </w:pPr>
      <w:r w:rsidRPr="00394319">
        <w:rPr>
          <w:color w:val="000000" w:themeColor="text1"/>
        </w:rPr>
        <w:t>[DATA: Literacy practice documentation]</w:t>
      </w:r>
    </w:p>
    <w:p w14:paraId="46AE3AFC" w14:textId="77777777" w:rsidR="00AC0030" w:rsidRPr="00394319" w:rsidRDefault="00000000" w:rsidP="00394319">
      <w:pPr>
        <w:pStyle w:val="Heading4"/>
        <w:spacing w:before="240" w:after="240"/>
        <w:rPr>
          <w:color w:val="000000" w:themeColor="text1"/>
        </w:rPr>
      </w:pPr>
      <w:r w:rsidRPr="00394319">
        <w:rPr>
          <w:i w:val="0"/>
          <w:color w:val="000000" w:themeColor="text1"/>
        </w:rPr>
        <w:t>8.3.3 Higher Education Policy Contribution</w:t>
      </w:r>
    </w:p>
    <w:p w14:paraId="2519A247" w14:textId="77777777" w:rsidR="00AC0030" w:rsidRPr="00394319" w:rsidRDefault="00000000" w:rsidP="00394319">
      <w:pPr>
        <w:pStyle w:val="ListBullet"/>
        <w:spacing w:before="240" w:after="240"/>
        <w:rPr>
          <w:color w:val="000000" w:themeColor="text1"/>
        </w:rPr>
      </w:pPr>
      <w:r w:rsidRPr="00394319">
        <w:rPr>
          <w:color w:val="000000" w:themeColor="text1"/>
        </w:rPr>
        <w:t>Students performing unpaid institutional labor</w:t>
      </w:r>
    </w:p>
    <w:p w14:paraId="63733144" w14:textId="77777777" w:rsidR="00AC0030" w:rsidRPr="00394319" w:rsidRDefault="00000000" w:rsidP="00394319">
      <w:pPr>
        <w:pStyle w:val="ListBullet"/>
        <w:spacing w:before="240" w:after="240"/>
        <w:rPr>
          <w:color w:val="000000" w:themeColor="text1"/>
        </w:rPr>
      </w:pPr>
      <w:r w:rsidRPr="00394319">
        <w:rPr>
          <w:color w:val="000000" w:themeColor="text1"/>
        </w:rPr>
        <w:t>Vernacular infrastructure as actual infrastructure</w:t>
      </w:r>
    </w:p>
    <w:p w14:paraId="5535F5BD" w14:textId="77777777" w:rsidR="00AC0030" w:rsidRPr="00394319" w:rsidRDefault="00000000" w:rsidP="00394319">
      <w:pPr>
        <w:pStyle w:val="ListBullet"/>
        <w:spacing w:before="240" w:after="240"/>
        <w:rPr>
          <w:color w:val="000000" w:themeColor="text1"/>
        </w:rPr>
      </w:pPr>
      <w:r w:rsidRPr="00394319">
        <w:rPr>
          <w:color w:val="000000" w:themeColor="text1"/>
        </w:rPr>
        <w:t>Policy implications for official communication and support</w:t>
      </w:r>
    </w:p>
    <w:p w14:paraId="12212D0D" w14:textId="77777777" w:rsidR="00AC0030" w:rsidRPr="00394319" w:rsidRDefault="00000000" w:rsidP="00394319">
      <w:pPr>
        <w:pStyle w:val="ListBullet"/>
        <w:spacing w:before="240" w:after="240"/>
        <w:rPr>
          <w:color w:val="000000" w:themeColor="text1"/>
        </w:rPr>
      </w:pPr>
      <w:r w:rsidRPr="00394319">
        <w:rPr>
          <w:color w:val="000000" w:themeColor="text1"/>
        </w:rPr>
        <w:t>[DATA: Labor documentation summary]</w:t>
      </w:r>
    </w:p>
    <w:p w14:paraId="1DCA19F3" w14:textId="77777777" w:rsidR="00AC0030" w:rsidRPr="00394319" w:rsidRDefault="00000000" w:rsidP="00394319">
      <w:pPr>
        <w:pStyle w:val="Heading4"/>
        <w:spacing w:before="240" w:after="240"/>
        <w:rPr>
          <w:color w:val="000000" w:themeColor="text1"/>
        </w:rPr>
      </w:pPr>
      <w:r w:rsidRPr="00394319">
        <w:rPr>
          <w:i w:val="0"/>
          <w:color w:val="000000" w:themeColor="text1"/>
        </w:rPr>
        <w:lastRenderedPageBreak/>
        <w:t>8.3.4 Institutional Ethnography Contribution</w:t>
      </w:r>
    </w:p>
    <w:p w14:paraId="6D524B07" w14:textId="77777777" w:rsidR="00AC0030" w:rsidRPr="00394319" w:rsidRDefault="00000000" w:rsidP="00394319">
      <w:pPr>
        <w:pStyle w:val="ListBullet"/>
        <w:spacing w:before="240" w:after="240"/>
        <w:rPr>
          <w:color w:val="000000" w:themeColor="text1"/>
        </w:rPr>
      </w:pPr>
      <w:r w:rsidRPr="00394319">
        <w:rPr>
          <w:color w:val="000000" w:themeColor="text1"/>
        </w:rPr>
        <w:t>How institutions coordinate student labor through austerity</w:t>
      </w:r>
    </w:p>
    <w:p w14:paraId="09153DE3" w14:textId="77777777" w:rsidR="00AC0030" w:rsidRPr="00394319" w:rsidRDefault="00000000" w:rsidP="00394319">
      <w:pPr>
        <w:pStyle w:val="ListBullet"/>
        <w:spacing w:before="240" w:after="240"/>
        <w:rPr>
          <w:color w:val="000000" w:themeColor="text1"/>
        </w:rPr>
      </w:pPr>
      <w:r w:rsidRPr="00394319">
        <w:rPr>
          <w:color w:val="000000" w:themeColor="text1"/>
        </w:rPr>
        <w:t>How Reddit makes invisible work visible</w:t>
      </w:r>
    </w:p>
    <w:p w14:paraId="0EF3E7FD" w14:textId="77777777" w:rsidR="00AC0030" w:rsidRPr="00394319" w:rsidRDefault="00000000" w:rsidP="00394319">
      <w:pPr>
        <w:pStyle w:val="ListBullet"/>
        <w:spacing w:before="240" w:after="240"/>
        <w:rPr>
          <w:color w:val="000000" w:themeColor="text1"/>
        </w:rPr>
      </w:pPr>
      <w:r w:rsidRPr="00394319">
        <w:rPr>
          <w:color w:val="000000" w:themeColor="text1"/>
        </w:rPr>
        <w:t>How students collectively respond to institutional abandonment</w:t>
      </w:r>
    </w:p>
    <w:p w14:paraId="3E178311" w14:textId="77777777" w:rsidR="00AC0030" w:rsidRPr="00394319" w:rsidRDefault="00000000" w:rsidP="00394319">
      <w:pPr>
        <w:pStyle w:val="ListBullet"/>
        <w:spacing w:before="240" w:after="240"/>
        <w:rPr>
          <w:color w:val="000000" w:themeColor="text1"/>
        </w:rPr>
      </w:pPr>
      <w:r w:rsidRPr="00394319">
        <w:rPr>
          <w:color w:val="000000" w:themeColor="text1"/>
        </w:rPr>
        <w:t>[DATA: Institutional coordination patterns]</w:t>
      </w:r>
    </w:p>
    <w:p w14:paraId="270BF8D2" w14:textId="77777777" w:rsidR="00AC0030" w:rsidRPr="00394319" w:rsidRDefault="00AC0030" w:rsidP="00394319">
      <w:pPr>
        <w:spacing w:before="240" w:after="240"/>
        <w:rPr>
          <w:color w:val="000000" w:themeColor="text1"/>
        </w:rPr>
      </w:pPr>
    </w:p>
    <w:p w14:paraId="11555B5F" w14:textId="77777777" w:rsidR="00AC0030" w:rsidRPr="00394319" w:rsidRDefault="00000000" w:rsidP="00394319">
      <w:pPr>
        <w:pStyle w:val="Heading2"/>
        <w:spacing w:before="240"/>
        <w:rPr>
          <w:color w:val="000000" w:themeColor="text1"/>
        </w:rPr>
      </w:pPr>
      <w:r w:rsidRPr="00394319">
        <w:rPr>
          <w:color w:val="000000" w:themeColor="text1"/>
        </w:rPr>
        <w:t>Data Sources Reference</w:t>
      </w:r>
    </w:p>
    <w:p w14:paraId="129EFF24" w14:textId="77777777" w:rsidR="00AC0030" w:rsidRPr="00394319" w:rsidRDefault="00000000" w:rsidP="00394319">
      <w:pPr>
        <w:pStyle w:val="Heading3"/>
        <w:spacing w:before="240" w:after="240"/>
        <w:rPr>
          <w:color w:val="000000" w:themeColor="text1"/>
        </w:rPr>
      </w:pPr>
      <w:r w:rsidRPr="00394319">
        <w:rPr>
          <w:color w:val="000000" w:themeColor="text1"/>
        </w:rPr>
        <w:t>Databases</w:t>
      </w:r>
    </w:p>
    <w:p w14:paraId="78AEC152" w14:textId="77777777" w:rsidR="00AC0030" w:rsidRPr="00394319" w:rsidRDefault="00000000" w:rsidP="00394319">
      <w:pPr>
        <w:pStyle w:val="ListBullet"/>
        <w:spacing w:before="240" w:after="240"/>
        <w:rPr>
          <w:color w:val="000000" w:themeColor="text1"/>
        </w:rPr>
      </w:pPr>
      <w:r w:rsidRPr="00394319">
        <w:rPr>
          <w:color w:val="000000" w:themeColor="text1"/>
        </w:rPr>
        <w:t>All CUNY subreddit databases (see Chapter 2 statistics)</w:t>
      </w:r>
    </w:p>
    <w:p w14:paraId="633B5E4C" w14:textId="77777777" w:rsidR="00AC0030" w:rsidRPr="00394319" w:rsidRDefault="00000000" w:rsidP="00394319">
      <w:pPr>
        <w:pStyle w:val="ListBullet"/>
        <w:spacing w:before="240" w:after="240"/>
        <w:rPr>
          <w:color w:val="000000" w:themeColor="text1"/>
        </w:rPr>
      </w:pPr>
      <w:r w:rsidRPr="00394319">
        <w:rPr>
          <w:color w:val="000000" w:themeColor="text1"/>
        </w:rPr>
        <w:t>Qualitative coding of specific posts</w:t>
      </w:r>
    </w:p>
    <w:p w14:paraId="779D7F05" w14:textId="77777777" w:rsidR="00AC0030" w:rsidRPr="00394319" w:rsidRDefault="00000000" w:rsidP="00394319">
      <w:pPr>
        <w:pStyle w:val="Heading3"/>
        <w:spacing w:before="240" w:after="240"/>
        <w:rPr>
          <w:color w:val="000000" w:themeColor="text1"/>
        </w:rPr>
      </w:pPr>
      <w:r w:rsidRPr="00394319">
        <w:rPr>
          <w:color w:val="000000" w:themeColor="text1"/>
        </w:rPr>
        <w:t>Interview Data</w:t>
      </w:r>
    </w:p>
    <w:p w14:paraId="701ED4DB" w14:textId="77777777" w:rsidR="00AC0030" w:rsidRPr="00394319" w:rsidRDefault="00000000" w:rsidP="00394319">
      <w:pPr>
        <w:pStyle w:val="ListBullet"/>
        <w:spacing w:before="240" w:after="240"/>
        <w:rPr>
          <w:color w:val="000000" w:themeColor="text1"/>
        </w:rPr>
      </w:pPr>
      <w:r w:rsidRPr="00394319">
        <w:rPr>
          <w:color w:val="000000" w:themeColor="text1"/>
        </w:rPr>
        <w:t>IRB-approved transcripts (7/15 completed)</w:t>
      </w:r>
    </w:p>
    <w:p w14:paraId="69D8C0EE" w14:textId="77777777" w:rsidR="00AC0030" w:rsidRPr="00394319" w:rsidRDefault="00000000" w:rsidP="00394319">
      <w:pPr>
        <w:pStyle w:val="ListBullet"/>
        <w:spacing w:before="240" w:after="240"/>
        <w:rPr>
          <w:color w:val="000000" w:themeColor="text1"/>
        </w:rPr>
      </w:pPr>
      <w:r w:rsidRPr="00394319">
        <w:rPr>
          <w:color w:val="000000" w:themeColor="text1"/>
        </w:rPr>
        <w:t>Participant demographics (anonymized)</w:t>
      </w:r>
    </w:p>
    <w:p w14:paraId="3B6E4F8A" w14:textId="77777777" w:rsidR="00AC0030" w:rsidRPr="00394319" w:rsidRDefault="00000000" w:rsidP="00394319">
      <w:pPr>
        <w:pStyle w:val="Heading3"/>
        <w:spacing w:before="240" w:after="240"/>
        <w:rPr>
          <w:color w:val="000000" w:themeColor="text1"/>
        </w:rPr>
      </w:pPr>
      <w:r w:rsidRPr="00394319">
        <w:rPr>
          <w:color w:val="000000" w:themeColor="text1"/>
        </w:rPr>
        <w:t>Compendia</w:t>
      </w:r>
    </w:p>
    <w:p w14:paraId="11EE3C40" w14:textId="77777777" w:rsidR="00AC0030" w:rsidRPr="00394319" w:rsidRDefault="00000000" w:rsidP="00394319">
      <w:pPr>
        <w:pStyle w:val="ListBullet"/>
        <w:spacing w:before="240" w:after="240"/>
        <w:rPr>
          <w:color w:val="000000" w:themeColor="text1"/>
        </w:rPr>
      </w:pPr>
      <w:r w:rsidRPr="00394319">
        <w:rPr>
          <w:color w:val="000000" w:themeColor="text1"/>
        </w:rPr>
        <w:t>`00_ACTIVE/dissertation/compendium/chapter_3/` (pending completion)</w:t>
      </w:r>
    </w:p>
    <w:p w14:paraId="7B8A11ED" w14:textId="77777777" w:rsidR="00AC0030" w:rsidRPr="00394319" w:rsidRDefault="00000000" w:rsidP="00394319">
      <w:pPr>
        <w:pStyle w:val="Heading3"/>
        <w:spacing w:before="240" w:after="240"/>
        <w:rPr>
          <w:color w:val="000000" w:themeColor="text1"/>
        </w:rPr>
      </w:pPr>
      <w:r w:rsidRPr="00394319">
        <w:rPr>
          <w:color w:val="000000" w:themeColor="text1"/>
        </w:rPr>
        <w:t>Analysis Outputs</w:t>
      </w:r>
    </w:p>
    <w:p w14:paraId="7ADEB784" w14:textId="77777777" w:rsidR="00AC0030" w:rsidRPr="00394319" w:rsidRDefault="00000000" w:rsidP="00394319">
      <w:pPr>
        <w:pStyle w:val="ListBullet"/>
        <w:spacing w:before="240" w:after="240"/>
        <w:rPr>
          <w:color w:val="000000" w:themeColor="text1"/>
        </w:rPr>
      </w:pPr>
      <w:r w:rsidRPr="00394319">
        <w:rPr>
          <w:color w:val="000000" w:themeColor="text1"/>
        </w:rPr>
        <w:t>Topic-specific queries from databases</w:t>
      </w:r>
    </w:p>
    <w:p w14:paraId="4D333DE9" w14:textId="77777777" w:rsidR="00AC0030" w:rsidRPr="00394319" w:rsidRDefault="00000000" w:rsidP="00394319">
      <w:pPr>
        <w:pStyle w:val="ListBullet"/>
        <w:spacing w:before="240" w:after="240"/>
        <w:rPr>
          <w:color w:val="000000" w:themeColor="text1"/>
        </w:rPr>
      </w:pPr>
      <w:r w:rsidRPr="00394319">
        <w:rPr>
          <w:color w:val="000000" w:themeColor="text1"/>
        </w:rPr>
        <w:t>Evidence ID extractions</w:t>
      </w:r>
    </w:p>
    <w:p w14:paraId="41DAF055" w14:textId="77777777" w:rsidR="00AC0030" w:rsidRPr="00394319" w:rsidRDefault="00AC0030" w:rsidP="00394319">
      <w:pPr>
        <w:spacing w:before="240" w:after="240"/>
        <w:rPr>
          <w:color w:val="000000" w:themeColor="text1"/>
        </w:rPr>
      </w:pPr>
    </w:p>
    <w:p w14:paraId="0742BACF" w14:textId="77777777" w:rsidR="00AC0030" w:rsidRPr="00394319" w:rsidRDefault="00000000" w:rsidP="00394319">
      <w:pPr>
        <w:pStyle w:val="Heading2"/>
        <w:spacing w:before="240"/>
        <w:rPr>
          <w:color w:val="000000" w:themeColor="text1"/>
        </w:rPr>
      </w:pPr>
      <w:r w:rsidRPr="00394319">
        <w:rPr>
          <w:color w:val="000000" w:themeColor="text1"/>
        </w:rPr>
        <w:t>Evidence ID Inventory (Sample)</w:t>
      </w:r>
    </w:p>
    <w:tbl>
      <w:tblPr>
        <w:tblStyle w:val="TableGrid"/>
        <w:tblW w:w="0" w:type="auto"/>
        <w:tblLook w:val="04A0" w:firstRow="1" w:lastRow="0" w:firstColumn="1" w:lastColumn="0" w:noHBand="0" w:noVBand="1"/>
      </w:tblPr>
      <w:tblGrid>
        <w:gridCol w:w="2340"/>
        <w:gridCol w:w="2340"/>
        <w:gridCol w:w="2340"/>
        <w:gridCol w:w="2340"/>
      </w:tblGrid>
      <w:tr w:rsidR="00AC0030" w:rsidRPr="00394319" w14:paraId="71A97F39" w14:textId="77777777">
        <w:tc>
          <w:tcPr>
            <w:tcW w:w="2340" w:type="dxa"/>
          </w:tcPr>
          <w:p w14:paraId="26054715" w14:textId="77777777" w:rsidR="00AC0030" w:rsidRPr="00394319" w:rsidRDefault="00000000" w:rsidP="00394319">
            <w:pPr>
              <w:spacing w:before="240" w:after="240"/>
              <w:rPr>
                <w:color w:val="000000" w:themeColor="text1"/>
              </w:rPr>
            </w:pPr>
            <w:r w:rsidRPr="00394319">
              <w:rPr>
                <w:b/>
                <w:color w:val="000000" w:themeColor="text1"/>
              </w:rPr>
              <w:t>Evidence ID</w:t>
            </w:r>
          </w:p>
        </w:tc>
        <w:tc>
          <w:tcPr>
            <w:tcW w:w="2340" w:type="dxa"/>
          </w:tcPr>
          <w:p w14:paraId="3384A6BA" w14:textId="77777777" w:rsidR="00AC0030" w:rsidRPr="00394319" w:rsidRDefault="00000000" w:rsidP="00394319">
            <w:pPr>
              <w:spacing w:before="240" w:after="240"/>
              <w:rPr>
                <w:color w:val="000000" w:themeColor="text1"/>
              </w:rPr>
            </w:pPr>
            <w:r w:rsidRPr="00394319">
              <w:rPr>
                <w:b/>
                <w:color w:val="000000" w:themeColor="text1"/>
              </w:rPr>
              <w:t>Score</w:t>
            </w:r>
          </w:p>
        </w:tc>
        <w:tc>
          <w:tcPr>
            <w:tcW w:w="2340" w:type="dxa"/>
          </w:tcPr>
          <w:p w14:paraId="02FD0CF5" w14:textId="77777777" w:rsidR="00AC0030" w:rsidRPr="00394319" w:rsidRDefault="00000000" w:rsidP="00394319">
            <w:pPr>
              <w:spacing w:before="240" w:after="240"/>
              <w:rPr>
                <w:color w:val="000000" w:themeColor="text1"/>
              </w:rPr>
            </w:pPr>
            <w:r w:rsidRPr="00394319">
              <w:rPr>
                <w:b/>
                <w:color w:val="000000" w:themeColor="text1"/>
              </w:rPr>
              <w:t>Topic</w:t>
            </w:r>
          </w:p>
        </w:tc>
        <w:tc>
          <w:tcPr>
            <w:tcW w:w="2340" w:type="dxa"/>
          </w:tcPr>
          <w:p w14:paraId="40E6CF3F" w14:textId="77777777" w:rsidR="00AC0030" w:rsidRPr="00394319" w:rsidRDefault="00000000" w:rsidP="00394319">
            <w:pPr>
              <w:spacing w:before="240" w:after="240"/>
              <w:rPr>
                <w:color w:val="000000" w:themeColor="text1"/>
              </w:rPr>
            </w:pPr>
            <w:r w:rsidRPr="00394319">
              <w:rPr>
                <w:b/>
                <w:color w:val="000000" w:themeColor="text1"/>
              </w:rPr>
              <w:t>Section</w:t>
            </w:r>
          </w:p>
        </w:tc>
      </w:tr>
      <w:tr w:rsidR="00AC0030" w:rsidRPr="00394319" w14:paraId="5C31C2D0" w14:textId="77777777">
        <w:tc>
          <w:tcPr>
            <w:tcW w:w="2340" w:type="dxa"/>
          </w:tcPr>
          <w:p w14:paraId="0E82AEA9" w14:textId="77777777" w:rsidR="00AC0030" w:rsidRPr="00394319" w:rsidRDefault="00000000" w:rsidP="00394319">
            <w:pPr>
              <w:spacing w:before="240" w:after="240"/>
              <w:rPr>
                <w:color w:val="000000" w:themeColor="text1"/>
              </w:rPr>
            </w:pPr>
            <w:r w:rsidRPr="00394319">
              <w:rPr>
                <w:color w:val="000000" w:themeColor="text1"/>
              </w:rPr>
              <w:t>submission_ud88zj</w:t>
            </w:r>
          </w:p>
        </w:tc>
        <w:tc>
          <w:tcPr>
            <w:tcW w:w="2340" w:type="dxa"/>
          </w:tcPr>
          <w:p w14:paraId="46735419"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516E2098" w14:textId="77777777" w:rsidR="00AC0030" w:rsidRPr="00394319" w:rsidRDefault="00000000" w:rsidP="00394319">
            <w:pPr>
              <w:spacing w:before="240" w:after="240"/>
              <w:rPr>
                <w:color w:val="000000" w:themeColor="text1"/>
              </w:rPr>
            </w:pPr>
            <w:r w:rsidRPr="00394319">
              <w:rPr>
                <w:color w:val="000000" w:themeColor="text1"/>
              </w:rPr>
              <w:t>Hunter homelessness</w:t>
            </w:r>
          </w:p>
        </w:tc>
        <w:tc>
          <w:tcPr>
            <w:tcW w:w="2340" w:type="dxa"/>
          </w:tcPr>
          <w:p w14:paraId="08E53513"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22E57A00" w14:textId="77777777">
        <w:tc>
          <w:tcPr>
            <w:tcW w:w="2340" w:type="dxa"/>
          </w:tcPr>
          <w:p w14:paraId="7C0B8624" w14:textId="77777777" w:rsidR="00AC0030" w:rsidRPr="00394319" w:rsidRDefault="00000000" w:rsidP="00394319">
            <w:pPr>
              <w:spacing w:before="240" w:after="240"/>
              <w:rPr>
                <w:color w:val="000000" w:themeColor="text1"/>
              </w:rPr>
            </w:pPr>
            <w:r w:rsidRPr="00394319">
              <w:rPr>
                <w:color w:val="000000" w:themeColor="text1"/>
              </w:rPr>
              <w:t>comment_m9mrjqz</w:t>
            </w:r>
          </w:p>
        </w:tc>
        <w:tc>
          <w:tcPr>
            <w:tcW w:w="2340" w:type="dxa"/>
          </w:tcPr>
          <w:p w14:paraId="61261873"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0D84D9E8" w14:textId="77777777" w:rsidR="00AC0030" w:rsidRPr="00394319" w:rsidRDefault="00000000" w:rsidP="00394319">
            <w:pPr>
              <w:spacing w:before="240" w:after="240"/>
              <w:rPr>
                <w:color w:val="000000" w:themeColor="text1"/>
              </w:rPr>
            </w:pPr>
            <w:r w:rsidRPr="00394319">
              <w:rPr>
                <w:color w:val="000000" w:themeColor="text1"/>
              </w:rPr>
              <w:t>Housing/food crisis</w:t>
            </w:r>
          </w:p>
        </w:tc>
        <w:tc>
          <w:tcPr>
            <w:tcW w:w="2340" w:type="dxa"/>
          </w:tcPr>
          <w:p w14:paraId="3CA862DD"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245394C2" w14:textId="77777777">
        <w:tc>
          <w:tcPr>
            <w:tcW w:w="2340" w:type="dxa"/>
          </w:tcPr>
          <w:p w14:paraId="588610F0" w14:textId="77777777" w:rsidR="00AC0030" w:rsidRPr="00394319" w:rsidRDefault="00000000" w:rsidP="00394319">
            <w:pPr>
              <w:spacing w:before="240" w:after="240"/>
              <w:rPr>
                <w:color w:val="000000" w:themeColor="text1"/>
              </w:rPr>
            </w:pPr>
            <w:r w:rsidRPr="00394319">
              <w:rPr>
                <w:color w:val="000000" w:themeColor="text1"/>
              </w:rPr>
              <w:t>submission_1ic1a4p</w:t>
            </w:r>
          </w:p>
        </w:tc>
        <w:tc>
          <w:tcPr>
            <w:tcW w:w="2340" w:type="dxa"/>
          </w:tcPr>
          <w:p w14:paraId="2A44B735" w14:textId="77777777" w:rsidR="00AC0030" w:rsidRPr="00394319" w:rsidRDefault="00000000" w:rsidP="00394319">
            <w:pPr>
              <w:spacing w:before="240" w:after="240"/>
              <w:rPr>
                <w:color w:val="000000" w:themeColor="text1"/>
              </w:rPr>
            </w:pPr>
            <w:r w:rsidRPr="00394319">
              <w:rPr>
                <w:color w:val="000000" w:themeColor="text1"/>
              </w:rPr>
              <w:t>315</w:t>
            </w:r>
          </w:p>
        </w:tc>
        <w:tc>
          <w:tcPr>
            <w:tcW w:w="2340" w:type="dxa"/>
          </w:tcPr>
          <w:p w14:paraId="293534F0" w14:textId="77777777" w:rsidR="00AC0030" w:rsidRPr="00394319" w:rsidRDefault="00000000" w:rsidP="00394319">
            <w:pPr>
              <w:spacing w:before="240" w:after="240"/>
              <w:rPr>
                <w:color w:val="000000" w:themeColor="text1"/>
              </w:rPr>
            </w:pPr>
            <w:r w:rsidRPr="00394319">
              <w:rPr>
                <w:color w:val="000000" w:themeColor="text1"/>
              </w:rPr>
              <w:t>Federal aid suspension</w:t>
            </w:r>
          </w:p>
        </w:tc>
        <w:tc>
          <w:tcPr>
            <w:tcW w:w="2340" w:type="dxa"/>
          </w:tcPr>
          <w:p w14:paraId="793C9601"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6AEAA5FB" w14:textId="77777777">
        <w:tc>
          <w:tcPr>
            <w:tcW w:w="2340" w:type="dxa"/>
          </w:tcPr>
          <w:p w14:paraId="357E9BA3" w14:textId="77777777" w:rsidR="00AC0030" w:rsidRPr="00394319" w:rsidRDefault="00000000" w:rsidP="00394319">
            <w:pPr>
              <w:spacing w:before="240" w:after="240"/>
              <w:rPr>
                <w:color w:val="000000" w:themeColor="text1"/>
              </w:rPr>
            </w:pPr>
            <w:r w:rsidRPr="00394319">
              <w:rPr>
                <w:color w:val="000000" w:themeColor="text1"/>
              </w:rPr>
              <w:lastRenderedPageBreak/>
              <w:t>comment_m9mqm92</w:t>
            </w:r>
          </w:p>
        </w:tc>
        <w:tc>
          <w:tcPr>
            <w:tcW w:w="2340" w:type="dxa"/>
          </w:tcPr>
          <w:p w14:paraId="552588CA" w14:textId="77777777" w:rsidR="00AC0030" w:rsidRPr="00394319" w:rsidRDefault="00000000" w:rsidP="00394319">
            <w:pPr>
              <w:spacing w:before="240" w:after="240"/>
              <w:rPr>
                <w:color w:val="000000" w:themeColor="text1"/>
              </w:rPr>
            </w:pPr>
            <w:r w:rsidRPr="00394319">
              <w:rPr>
                <w:color w:val="000000" w:themeColor="text1"/>
              </w:rPr>
              <w:t>183</w:t>
            </w:r>
          </w:p>
        </w:tc>
        <w:tc>
          <w:tcPr>
            <w:tcW w:w="2340" w:type="dxa"/>
          </w:tcPr>
          <w:p w14:paraId="1BFD9FA7" w14:textId="77777777" w:rsidR="00AC0030" w:rsidRPr="00394319" w:rsidRDefault="00000000" w:rsidP="00394319">
            <w:pPr>
              <w:spacing w:before="240" w:after="240"/>
              <w:rPr>
                <w:color w:val="000000" w:themeColor="text1"/>
              </w:rPr>
            </w:pPr>
            <w:r w:rsidRPr="00394319">
              <w:rPr>
                <w:color w:val="000000" w:themeColor="text1"/>
              </w:rPr>
              <w:t>SNAP/Pell dependency</w:t>
            </w:r>
          </w:p>
        </w:tc>
        <w:tc>
          <w:tcPr>
            <w:tcW w:w="2340" w:type="dxa"/>
          </w:tcPr>
          <w:p w14:paraId="6BE27D37" w14:textId="77777777" w:rsidR="00AC0030" w:rsidRPr="00394319" w:rsidRDefault="00000000" w:rsidP="00394319">
            <w:pPr>
              <w:spacing w:before="240" w:after="240"/>
              <w:rPr>
                <w:color w:val="000000" w:themeColor="text1"/>
              </w:rPr>
            </w:pPr>
            <w:r w:rsidRPr="00394319">
              <w:rPr>
                <w:color w:val="000000" w:themeColor="text1"/>
              </w:rPr>
              <w:t>1.1.2</w:t>
            </w:r>
          </w:p>
        </w:tc>
      </w:tr>
      <w:tr w:rsidR="00AC0030" w:rsidRPr="00394319" w14:paraId="3FDA38A9" w14:textId="77777777">
        <w:tc>
          <w:tcPr>
            <w:tcW w:w="2340" w:type="dxa"/>
          </w:tcPr>
          <w:p w14:paraId="46EE89E4" w14:textId="77777777" w:rsidR="00AC0030" w:rsidRPr="00394319" w:rsidRDefault="00000000" w:rsidP="00394319">
            <w:pPr>
              <w:spacing w:before="240" w:after="240"/>
              <w:rPr>
                <w:color w:val="000000" w:themeColor="text1"/>
              </w:rPr>
            </w:pPr>
            <w:r w:rsidRPr="00394319">
              <w:rPr>
                <w:color w:val="000000" w:themeColor="text1"/>
              </w:rPr>
              <w:t>comment_mka3ywv</w:t>
            </w:r>
          </w:p>
        </w:tc>
        <w:tc>
          <w:tcPr>
            <w:tcW w:w="2340" w:type="dxa"/>
          </w:tcPr>
          <w:p w14:paraId="482CC579" w14:textId="77777777" w:rsidR="00AC0030" w:rsidRPr="00394319" w:rsidRDefault="00000000" w:rsidP="00394319">
            <w:pPr>
              <w:spacing w:before="240" w:after="240"/>
              <w:rPr>
                <w:color w:val="000000" w:themeColor="text1"/>
              </w:rPr>
            </w:pPr>
            <w:r w:rsidRPr="00394319">
              <w:rPr>
                <w:color w:val="000000" w:themeColor="text1"/>
              </w:rPr>
              <w:t>52</w:t>
            </w:r>
          </w:p>
        </w:tc>
        <w:tc>
          <w:tcPr>
            <w:tcW w:w="2340" w:type="dxa"/>
          </w:tcPr>
          <w:p w14:paraId="78A07E08" w14:textId="77777777" w:rsidR="00AC0030" w:rsidRPr="00394319" w:rsidRDefault="00000000" w:rsidP="00394319">
            <w:pPr>
              <w:spacing w:before="240" w:after="240"/>
              <w:rPr>
                <w:color w:val="000000" w:themeColor="text1"/>
              </w:rPr>
            </w:pPr>
            <w:r w:rsidRPr="00394319">
              <w:rPr>
                <w:color w:val="000000" w:themeColor="text1"/>
              </w:rPr>
              <w:t>Hunter cafeteria roaches</w:t>
            </w:r>
          </w:p>
        </w:tc>
        <w:tc>
          <w:tcPr>
            <w:tcW w:w="2340" w:type="dxa"/>
          </w:tcPr>
          <w:p w14:paraId="400FF942" w14:textId="77777777" w:rsidR="00AC0030" w:rsidRPr="00394319" w:rsidRDefault="00000000" w:rsidP="00394319">
            <w:pPr>
              <w:spacing w:before="240" w:after="240"/>
              <w:rPr>
                <w:color w:val="000000" w:themeColor="text1"/>
              </w:rPr>
            </w:pPr>
            <w:r w:rsidRPr="00394319">
              <w:rPr>
                <w:color w:val="000000" w:themeColor="text1"/>
              </w:rPr>
              <w:t>1.2.1</w:t>
            </w:r>
          </w:p>
        </w:tc>
      </w:tr>
      <w:tr w:rsidR="00AC0030" w:rsidRPr="00394319" w14:paraId="61E4DF32" w14:textId="77777777">
        <w:tc>
          <w:tcPr>
            <w:tcW w:w="2340" w:type="dxa"/>
          </w:tcPr>
          <w:p w14:paraId="31BC8383" w14:textId="77777777" w:rsidR="00AC0030" w:rsidRPr="00394319" w:rsidRDefault="00000000" w:rsidP="00394319">
            <w:pPr>
              <w:spacing w:before="240" w:after="240"/>
              <w:rPr>
                <w:color w:val="000000" w:themeColor="text1"/>
              </w:rPr>
            </w:pPr>
            <w:r w:rsidRPr="00394319">
              <w:rPr>
                <w:color w:val="000000" w:themeColor="text1"/>
              </w:rPr>
              <w:t>comment_mz3uy41</w:t>
            </w:r>
          </w:p>
        </w:tc>
        <w:tc>
          <w:tcPr>
            <w:tcW w:w="2340" w:type="dxa"/>
          </w:tcPr>
          <w:p w14:paraId="280E0372" w14:textId="77777777" w:rsidR="00AC0030" w:rsidRPr="00394319" w:rsidRDefault="00000000" w:rsidP="00394319">
            <w:pPr>
              <w:spacing w:before="240" w:after="240"/>
              <w:rPr>
                <w:color w:val="000000" w:themeColor="text1"/>
              </w:rPr>
            </w:pPr>
            <w:r w:rsidRPr="00394319">
              <w:rPr>
                <w:color w:val="000000" w:themeColor="text1"/>
              </w:rPr>
              <w:t>88</w:t>
            </w:r>
          </w:p>
        </w:tc>
        <w:tc>
          <w:tcPr>
            <w:tcW w:w="2340" w:type="dxa"/>
          </w:tcPr>
          <w:p w14:paraId="3CA6F180" w14:textId="77777777" w:rsidR="00AC0030" w:rsidRPr="00394319" w:rsidRDefault="00000000" w:rsidP="00394319">
            <w:pPr>
              <w:spacing w:before="240" w:after="240"/>
              <w:rPr>
                <w:color w:val="000000" w:themeColor="text1"/>
              </w:rPr>
            </w:pPr>
            <w:r w:rsidRPr="00394319">
              <w:rPr>
                <w:color w:val="000000" w:themeColor="text1"/>
              </w:rPr>
              <w:t>Emergency funds direction</w:t>
            </w:r>
          </w:p>
        </w:tc>
        <w:tc>
          <w:tcPr>
            <w:tcW w:w="2340" w:type="dxa"/>
          </w:tcPr>
          <w:p w14:paraId="6B8B811B" w14:textId="77777777" w:rsidR="00AC0030" w:rsidRPr="00394319" w:rsidRDefault="00000000" w:rsidP="00394319">
            <w:pPr>
              <w:spacing w:before="240" w:after="240"/>
              <w:rPr>
                <w:color w:val="000000" w:themeColor="text1"/>
              </w:rPr>
            </w:pPr>
            <w:r w:rsidRPr="00394319">
              <w:rPr>
                <w:color w:val="000000" w:themeColor="text1"/>
              </w:rPr>
              <w:t>1.3.1</w:t>
            </w:r>
          </w:p>
        </w:tc>
      </w:tr>
      <w:tr w:rsidR="00AC0030" w:rsidRPr="00394319" w14:paraId="301BA40A" w14:textId="77777777">
        <w:tc>
          <w:tcPr>
            <w:tcW w:w="2340" w:type="dxa"/>
          </w:tcPr>
          <w:p w14:paraId="24535AB5" w14:textId="77777777" w:rsidR="00AC0030" w:rsidRPr="00394319" w:rsidRDefault="00000000" w:rsidP="00394319">
            <w:pPr>
              <w:spacing w:before="240" w:after="240"/>
              <w:rPr>
                <w:color w:val="000000" w:themeColor="text1"/>
              </w:rPr>
            </w:pPr>
            <w:r w:rsidRPr="00394319">
              <w:rPr>
                <w:color w:val="000000" w:themeColor="text1"/>
              </w:rPr>
              <w:t>comment_ewlyuik</w:t>
            </w:r>
          </w:p>
        </w:tc>
        <w:tc>
          <w:tcPr>
            <w:tcW w:w="2340" w:type="dxa"/>
          </w:tcPr>
          <w:p w14:paraId="2CCB878E" w14:textId="77777777" w:rsidR="00AC0030" w:rsidRPr="00394319" w:rsidRDefault="00000000" w:rsidP="00394319">
            <w:pPr>
              <w:spacing w:before="240" w:after="240"/>
              <w:rPr>
                <w:color w:val="000000" w:themeColor="text1"/>
              </w:rPr>
            </w:pPr>
            <w:r w:rsidRPr="00394319">
              <w:rPr>
                <w:color w:val="000000" w:themeColor="text1"/>
              </w:rPr>
              <w:t>11</w:t>
            </w:r>
          </w:p>
        </w:tc>
        <w:tc>
          <w:tcPr>
            <w:tcW w:w="2340" w:type="dxa"/>
          </w:tcPr>
          <w:p w14:paraId="171C1619" w14:textId="77777777" w:rsidR="00AC0030" w:rsidRPr="00394319" w:rsidRDefault="00000000" w:rsidP="00394319">
            <w:pPr>
              <w:spacing w:before="240" w:after="240"/>
              <w:rPr>
                <w:color w:val="000000" w:themeColor="text1"/>
              </w:rPr>
            </w:pPr>
            <w:r w:rsidRPr="00394319">
              <w:rPr>
                <w:color w:val="000000" w:themeColor="text1"/>
              </w:rPr>
              <w:t>Shopping cart strategy</w:t>
            </w:r>
          </w:p>
        </w:tc>
        <w:tc>
          <w:tcPr>
            <w:tcW w:w="2340" w:type="dxa"/>
          </w:tcPr>
          <w:p w14:paraId="2B8889CF" w14:textId="77777777" w:rsidR="00AC0030" w:rsidRPr="00394319" w:rsidRDefault="00000000" w:rsidP="00394319">
            <w:pPr>
              <w:spacing w:before="240" w:after="240"/>
              <w:rPr>
                <w:color w:val="000000" w:themeColor="text1"/>
              </w:rPr>
            </w:pPr>
            <w:r w:rsidRPr="00394319">
              <w:rPr>
                <w:color w:val="000000" w:themeColor="text1"/>
              </w:rPr>
              <w:t>2.1.1</w:t>
            </w:r>
          </w:p>
        </w:tc>
      </w:tr>
      <w:tr w:rsidR="00AC0030" w:rsidRPr="00394319" w14:paraId="3C362A43" w14:textId="77777777">
        <w:tc>
          <w:tcPr>
            <w:tcW w:w="2340" w:type="dxa"/>
          </w:tcPr>
          <w:p w14:paraId="2F70E54E" w14:textId="77777777" w:rsidR="00AC0030" w:rsidRPr="00394319" w:rsidRDefault="00000000" w:rsidP="00394319">
            <w:pPr>
              <w:spacing w:before="240" w:after="240"/>
              <w:rPr>
                <w:color w:val="000000" w:themeColor="text1"/>
              </w:rPr>
            </w:pPr>
            <w:r w:rsidRPr="00394319">
              <w:rPr>
                <w:color w:val="000000" w:themeColor="text1"/>
              </w:rPr>
              <w:t>comment_lwoakv3</w:t>
            </w:r>
          </w:p>
        </w:tc>
        <w:tc>
          <w:tcPr>
            <w:tcW w:w="2340" w:type="dxa"/>
          </w:tcPr>
          <w:p w14:paraId="1919BABA" w14:textId="77777777" w:rsidR="00AC0030" w:rsidRPr="00394319" w:rsidRDefault="00000000" w:rsidP="00394319">
            <w:pPr>
              <w:spacing w:before="240" w:after="240"/>
              <w:rPr>
                <w:color w:val="000000" w:themeColor="text1"/>
              </w:rPr>
            </w:pPr>
            <w:r w:rsidRPr="00394319">
              <w:rPr>
                <w:color w:val="000000" w:themeColor="text1"/>
              </w:rPr>
              <w:t>54</w:t>
            </w:r>
          </w:p>
        </w:tc>
        <w:tc>
          <w:tcPr>
            <w:tcW w:w="2340" w:type="dxa"/>
          </w:tcPr>
          <w:p w14:paraId="0B1D3FCD" w14:textId="77777777" w:rsidR="00AC0030" w:rsidRPr="00394319" w:rsidRDefault="00000000" w:rsidP="00394319">
            <w:pPr>
              <w:spacing w:before="240" w:after="240"/>
              <w:rPr>
                <w:color w:val="000000" w:themeColor="text1"/>
              </w:rPr>
            </w:pPr>
            <w:r w:rsidRPr="00394319">
              <w:rPr>
                <w:color w:val="000000" w:themeColor="text1"/>
              </w:rPr>
              <w:t>ePermit guidance</w:t>
            </w:r>
          </w:p>
        </w:tc>
        <w:tc>
          <w:tcPr>
            <w:tcW w:w="2340" w:type="dxa"/>
          </w:tcPr>
          <w:p w14:paraId="7C2540DC" w14:textId="77777777" w:rsidR="00AC0030" w:rsidRPr="00394319" w:rsidRDefault="00000000" w:rsidP="00394319">
            <w:pPr>
              <w:spacing w:before="240" w:after="240"/>
              <w:rPr>
                <w:color w:val="000000" w:themeColor="text1"/>
              </w:rPr>
            </w:pPr>
            <w:r w:rsidRPr="00394319">
              <w:rPr>
                <w:color w:val="000000" w:themeColor="text1"/>
              </w:rPr>
              <w:t>2.2.3</w:t>
            </w:r>
          </w:p>
        </w:tc>
      </w:tr>
      <w:tr w:rsidR="00AC0030" w:rsidRPr="00394319" w14:paraId="60A1F0CF" w14:textId="77777777">
        <w:tc>
          <w:tcPr>
            <w:tcW w:w="2340" w:type="dxa"/>
          </w:tcPr>
          <w:p w14:paraId="05002D3A" w14:textId="77777777" w:rsidR="00AC0030" w:rsidRPr="00394319" w:rsidRDefault="00000000" w:rsidP="00394319">
            <w:pPr>
              <w:spacing w:before="240" w:after="240"/>
              <w:rPr>
                <w:color w:val="000000" w:themeColor="text1"/>
              </w:rPr>
            </w:pPr>
            <w:r w:rsidRPr="00394319">
              <w:rPr>
                <w:color w:val="000000" w:themeColor="text1"/>
              </w:rPr>
              <w:t>submission_1m5gr7z</w:t>
            </w:r>
          </w:p>
        </w:tc>
        <w:tc>
          <w:tcPr>
            <w:tcW w:w="2340" w:type="dxa"/>
          </w:tcPr>
          <w:p w14:paraId="72D3B839" w14:textId="77777777" w:rsidR="00AC0030" w:rsidRPr="00394319" w:rsidRDefault="00000000" w:rsidP="00394319">
            <w:pPr>
              <w:spacing w:before="240" w:after="240"/>
              <w:rPr>
                <w:color w:val="000000" w:themeColor="text1"/>
              </w:rPr>
            </w:pPr>
            <w:r w:rsidRPr="00394319">
              <w:rPr>
                <w:color w:val="000000" w:themeColor="text1"/>
              </w:rPr>
              <w:t>339</w:t>
            </w:r>
          </w:p>
        </w:tc>
        <w:tc>
          <w:tcPr>
            <w:tcW w:w="2340" w:type="dxa"/>
          </w:tcPr>
          <w:p w14:paraId="3F4F5EB7" w14:textId="77777777" w:rsidR="00AC0030" w:rsidRPr="00394319" w:rsidRDefault="00000000" w:rsidP="00394319">
            <w:pPr>
              <w:spacing w:before="240" w:after="240"/>
              <w:rPr>
                <w:color w:val="000000" w:themeColor="text1"/>
              </w:rPr>
            </w:pPr>
            <w:r w:rsidRPr="00394319">
              <w:rPr>
                <w:color w:val="000000" w:themeColor="text1"/>
              </w:rPr>
              <w:t>RMS differential</w:t>
            </w:r>
          </w:p>
        </w:tc>
        <w:tc>
          <w:tcPr>
            <w:tcW w:w="2340" w:type="dxa"/>
          </w:tcPr>
          <w:p w14:paraId="62F15DA2" w14:textId="77777777" w:rsidR="00AC0030" w:rsidRPr="00394319" w:rsidRDefault="00000000" w:rsidP="00394319">
            <w:pPr>
              <w:spacing w:before="240" w:after="240"/>
              <w:rPr>
                <w:color w:val="000000" w:themeColor="text1"/>
              </w:rPr>
            </w:pPr>
            <w:r w:rsidRPr="00394319">
              <w:rPr>
                <w:color w:val="000000" w:themeColor="text1"/>
              </w:rPr>
              <w:t>2.3.2</w:t>
            </w:r>
          </w:p>
        </w:tc>
      </w:tr>
      <w:tr w:rsidR="00AC0030" w:rsidRPr="00394319" w14:paraId="6022FDD9" w14:textId="77777777">
        <w:tc>
          <w:tcPr>
            <w:tcW w:w="2340" w:type="dxa"/>
          </w:tcPr>
          <w:p w14:paraId="3FA010B0" w14:textId="77777777" w:rsidR="00AC0030" w:rsidRPr="00394319" w:rsidRDefault="00000000" w:rsidP="00394319">
            <w:pPr>
              <w:spacing w:before="240" w:after="240"/>
              <w:rPr>
                <w:color w:val="000000" w:themeColor="text1"/>
              </w:rPr>
            </w:pPr>
            <w:r w:rsidRPr="00394319">
              <w:rPr>
                <w:color w:val="000000" w:themeColor="text1"/>
              </w:rPr>
              <w:t>submission_1f0e3rz</w:t>
            </w:r>
          </w:p>
        </w:tc>
        <w:tc>
          <w:tcPr>
            <w:tcW w:w="2340" w:type="dxa"/>
          </w:tcPr>
          <w:p w14:paraId="7AAD0175"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5A1DD752" w14:textId="77777777" w:rsidR="00AC0030" w:rsidRPr="00394319" w:rsidRDefault="00000000" w:rsidP="00394319">
            <w:pPr>
              <w:spacing w:before="240" w:after="240"/>
              <w:rPr>
                <w:color w:val="000000" w:themeColor="text1"/>
              </w:rPr>
            </w:pPr>
            <w:r w:rsidRPr="00394319">
              <w:rPr>
                <w:color w:val="000000" w:themeColor="text1"/>
              </w:rPr>
              <w:t>"Am I cooked"</w:t>
            </w:r>
          </w:p>
        </w:tc>
        <w:tc>
          <w:tcPr>
            <w:tcW w:w="2340" w:type="dxa"/>
          </w:tcPr>
          <w:p w14:paraId="45DA3B55" w14:textId="77777777" w:rsidR="00AC0030" w:rsidRPr="00394319" w:rsidRDefault="00000000" w:rsidP="00394319">
            <w:pPr>
              <w:spacing w:before="240" w:after="240"/>
              <w:rPr>
                <w:color w:val="000000" w:themeColor="text1"/>
              </w:rPr>
            </w:pPr>
            <w:r w:rsidRPr="00394319">
              <w:rPr>
                <w:color w:val="000000" w:themeColor="text1"/>
              </w:rPr>
              <w:t>2.3.4</w:t>
            </w:r>
          </w:p>
        </w:tc>
      </w:tr>
      <w:tr w:rsidR="00AC0030" w:rsidRPr="00394319" w14:paraId="7F19EF2B" w14:textId="77777777">
        <w:tc>
          <w:tcPr>
            <w:tcW w:w="2340" w:type="dxa"/>
          </w:tcPr>
          <w:p w14:paraId="39716318" w14:textId="77777777" w:rsidR="00AC0030" w:rsidRPr="00394319" w:rsidRDefault="00000000" w:rsidP="00394319">
            <w:pPr>
              <w:spacing w:before="240" w:after="240"/>
              <w:rPr>
                <w:color w:val="000000" w:themeColor="text1"/>
              </w:rPr>
            </w:pPr>
            <w:r w:rsidRPr="00394319">
              <w:rPr>
                <w:color w:val="000000" w:themeColor="text1"/>
              </w:rPr>
              <w:t>comment_mqkyx7x</w:t>
            </w:r>
          </w:p>
        </w:tc>
        <w:tc>
          <w:tcPr>
            <w:tcW w:w="2340" w:type="dxa"/>
          </w:tcPr>
          <w:p w14:paraId="4DF373D3"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0FAF32E8" w14:textId="77777777" w:rsidR="00AC0030" w:rsidRPr="00394319" w:rsidRDefault="00000000" w:rsidP="00394319">
            <w:pPr>
              <w:spacing w:before="240" w:after="240"/>
              <w:rPr>
                <w:color w:val="000000" w:themeColor="text1"/>
              </w:rPr>
            </w:pPr>
            <w:r w:rsidRPr="00394319">
              <w:rPr>
                <w:color w:val="000000" w:themeColor="text1"/>
              </w:rPr>
              <w:t>Excelsior $10K debt</w:t>
            </w:r>
          </w:p>
        </w:tc>
        <w:tc>
          <w:tcPr>
            <w:tcW w:w="2340" w:type="dxa"/>
          </w:tcPr>
          <w:p w14:paraId="4F40AC2C" w14:textId="77777777" w:rsidR="00AC0030" w:rsidRPr="00394319" w:rsidRDefault="00000000" w:rsidP="00394319">
            <w:pPr>
              <w:spacing w:before="240" w:after="240"/>
              <w:rPr>
                <w:color w:val="000000" w:themeColor="text1"/>
              </w:rPr>
            </w:pPr>
            <w:r w:rsidRPr="00394319">
              <w:rPr>
                <w:color w:val="000000" w:themeColor="text1"/>
              </w:rPr>
              <w:t>3.2.2</w:t>
            </w:r>
          </w:p>
        </w:tc>
      </w:tr>
      <w:tr w:rsidR="00AC0030" w:rsidRPr="00394319" w14:paraId="629EC9A9" w14:textId="77777777">
        <w:tc>
          <w:tcPr>
            <w:tcW w:w="2340" w:type="dxa"/>
          </w:tcPr>
          <w:p w14:paraId="20F94700" w14:textId="77777777" w:rsidR="00AC0030" w:rsidRPr="00394319" w:rsidRDefault="00000000" w:rsidP="00394319">
            <w:pPr>
              <w:spacing w:before="240" w:after="240"/>
              <w:rPr>
                <w:color w:val="000000" w:themeColor="text1"/>
              </w:rPr>
            </w:pPr>
            <w:r w:rsidRPr="00394319">
              <w:rPr>
                <w:color w:val="000000" w:themeColor="text1"/>
              </w:rPr>
              <w:t>comment_mxptnmi</w:t>
            </w:r>
          </w:p>
        </w:tc>
        <w:tc>
          <w:tcPr>
            <w:tcW w:w="2340" w:type="dxa"/>
          </w:tcPr>
          <w:p w14:paraId="16258094"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37C25C5F" w14:textId="77777777" w:rsidR="00AC0030" w:rsidRPr="00394319" w:rsidRDefault="00000000" w:rsidP="00394319">
            <w:pPr>
              <w:spacing w:before="240" w:after="240"/>
              <w:rPr>
                <w:color w:val="000000" w:themeColor="text1"/>
              </w:rPr>
            </w:pPr>
            <w:r w:rsidRPr="00394319">
              <w:rPr>
                <w:color w:val="000000" w:themeColor="text1"/>
              </w:rPr>
              <w:t>AI + affordability</w:t>
            </w:r>
          </w:p>
        </w:tc>
        <w:tc>
          <w:tcPr>
            <w:tcW w:w="2340" w:type="dxa"/>
          </w:tcPr>
          <w:p w14:paraId="365E819A" w14:textId="77777777" w:rsidR="00AC0030" w:rsidRPr="00394319" w:rsidRDefault="00000000" w:rsidP="00394319">
            <w:pPr>
              <w:spacing w:before="240" w:after="240"/>
              <w:rPr>
                <w:color w:val="000000" w:themeColor="text1"/>
              </w:rPr>
            </w:pPr>
            <w:r w:rsidRPr="00394319">
              <w:rPr>
                <w:color w:val="000000" w:themeColor="text1"/>
              </w:rPr>
              <w:t>4.1.2</w:t>
            </w:r>
          </w:p>
        </w:tc>
      </w:tr>
      <w:tr w:rsidR="00AC0030" w:rsidRPr="00394319" w14:paraId="68A12DB3" w14:textId="77777777">
        <w:tc>
          <w:tcPr>
            <w:tcW w:w="2340" w:type="dxa"/>
          </w:tcPr>
          <w:p w14:paraId="00AB34A3" w14:textId="77777777" w:rsidR="00AC0030" w:rsidRPr="00394319" w:rsidRDefault="00000000" w:rsidP="00394319">
            <w:pPr>
              <w:spacing w:before="240" w:after="240"/>
              <w:rPr>
                <w:color w:val="000000" w:themeColor="text1"/>
              </w:rPr>
            </w:pPr>
            <w:r w:rsidRPr="00394319">
              <w:rPr>
                <w:color w:val="000000" w:themeColor="text1"/>
              </w:rPr>
              <w:t>submission_1i8gtgt</w:t>
            </w:r>
          </w:p>
        </w:tc>
        <w:tc>
          <w:tcPr>
            <w:tcW w:w="2340" w:type="dxa"/>
          </w:tcPr>
          <w:p w14:paraId="430EF555" w14:textId="77777777" w:rsidR="00AC0030" w:rsidRPr="00394319" w:rsidRDefault="00000000" w:rsidP="00394319">
            <w:pPr>
              <w:spacing w:before="240" w:after="240"/>
              <w:rPr>
                <w:color w:val="000000" w:themeColor="text1"/>
              </w:rPr>
            </w:pPr>
            <w:r w:rsidRPr="00394319">
              <w:rPr>
                <w:color w:val="000000" w:themeColor="text1"/>
              </w:rPr>
              <w:t>213</w:t>
            </w:r>
          </w:p>
        </w:tc>
        <w:tc>
          <w:tcPr>
            <w:tcW w:w="2340" w:type="dxa"/>
          </w:tcPr>
          <w:p w14:paraId="2FE6867D" w14:textId="77777777" w:rsidR="00AC0030" w:rsidRPr="00394319" w:rsidRDefault="00000000" w:rsidP="00394319">
            <w:pPr>
              <w:spacing w:before="240" w:after="240"/>
              <w:rPr>
                <w:color w:val="000000" w:themeColor="text1"/>
              </w:rPr>
            </w:pPr>
            <w:r w:rsidRPr="00394319">
              <w:rPr>
                <w:color w:val="000000" w:themeColor="text1"/>
              </w:rPr>
              <w:t>Textbook PDF finding</w:t>
            </w:r>
          </w:p>
        </w:tc>
        <w:tc>
          <w:tcPr>
            <w:tcW w:w="2340" w:type="dxa"/>
          </w:tcPr>
          <w:p w14:paraId="39C228BA" w14:textId="77777777" w:rsidR="00AC0030" w:rsidRPr="00394319" w:rsidRDefault="00000000" w:rsidP="00394319">
            <w:pPr>
              <w:spacing w:before="240" w:after="240"/>
              <w:rPr>
                <w:color w:val="000000" w:themeColor="text1"/>
              </w:rPr>
            </w:pPr>
            <w:r w:rsidRPr="00394319">
              <w:rPr>
                <w:color w:val="000000" w:themeColor="text1"/>
              </w:rPr>
              <w:t>5.1.1</w:t>
            </w:r>
          </w:p>
        </w:tc>
      </w:tr>
      <w:tr w:rsidR="00AC0030" w:rsidRPr="00394319" w14:paraId="63FDE2D1" w14:textId="77777777">
        <w:tc>
          <w:tcPr>
            <w:tcW w:w="2340" w:type="dxa"/>
          </w:tcPr>
          <w:p w14:paraId="0A632CD5" w14:textId="77777777" w:rsidR="00AC0030" w:rsidRPr="00394319" w:rsidRDefault="00000000" w:rsidP="00394319">
            <w:pPr>
              <w:spacing w:before="240" w:after="240"/>
              <w:rPr>
                <w:color w:val="000000" w:themeColor="text1"/>
              </w:rPr>
            </w:pPr>
            <w:r w:rsidRPr="00394319">
              <w:rPr>
                <w:color w:val="000000" w:themeColor="text1"/>
              </w:rPr>
              <w:t>submission_1my4vi6</w:t>
            </w:r>
          </w:p>
        </w:tc>
        <w:tc>
          <w:tcPr>
            <w:tcW w:w="2340" w:type="dxa"/>
          </w:tcPr>
          <w:p w14:paraId="19BBA413" w14:textId="77777777" w:rsidR="00AC0030" w:rsidRPr="00394319" w:rsidRDefault="00000000" w:rsidP="00394319">
            <w:pPr>
              <w:spacing w:before="240" w:after="240"/>
              <w:rPr>
                <w:color w:val="000000" w:themeColor="text1"/>
              </w:rPr>
            </w:pPr>
            <w:r w:rsidRPr="00394319">
              <w:rPr>
                <w:color w:val="000000" w:themeColor="text1"/>
              </w:rPr>
              <w:t>585</w:t>
            </w:r>
          </w:p>
        </w:tc>
        <w:tc>
          <w:tcPr>
            <w:tcW w:w="2340" w:type="dxa"/>
          </w:tcPr>
          <w:p w14:paraId="4E922553" w14:textId="77777777" w:rsidR="00AC0030" w:rsidRPr="00394319" w:rsidRDefault="00000000" w:rsidP="00394319">
            <w:pPr>
              <w:spacing w:before="240" w:after="240"/>
              <w:rPr>
                <w:color w:val="000000" w:themeColor="text1"/>
              </w:rPr>
            </w:pPr>
            <w:r w:rsidRPr="00394319">
              <w:rPr>
                <w:color w:val="000000" w:themeColor="text1"/>
              </w:rPr>
              <w:t>Textbook piracy satire</w:t>
            </w:r>
          </w:p>
        </w:tc>
        <w:tc>
          <w:tcPr>
            <w:tcW w:w="2340" w:type="dxa"/>
          </w:tcPr>
          <w:p w14:paraId="57AEB260" w14:textId="77777777" w:rsidR="00AC0030" w:rsidRPr="00394319" w:rsidRDefault="00000000" w:rsidP="00394319">
            <w:pPr>
              <w:spacing w:before="240" w:after="240"/>
              <w:rPr>
                <w:color w:val="000000" w:themeColor="text1"/>
              </w:rPr>
            </w:pPr>
            <w:r w:rsidRPr="00394319">
              <w:rPr>
                <w:color w:val="000000" w:themeColor="text1"/>
              </w:rPr>
              <w:t>5.1.1</w:t>
            </w:r>
          </w:p>
        </w:tc>
      </w:tr>
      <w:tr w:rsidR="00AC0030" w:rsidRPr="00394319" w14:paraId="77755949" w14:textId="77777777">
        <w:tc>
          <w:tcPr>
            <w:tcW w:w="2340" w:type="dxa"/>
          </w:tcPr>
          <w:p w14:paraId="1DF352E1" w14:textId="77777777" w:rsidR="00AC0030" w:rsidRPr="00394319" w:rsidRDefault="00000000" w:rsidP="00394319">
            <w:pPr>
              <w:spacing w:before="240" w:after="240"/>
              <w:rPr>
                <w:color w:val="000000" w:themeColor="text1"/>
              </w:rPr>
            </w:pPr>
            <w:r w:rsidRPr="00394319">
              <w:rPr>
                <w:color w:val="000000" w:themeColor="text1"/>
              </w:rPr>
              <w:t>comment_mjw6apd</w:t>
            </w:r>
          </w:p>
        </w:tc>
        <w:tc>
          <w:tcPr>
            <w:tcW w:w="2340" w:type="dxa"/>
          </w:tcPr>
          <w:p w14:paraId="1ABF4B3F" w14:textId="77777777" w:rsidR="00AC0030" w:rsidRPr="00394319" w:rsidRDefault="00000000" w:rsidP="00394319">
            <w:pPr>
              <w:spacing w:before="240" w:after="240"/>
              <w:rPr>
                <w:color w:val="000000" w:themeColor="text1"/>
              </w:rPr>
            </w:pPr>
            <w:r w:rsidRPr="00394319">
              <w:rPr>
                <w:color w:val="000000" w:themeColor="text1"/>
              </w:rPr>
              <w:t>-</w:t>
            </w:r>
          </w:p>
        </w:tc>
        <w:tc>
          <w:tcPr>
            <w:tcW w:w="2340" w:type="dxa"/>
          </w:tcPr>
          <w:p w14:paraId="37B66AA2" w14:textId="77777777" w:rsidR="00AC0030" w:rsidRPr="00394319" w:rsidRDefault="00000000" w:rsidP="00394319">
            <w:pPr>
              <w:spacing w:before="240" w:after="240"/>
              <w:rPr>
                <w:color w:val="000000" w:themeColor="text1"/>
              </w:rPr>
            </w:pPr>
            <w:r w:rsidRPr="00394319">
              <w:rPr>
                <w:color w:val="000000" w:themeColor="text1"/>
              </w:rPr>
              <w:t>45-55 minute route</w:t>
            </w:r>
          </w:p>
        </w:tc>
        <w:tc>
          <w:tcPr>
            <w:tcW w:w="2340" w:type="dxa"/>
          </w:tcPr>
          <w:p w14:paraId="6C258BE9" w14:textId="77777777" w:rsidR="00AC0030" w:rsidRPr="00394319" w:rsidRDefault="00000000" w:rsidP="00394319">
            <w:pPr>
              <w:spacing w:before="240" w:after="240"/>
              <w:rPr>
                <w:color w:val="000000" w:themeColor="text1"/>
              </w:rPr>
            </w:pPr>
            <w:r w:rsidRPr="00394319">
              <w:rPr>
                <w:color w:val="000000" w:themeColor="text1"/>
              </w:rPr>
              <w:t>6.1.1</w:t>
            </w:r>
          </w:p>
        </w:tc>
      </w:tr>
    </w:tbl>
    <w:p w14:paraId="6BEF3815" w14:textId="77777777" w:rsidR="00AC0030" w:rsidRPr="00394319" w:rsidRDefault="00AC0030" w:rsidP="00394319">
      <w:pPr>
        <w:spacing w:before="240" w:after="240"/>
        <w:rPr>
          <w:color w:val="000000" w:themeColor="text1"/>
        </w:rPr>
      </w:pPr>
    </w:p>
    <w:p w14:paraId="5347737E" w14:textId="77777777" w:rsidR="00AC0030" w:rsidRPr="00394319" w:rsidRDefault="00000000" w:rsidP="00394319">
      <w:pPr>
        <w:pStyle w:val="Heading2"/>
        <w:spacing w:before="240"/>
        <w:rPr>
          <w:color w:val="000000" w:themeColor="text1"/>
        </w:rPr>
      </w:pPr>
      <w:r w:rsidRPr="00394319">
        <w:rPr>
          <w:color w:val="000000" w:themeColor="text1"/>
        </w:rPr>
        <w:lastRenderedPageBreak/>
        <w:t>Interview Protocol Summary</w:t>
      </w:r>
    </w:p>
    <w:p w14:paraId="772677F8" w14:textId="77777777" w:rsidR="00AC0030" w:rsidRPr="00394319" w:rsidRDefault="00000000" w:rsidP="00394319">
      <w:pPr>
        <w:pStyle w:val="Heading3"/>
        <w:spacing w:before="240" w:after="240"/>
        <w:rPr>
          <w:color w:val="000000" w:themeColor="text1"/>
        </w:rPr>
      </w:pPr>
      <w:r w:rsidRPr="00394319">
        <w:rPr>
          <w:color w:val="000000" w:themeColor="text1"/>
        </w:rPr>
        <w:t>Moderator Interview Topics</w:t>
      </w:r>
    </w:p>
    <w:p w14:paraId="19D56513" w14:textId="77777777" w:rsidR="00AC0030" w:rsidRPr="00394319" w:rsidRDefault="00000000" w:rsidP="00394319">
      <w:pPr>
        <w:pStyle w:val="ListBullet"/>
        <w:spacing w:before="240" w:after="240"/>
        <w:rPr>
          <w:color w:val="000000" w:themeColor="text1"/>
        </w:rPr>
      </w:pPr>
      <w:r w:rsidRPr="00394319">
        <w:rPr>
          <w:color w:val="000000" w:themeColor="text1"/>
        </w:rPr>
        <w:t>How did you become a moderator?</w:t>
      </w:r>
    </w:p>
    <w:p w14:paraId="2A9346AC" w14:textId="77777777" w:rsidR="00AC0030" w:rsidRPr="00394319" w:rsidRDefault="00000000" w:rsidP="00394319">
      <w:pPr>
        <w:pStyle w:val="ListBullet"/>
        <w:spacing w:before="240" w:after="240"/>
        <w:rPr>
          <w:color w:val="000000" w:themeColor="text1"/>
        </w:rPr>
      </w:pPr>
      <w:r w:rsidRPr="00394319">
        <w:rPr>
          <w:color w:val="000000" w:themeColor="text1"/>
        </w:rPr>
        <w:t>What content decisions do you make most frequently?</w:t>
      </w:r>
    </w:p>
    <w:p w14:paraId="6F0AF3DF" w14:textId="77777777" w:rsidR="00AC0030" w:rsidRPr="00394319" w:rsidRDefault="00000000" w:rsidP="00394319">
      <w:pPr>
        <w:pStyle w:val="ListBullet"/>
        <w:spacing w:before="240" w:after="240"/>
        <w:rPr>
          <w:color w:val="000000" w:themeColor="text1"/>
        </w:rPr>
      </w:pPr>
      <w:r w:rsidRPr="00394319">
        <w:rPr>
          <w:color w:val="000000" w:themeColor="text1"/>
        </w:rPr>
        <w:t>How do you handle sensitive disclosures?</w:t>
      </w:r>
    </w:p>
    <w:p w14:paraId="123AA57B" w14:textId="77777777" w:rsidR="00AC0030" w:rsidRPr="00394319" w:rsidRDefault="00000000" w:rsidP="00394319">
      <w:pPr>
        <w:pStyle w:val="ListBullet"/>
        <w:spacing w:before="240" w:after="240"/>
        <w:rPr>
          <w:color w:val="000000" w:themeColor="text1"/>
        </w:rPr>
      </w:pPr>
      <w:r w:rsidRPr="00394319">
        <w:rPr>
          <w:color w:val="000000" w:themeColor="text1"/>
        </w:rPr>
        <w:t>What's the invisible labor of moderation?</w:t>
      </w:r>
    </w:p>
    <w:p w14:paraId="6EEB0FB6" w14:textId="77777777" w:rsidR="00AC0030" w:rsidRPr="00394319" w:rsidRDefault="00000000" w:rsidP="00394319">
      <w:pPr>
        <w:pStyle w:val="ListBullet"/>
        <w:spacing w:before="240" w:after="240"/>
        <w:rPr>
          <w:color w:val="000000" w:themeColor="text1"/>
        </w:rPr>
      </w:pPr>
      <w:r w:rsidRPr="00394319">
        <w:rPr>
          <w:color w:val="000000" w:themeColor="text1"/>
        </w:rPr>
        <w:t>How do you see your role in the community?</w:t>
      </w:r>
    </w:p>
    <w:p w14:paraId="4AC6A384" w14:textId="77777777" w:rsidR="00AC0030" w:rsidRPr="00394319" w:rsidRDefault="00000000" w:rsidP="00394319">
      <w:pPr>
        <w:pStyle w:val="Heading3"/>
        <w:spacing w:before="240" w:after="240"/>
        <w:rPr>
          <w:color w:val="000000" w:themeColor="text1"/>
        </w:rPr>
      </w:pPr>
      <w:r w:rsidRPr="00394319">
        <w:rPr>
          <w:color w:val="000000" w:themeColor="text1"/>
        </w:rPr>
        <w:t>Super User Interview Topics</w:t>
      </w:r>
    </w:p>
    <w:p w14:paraId="417BD618" w14:textId="77777777" w:rsidR="00AC0030" w:rsidRPr="00394319" w:rsidRDefault="00000000" w:rsidP="00394319">
      <w:pPr>
        <w:pStyle w:val="ListBullet"/>
        <w:spacing w:before="240" w:after="240"/>
        <w:rPr>
          <w:color w:val="000000" w:themeColor="text1"/>
        </w:rPr>
      </w:pPr>
      <w:r w:rsidRPr="00394319">
        <w:rPr>
          <w:color w:val="000000" w:themeColor="text1"/>
        </w:rPr>
        <w:t>What brought you to the subreddit initially?</w:t>
      </w:r>
    </w:p>
    <w:p w14:paraId="46D13A13" w14:textId="77777777" w:rsidR="00AC0030" w:rsidRPr="00394319" w:rsidRDefault="00000000" w:rsidP="00394319">
      <w:pPr>
        <w:pStyle w:val="ListBullet"/>
        <w:spacing w:before="240" w:after="240"/>
        <w:rPr>
          <w:color w:val="000000" w:themeColor="text1"/>
        </w:rPr>
      </w:pPr>
      <w:r w:rsidRPr="00394319">
        <w:rPr>
          <w:color w:val="000000" w:themeColor="text1"/>
        </w:rPr>
        <w:t>Why do you continue contributing?</w:t>
      </w:r>
    </w:p>
    <w:p w14:paraId="63ADBF32" w14:textId="77777777" w:rsidR="00AC0030" w:rsidRPr="00394319" w:rsidRDefault="00000000" w:rsidP="00394319">
      <w:pPr>
        <w:pStyle w:val="ListBullet"/>
        <w:spacing w:before="240" w:after="240"/>
        <w:rPr>
          <w:color w:val="000000" w:themeColor="text1"/>
        </w:rPr>
      </w:pPr>
      <w:r w:rsidRPr="00394319">
        <w:rPr>
          <w:color w:val="000000" w:themeColor="text1"/>
        </w:rPr>
        <w:t>What knowledge do you share most often?</w:t>
      </w:r>
    </w:p>
    <w:p w14:paraId="1B8CC845" w14:textId="77777777" w:rsidR="00AC0030" w:rsidRPr="00394319" w:rsidRDefault="00000000" w:rsidP="00394319">
      <w:pPr>
        <w:pStyle w:val="ListBullet"/>
        <w:spacing w:before="240" w:after="240"/>
        <w:rPr>
          <w:color w:val="000000" w:themeColor="text1"/>
        </w:rPr>
      </w:pPr>
      <w:r w:rsidRPr="00394319">
        <w:rPr>
          <w:color w:val="000000" w:themeColor="text1"/>
        </w:rPr>
        <w:t>How do you verify information before sharing?</w:t>
      </w:r>
    </w:p>
    <w:p w14:paraId="02EBB026" w14:textId="77777777" w:rsidR="00AC0030" w:rsidRPr="00394319" w:rsidRDefault="00000000" w:rsidP="00394319">
      <w:pPr>
        <w:pStyle w:val="ListBullet"/>
        <w:spacing w:before="240" w:after="240"/>
        <w:rPr>
          <w:color w:val="000000" w:themeColor="text1"/>
        </w:rPr>
      </w:pPr>
      <w:r w:rsidRPr="00394319">
        <w:rPr>
          <w:color w:val="000000" w:themeColor="text1"/>
        </w:rPr>
        <w:t>What institutional gaps does Reddit fill for you?</w:t>
      </w:r>
    </w:p>
    <w:p w14:paraId="26D1544F" w14:textId="77777777" w:rsidR="00AC0030" w:rsidRPr="00394319" w:rsidRDefault="00000000" w:rsidP="00394319">
      <w:pPr>
        <w:pStyle w:val="Heading3"/>
        <w:spacing w:before="240" w:after="240"/>
        <w:rPr>
          <w:color w:val="000000" w:themeColor="text1"/>
        </w:rPr>
      </w:pPr>
      <w:r w:rsidRPr="00394319">
        <w:rPr>
          <w:color w:val="000000" w:themeColor="text1"/>
        </w:rPr>
        <w:t>Lurker Interview Topics (Pending)</w:t>
      </w:r>
    </w:p>
    <w:p w14:paraId="479C1E83" w14:textId="77777777" w:rsidR="00AC0030" w:rsidRPr="00394319" w:rsidRDefault="00000000" w:rsidP="00394319">
      <w:pPr>
        <w:pStyle w:val="ListBullet"/>
        <w:spacing w:before="240" w:after="240"/>
        <w:rPr>
          <w:color w:val="000000" w:themeColor="text1"/>
        </w:rPr>
      </w:pPr>
      <w:r w:rsidRPr="00394319">
        <w:rPr>
          <w:color w:val="000000" w:themeColor="text1"/>
        </w:rPr>
        <w:t>How do you use the subreddit without posting?</w:t>
      </w:r>
    </w:p>
    <w:p w14:paraId="4B4B60D4" w14:textId="77777777" w:rsidR="00AC0030" w:rsidRPr="00394319" w:rsidRDefault="00000000" w:rsidP="00394319">
      <w:pPr>
        <w:pStyle w:val="ListBullet"/>
        <w:spacing w:before="240" w:after="240"/>
        <w:rPr>
          <w:color w:val="000000" w:themeColor="text1"/>
        </w:rPr>
      </w:pPr>
      <w:r w:rsidRPr="00394319">
        <w:rPr>
          <w:color w:val="000000" w:themeColor="text1"/>
        </w:rPr>
        <w:t>How do you verify information you find?</w:t>
      </w:r>
    </w:p>
    <w:p w14:paraId="25CE8BAB" w14:textId="77777777" w:rsidR="00AC0030" w:rsidRPr="00394319" w:rsidRDefault="00000000" w:rsidP="00394319">
      <w:pPr>
        <w:pStyle w:val="ListBullet"/>
        <w:spacing w:before="240" w:after="240"/>
        <w:rPr>
          <w:color w:val="000000" w:themeColor="text1"/>
        </w:rPr>
      </w:pPr>
      <w:r w:rsidRPr="00394319">
        <w:rPr>
          <w:color w:val="000000" w:themeColor="text1"/>
        </w:rPr>
        <w:t>What's your "vibe check" process?</w:t>
      </w:r>
    </w:p>
    <w:p w14:paraId="7FD0F31D" w14:textId="77777777" w:rsidR="00AC0030" w:rsidRPr="00394319" w:rsidRDefault="00000000" w:rsidP="00394319">
      <w:pPr>
        <w:pStyle w:val="ListBullet"/>
        <w:spacing w:before="240" w:after="240"/>
        <w:rPr>
          <w:color w:val="000000" w:themeColor="text1"/>
        </w:rPr>
      </w:pPr>
      <w:r w:rsidRPr="00394319">
        <w:rPr>
          <w:color w:val="000000" w:themeColor="text1"/>
        </w:rPr>
        <w:t>Why don't you post or comment?</w:t>
      </w:r>
    </w:p>
    <w:p w14:paraId="0E0B9121" w14:textId="77777777" w:rsidR="00AC0030" w:rsidRPr="00394319" w:rsidRDefault="00000000" w:rsidP="00394319">
      <w:pPr>
        <w:pStyle w:val="ListBullet"/>
        <w:spacing w:before="240" w:after="240"/>
        <w:rPr>
          <w:color w:val="000000" w:themeColor="text1"/>
        </w:rPr>
      </w:pPr>
      <w:r w:rsidRPr="00394319">
        <w:rPr>
          <w:color w:val="000000" w:themeColor="text1"/>
        </w:rPr>
        <w:t>What value do you get from reading?</w:t>
      </w:r>
    </w:p>
    <w:p w14:paraId="6CCB608C" w14:textId="77777777" w:rsidR="00AC0030" w:rsidRPr="00394319" w:rsidRDefault="00000000" w:rsidP="00394319">
      <w:pPr>
        <w:pStyle w:val="Heading3"/>
        <w:spacing w:before="240" w:after="240"/>
        <w:rPr>
          <w:color w:val="000000" w:themeColor="text1"/>
        </w:rPr>
      </w:pPr>
      <w:r w:rsidRPr="00394319">
        <w:rPr>
          <w:color w:val="000000" w:themeColor="text1"/>
        </w:rPr>
        <w:t>Non-User Interview Topics (Pending)</w:t>
      </w:r>
    </w:p>
    <w:p w14:paraId="5143D897" w14:textId="77777777" w:rsidR="00AC0030" w:rsidRPr="00394319" w:rsidRDefault="00000000" w:rsidP="00394319">
      <w:pPr>
        <w:pStyle w:val="ListBullet"/>
        <w:spacing w:before="240" w:after="240"/>
        <w:rPr>
          <w:color w:val="000000" w:themeColor="text1"/>
        </w:rPr>
      </w:pPr>
      <w:r w:rsidRPr="00394319">
        <w:rPr>
          <w:color w:val="000000" w:themeColor="text1"/>
        </w:rPr>
        <w:t>How did you learn about CUNY Reddit?</w:t>
      </w:r>
    </w:p>
    <w:p w14:paraId="32D8EAC1" w14:textId="77777777" w:rsidR="00AC0030" w:rsidRPr="00394319" w:rsidRDefault="00000000" w:rsidP="00394319">
      <w:pPr>
        <w:pStyle w:val="ListBullet"/>
        <w:spacing w:before="240" w:after="240"/>
        <w:rPr>
          <w:color w:val="000000" w:themeColor="text1"/>
        </w:rPr>
      </w:pPr>
      <w:r w:rsidRPr="00394319">
        <w:rPr>
          <w:color w:val="000000" w:themeColor="text1"/>
        </w:rPr>
        <w:t>Why don't you use it?</w:t>
      </w:r>
    </w:p>
    <w:p w14:paraId="46B2B60B" w14:textId="77777777" w:rsidR="00AC0030" w:rsidRPr="00394319" w:rsidRDefault="00000000" w:rsidP="00394319">
      <w:pPr>
        <w:pStyle w:val="ListBullet"/>
        <w:spacing w:before="240" w:after="240"/>
        <w:rPr>
          <w:color w:val="000000" w:themeColor="text1"/>
        </w:rPr>
      </w:pPr>
      <w:r w:rsidRPr="00394319">
        <w:rPr>
          <w:color w:val="000000" w:themeColor="text1"/>
        </w:rPr>
        <w:t>What alternative support do you use?</w:t>
      </w:r>
    </w:p>
    <w:p w14:paraId="50FEAC38" w14:textId="77777777" w:rsidR="00AC0030" w:rsidRPr="00394319" w:rsidRDefault="00000000" w:rsidP="00394319">
      <w:pPr>
        <w:pStyle w:val="ListBullet"/>
        <w:spacing w:before="240" w:after="240"/>
        <w:rPr>
          <w:color w:val="000000" w:themeColor="text1"/>
        </w:rPr>
      </w:pPr>
      <w:r w:rsidRPr="00394319">
        <w:rPr>
          <w:color w:val="000000" w:themeColor="text1"/>
        </w:rPr>
        <w:t>What would make you consider using Reddit?</w:t>
      </w:r>
    </w:p>
    <w:p w14:paraId="5521D395" w14:textId="77777777" w:rsidR="00AC0030" w:rsidRPr="00394319" w:rsidRDefault="00000000" w:rsidP="00394319">
      <w:pPr>
        <w:pStyle w:val="ListBullet"/>
        <w:spacing w:before="240" w:after="240"/>
        <w:rPr>
          <w:color w:val="000000" w:themeColor="text1"/>
        </w:rPr>
      </w:pPr>
      <w:r w:rsidRPr="00394319">
        <w:rPr>
          <w:color w:val="000000" w:themeColor="text1"/>
        </w:rPr>
        <w:t>What needs aren't met by Reddit's format?</w:t>
      </w:r>
    </w:p>
    <w:p w14:paraId="0DBEE2E8" w14:textId="77777777" w:rsidR="00AC0030" w:rsidRPr="00394319" w:rsidRDefault="00AC0030" w:rsidP="00394319">
      <w:pPr>
        <w:spacing w:before="240" w:after="240"/>
        <w:rPr>
          <w:color w:val="000000" w:themeColor="text1"/>
        </w:rPr>
      </w:pPr>
    </w:p>
    <w:p w14:paraId="6F13A7B5" w14:textId="77777777" w:rsidR="00AC0030" w:rsidRPr="00394319" w:rsidRDefault="00000000" w:rsidP="00394319">
      <w:pPr>
        <w:spacing w:before="240" w:after="240"/>
        <w:rPr>
          <w:color w:val="000000" w:themeColor="text1"/>
        </w:rPr>
      </w:pPr>
      <w:r w:rsidRPr="00394319">
        <w:rPr>
          <w:i/>
          <w:color w:val="000000" w:themeColor="text1"/>
        </w:rPr>
        <w:t>Last updated: January 17, 2026</w:t>
      </w:r>
    </w:p>
    <w:p w14:paraId="6015CB41" w14:textId="77777777" w:rsidR="00AC0030" w:rsidRPr="00394319" w:rsidRDefault="00000000" w:rsidP="00394319">
      <w:pPr>
        <w:spacing w:before="240" w:after="240"/>
        <w:rPr>
          <w:color w:val="000000" w:themeColor="text1"/>
        </w:rPr>
      </w:pPr>
      <w:r w:rsidRPr="00394319">
        <w:rPr>
          <w:i/>
          <w:color w:val="000000" w:themeColor="text1"/>
        </w:rPr>
        <w:t>Single source of truth: PROPOSAL_Jan16.md</w:t>
      </w:r>
    </w:p>
    <w:p w14:paraId="3F236A3C" w14:textId="77777777" w:rsidR="00AC0030" w:rsidRPr="00394319" w:rsidRDefault="00000000" w:rsidP="00394319">
      <w:pPr>
        <w:spacing w:before="240" w:after="240"/>
        <w:rPr>
          <w:color w:val="000000" w:themeColor="text1"/>
        </w:rPr>
      </w:pPr>
      <w:r w:rsidRPr="00394319">
        <w:rPr>
          <w:i/>
          <w:color w:val="000000" w:themeColor="text1"/>
        </w:rPr>
        <w:t>Interview status: 7/15 completed per proposal timeline</w:t>
      </w:r>
    </w:p>
    <w:p w14:paraId="4CAF4FAC" w14:textId="77777777" w:rsidR="00AC0030" w:rsidRPr="00394319" w:rsidRDefault="00000000" w:rsidP="00394319">
      <w:pPr>
        <w:spacing w:before="240" w:after="240"/>
        <w:rPr>
          <w:color w:val="000000" w:themeColor="text1"/>
        </w:rPr>
      </w:pPr>
      <w:r w:rsidRPr="00394319">
        <w:rPr>
          <w:i/>
          <w:color w:val="000000" w:themeColor="text1"/>
        </w:rPr>
        <w:t>Theoretical framing: Critical technocultural discourse analysis + Institutional ethnography (Smith) + Community-literacy studies</w:t>
      </w:r>
    </w:p>
    <w:sectPr w:rsidR="00AC0030" w:rsidRPr="0039431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0116338">
    <w:abstractNumId w:val="8"/>
  </w:num>
  <w:num w:numId="2" w16cid:durableId="967735607">
    <w:abstractNumId w:val="6"/>
  </w:num>
  <w:num w:numId="3" w16cid:durableId="683440157">
    <w:abstractNumId w:val="5"/>
  </w:num>
  <w:num w:numId="4" w16cid:durableId="827793447">
    <w:abstractNumId w:val="4"/>
  </w:num>
  <w:num w:numId="5" w16cid:durableId="819617741">
    <w:abstractNumId w:val="7"/>
  </w:num>
  <w:num w:numId="6" w16cid:durableId="1781291822">
    <w:abstractNumId w:val="3"/>
  </w:num>
  <w:num w:numId="7" w16cid:durableId="398410307">
    <w:abstractNumId w:val="2"/>
  </w:num>
  <w:num w:numId="8" w16cid:durableId="833036543">
    <w:abstractNumId w:val="1"/>
  </w:num>
  <w:num w:numId="9" w16cid:durableId="111575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21"/>
    <w:rsid w:val="00243A94"/>
    <w:rsid w:val="0029639D"/>
    <w:rsid w:val="00326F90"/>
    <w:rsid w:val="00394319"/>
    <w:rsid w:val="00820FBB"/>
    <w:rsid w:val="00AA1D8D"/>
    <w:rsid w:val="00AC0030"/>
    <w:rsid w:val="00B2191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D2DB3"/>
  <w14:defaultImageDpi w14:val="300"/>
  <w15:docId w15:val="{5C79FDE3-E3A9-F848-AE98-762A05E2E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after="24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after="12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after="120"/>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61</Pages>
  <Words>12250</Words>
  <Characters>89552</Characters>
  <Application>Microsoft Office Word</Application>
  <DocSecurity>0</DocSecurity>
  <Lines>2238</Lines>
  <Paragraphs>1920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Zach Muhlbauer</cp:lastModifiedBy>
  <cp:revision>3</cp:revision>
  <dcterms:created xsi:type="dcterms:W3CDTF">2013-12-23T23:15:00Z</dcterms:created>
  <dcterms:modified xsi:type="dcterms:W3CDTF">2026-02-12T03:28:00Z</dcterms:modified>
  <cp:category/>
</cp:coreProperties>
</file>